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1E4" w:rsidRPr="00676612" w:rsidRDefault="00DB26A6" w:rsidP="00DB26A6">
      <w:pPr>
        <w:jc w:val="center"/>
        <w:rPr>
          <w:rFonts w:ascii="Brush Script MT" w:hAnsi="Brush Script MT" w:cs="Times New Roman"/>
          <w:b/>
          <w:color w:val="C00000"/>
          <w:sz w:val="96"/>
          <w:szCs w:val="24"/>
        </w:rPr>
      </w:pPr>
      <w:r w:rsidRPr="00676612">
        <w:rPr>
          <w:rFonts w:ascii="Brush Script MT" w:hAnsi="Brush Script MT" w:cs="Times New Roman"/>
          <w:b/>
          <w:color w:val="C00000"/>
          <w:sz w:val="96"/>
          <w:szCs w:val="24"/>
        </w:rPr>
        <w:t>Certificate</w:t>
      </w:r>
    </w:p>
    <w:p w:rsidR="00DB26A6" w:rsidRPr="00676612" w:rsidRDefault="00DB26A6" w:rsidP="00DB26A6">
      <w:pPr>
        <w:jc w:val="center"/>
        <w:rPr>
          <w:rFonts w:ascii="Times New Roman" w:hAnsi="Times New Roman" w:cs="Times New Roman"/>
          <w:b/>
          <w:sz w:val="36"/>
          <w:szCs w:val="24"/>
        </w:rPr>
      </w:pPr>
      <w:r w:rsidRPr="00676612">
        <w:rPr>
          <w:rFonts w:ascii="Times New Roman" w:hAnsi="Times New Roman" w:cs="Times New Roman"/>
          <w:b/>
          <w:sz w:val="36"/>
          <w:szCs w:val="24"/>
        </w:rPr>
        <w:t>Department of Computer Science and Engineering</w:t>
      </w:r>
    </w:p>
    <w:p w:rsidR="00DB26A6" w:rsidRPr="00DB26A6" w:rsidRDefault="00DB26A6" w:rsidP="00DB26A6">
      <w:pPr>
        <w:rPr>
          <w:rFonts w:ascii="Times New Roman" w:hAnsi="Times New Roman" w:cs="Times New Roman"/>
          <w:sz w:val="24"/>
          <w:szCs w:val="24"/>
        </w:rPr>
      </w:pPr>
    </w:p>
    <w:p w:rsidR="00DB26A6" w:rsidRDefault="00DB26A6" w:rsidP="00DB26A6">
      <w:pPr>
        <w:spacing w:before="240" w:after="240" w:line="60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741A9C">
        <w:rPr>
          <w:rFonts w:ascii="Times New Roman" w:hAnsi="Times New Roman" w:cs="Times New Roman"/>
          <w:sz w:val="28"/>
          <w:szCs w:val="24"/>
        </w:rPr>
        <w:t xml:space="preserve">This is to certify that this Practical Record contains the bona fide practical work carried out by </w:t>
      </w:r>
      <w:r w:rsidRPr="00741A9C">
        <w:rPr>
          <w:rFonts w:ascii="Times New Roman" w:hAnsi="Times New Roman" w:cs="Times New Roman"/>
          <w:b/>
          <w:bCs/>
          <w:sz w:val="28"/>
          <w:szCs w:val="24"/>
        </w:rPr>
        <w:t>Mr./Ms. _______________</w:t>
      </w:r>
      <w:r w:rsidR="00741A9C">
        <w:rPr>
          <w:rFonts w:ascii="Times New Roman" w:hAnsi="Times New Roman" w:cs="Times New Roman"/>
          <w:b/>
          <w:bCs/>
          <w:sz w:val="28"/>
          <w:szCs w:val="24"/>
        </w:rPr>
        <w:t>_____</w:t>
      </w:r>
      <w:r w:rsidRPr="00741A9C">
        <w:rPr>
          <w:rFonts w:ascii="Times New Roman" w:hAnsi="Times New Roman" w:cs="Times New Roman"/>
          <w:b/>
          <w:bCs/>
          <w:sz w:val="28"/>
          <w:szCs w:val="24"/>
        </w:rPr>
        <w:t>__________________________</w:t>
      </w:r>
      <w:r w:rsidRPr="00741A9C">
        <w:rPr>
          <w:rFonts w:ascii="Times New Roman" w:hAnsi="Times New Roman" w:cs="Times New Roman"/>
          <w:sz w:val="28"/>
          <w:szCs w:val="24"/>
        </w:rPr>
        <w:t xml:space="preserve">, bearing </w:t>
      </w:r>
      <w:r w:rsidRPr="00741A9C">
        <w:rPr>
          <w:rFonts w:ascii="Times New Roman" w:hAnsi="Times New Roman" w:cs="Times New Roman"/>
          <w:b/>
          <w:sz w:val="28"/>
          <w:szCs w:val="24"/>
        </w:rPr>
        <w:t>PRN.</w:t>
      </w:r>
      <w:r w:rsidRPr="00741A9C">
        <w:rPr>
          <w:rFonts w:ascii="Times New Roman" w:hAnsi="Times New Roman" w:cs="Times New Roman"/>
          <w:sz w:val="28"/>
          <w:szCs w:val="24"/>
        </w:rPr>
        <w:t xml:space="preserve"> _____________________, of </w:t>
      </w:r>
      <w:r w:rsidR="00741A9C">
        <w:rPr>
          <w:rFonts w:ascii="Times New Roman" w:hAnsi="Times New Roman" w:cs="Times New Roman"/>
          <w:b/>
          <w:bCs/>
          <w:sz w:val="28"/>
          <w:szCs w:val="24"/>
        </w:rPr>
        <w:t>B</w:t>
      </w:r>
      <w:r w:rsidR="00741A9C" w:rsidRPr="00741A9C">
        <w:rPr>
          <w:rFonts w:ascii="Times New Roman" w:hAnsi="Times New Roman" w:cs="Times New Roman"/>
          <w:b/>
          <w:bCs/>
          <w:sz w:val="28"/>
          <w:szCs w:val="24"/>
        </w:rPr>
        <w:t>atch</w:t>
      </w:r>
      <w:r w:rsidR="00741A9C" w:rsidRPr="00741A9C">
        <w:rPr>
          <w:rFonts w:ascii="Times New Roman" w:hAnsi="Times New Roman" w:cs="Times New Roman"/>
          <w:sz w:val="28"/>
          <w:szCs w:val="24"/>
        </w:rPr>
        <w:t xml:space="preserve"> ___</w:t>
      </w:r>
      <w:r w:rsidR="0044679C">
        <w:rPr>
          <w:rFonts w:ascii="Times New Roman" w:hAnsi="Times New Roman" w:cs="Times New Roman"/>
          <w:sz w:val="28"/>
          <w:szCs w:val="24"/>
        </w:rPr>
        <w:t>___</w:t>
      </w:r>
      <w:r w:rsidR="00741A9C" w:rsidRPr="00741A9C">
        <w:rPr>
          <w:rFonts w:ascii="Times New Roman" w:hAnsi="Times New Roman" w:cs="Times New Roman"/>
          <w:sz w:val="28"/>
          <w:szCs w:val="24"/>
        </w:rPr>
        <w:t xml:space="preserve">___, </w:t>
      </w:r>
      <w:r w:rsidRPr="00741A9C">
        <w:rPr>
          <w:rFonts w:ascii="Times New Roman" w:hAnsi="Times New Roman" w:cs="Times New Roman"/>
          <w:b/>
          <w:bCs/>
          <w:sz w:val="28"/>
          <w:szCs w:val="24"/>
        </w:rPr>
        <w:t>Semester ___</w:t>
      </w:r>
      <w:r w:rsidR="0044679C">
        <w:rPr>
          <w:rFonts w:ascii="Times New Roman" w:hAnsi="Times New Roman" w:cs="Times New Roman"/>
          <w:b/>
          <w:bCs/>
          <w:sz w:val="28"/>
          <w:szCs w:val="24"/>
        </w:rPr>
        <w:t>_</w:t>
      </w:r>
      <w:r w:rsidRPr="00741A9C">
        <w:rPr>
          <w:rFonts w:ascii="Times New Roman" w:hAnsi="Times New Roman" w:cs="Times New Roman"/>
          <w:b/>
          <w:bCs/>
          <w:sz w:val="28"/>
          <w:szCs w:val="24"/>
        </w:rPr>
        <w:t>__, Section _________</w:t>
      </w:r>
      <w:r w:rsidRPr="00741A9C">
        <w:rPr>
          <w:rFonts w:ascii="Times New Roman" w:hAnsi="Times New Roman" w:cs="Times New Roman"/>
          <w:sz w:val="28"/>
          <w:szCs w:val="24"/>
        </w:rPr>
        <w:t xml:space="preserve">, during the </w:t>
      </w:r>
      <w:r w:rsidRPr="00741A9C">
        <w:rPr>
          <w:rFonts w:ascii="Times New Roman" w:hAnsi="Times New Roman" w:cs="Times New Roman"/>
          <w:b/>
          <w:bCs/>
          <w:sz w:val="28"/>
          <w:szCs w:val="24"/>
        </w:rPr>
        <w:t>Academic Year __________________</w:t>
      </w:r>
      <w:r w:rsidRPr="00741A9C">
        <w:rPr>
          <w:rFonts w:ascii="Times New Roman" w:hAnsi="Times New Roman" w:cs="Times New Roman"/>
          <w:sz w:val="28"/>
          <w:szCs w:val="24"/>
        </w:rPr>
        <w:t>.</w:t>
      </w:r>
    </w:p>
    <w:p w:rsidR="0044679C" w:rsidRPr="00741A9C" w:rsidRDefault="0044679C" w:rsidP="00DB26A6">
      <w:pPr>
        <w:spacing w:before="240" w:after="240" w:line="600" w:lineRule="auto"/>
        <w:jc w:val="both"/>
        <w:rPr>
          <w:rFonts w:ascii="Times New Roman" w:hAnsi="Times New Roman" w:cs="Times New Roman"/>
          <w:sz w:val="28"/>
          <w:szCs w:val="24"/>
        </w:rPr>
      </w:pPr>
    </w:p>
    <w:p w:rsidR="00DB26A6" w:rsidRPr="00741A9C" w:rsidRDefault="00DB26A6" w:rsidP="00DB26A6">
      <w:pPr>
        <w:spacing w:before="240" w:after="240" w:line="600" w:lineRule="auto"/>
        <w:rPr>
          <w:rFonts w:ascii="Times New Roman" w:hAnsi="Times New Roman" w:cs="Times New Roman"/>
          <w:sz w:val="28"/>
          <w:szCs w:val="24"/>
        </w:rPr>
      </w:pPr>
      <w:r w:rsidRPr="00741A9C">
        <w:rPr>
          <w:rFonts w:ascii="Times New Roman" w:hAnsi="Times New Roman" w:cs="Times New Roman"/>
          <w:b/>
          <w:sz w:val="28"/>
          <w:szCs w:val="24"/>
        </w:rPr>
        <w:t>Date:</w:t>
      </w:r>
      <w:r w:rsidRPr="00741A9C">
        <w:rPr>
          <w:rFonts w:ascii="Times New Roman" w:hAnsi="Times New Roman" w:cs="Times New Roman"/>
          <w:sz w:val="28"/>
          <w:szCs w:val="24"/>
        </w:rPr>
        <w:t xml:space="preserve"> _____________</w:t>
      </w:r>
    </w:p>
    <w:p w:rsidR="00DB26A6" w:rsidRPr="00DB26A6" w:rsidRDefault="00DB26A6" w:rsidP="00DB26A6">
      <w:pPr>
        <w:rPr>
          <w:rFonts w:ascii="Times New Roman" w:hAnsi="Times New Roman" w:cs="Times New Roman"/>
          <w:sz w:val="24"/>
          <w:szCs w:val="24"/>
        </w:rPr>
      </w:pPr>
    </w:p>
    <w:p w:rsidR="00DB26A6" w:rsidRPr="00CE4B5F" w:rsidRDefault="00DB26A6" w:rsidP="00DB26A6">
      <w:pPr>
        <w:rPr>
          <w:rFonts w:ascii="Times New Roman" w:hAnsi="Times New Roman" w:cs="Times New Roman"/>
          <w:sz w:val="28"/>
          <w:szCs w:val="24"/>
        </w:rPr>
      </w:pPr>
      <w:r w:rsidRPr="00CE4B5F">
        <w:rPr>
          <w:rFonts w:ascii="Times New Roman" w:hAnsi="Times New Roman" w:cs="Times New Roman"/>
          <w:b/>
          <w:sz w:val="28"/>
          <w:szCs w:val="24"/>
        </w:rPr>
        <w:t xml:space="preserve">Name of Course Teacher: </w:t>
      </w:r>
      <w:r w:rsidRPr="00CE4B5F">
        <w:rPr>
          <w:rFonts w:ascii="Times New Roman" w:hAnsi="Times New Roman" w:cs="Times New Roman"/>
          <w:sz w:val="28"/>
          <w:szCs w:val="24"/>
        </w:rPr>
        <w:t>__________</w:t>
      </w:r>
      <w:r w:rsidR="00CE4B5F" w:rsidRPr="00CE4B5F">
        <w:rPr>
          <w:rFonts w:ascii="Times New Roman" w:hAnsi="Times New Roman" w:cs="Times New Roman"/>
          <w:sz w:val="28"/>
          <w:szCs w:val="24"/>
        </w:rPr>
        <w:t>_______________________________</w:t>
      </w:r>
    </w:p>
    <w:p w:rsidR="00CE4B5F" w:rsidRPr="00CE4B5F" w:rsidRDefault="00CE4B5F" w:rsidP="00DB26A6">
      <w:pPr>
        <w:rPr>
          <w:rFonts w:ascii="Times New Roman" w:hAnsi="Times New Roman" w:cs="Times New Roman"/>
          <w:sz w:val="28"/>
          <w:szCs w:val="24"/>
        </w:rPr>
      </w:pPr>
    </w:p>
    <w:p w:rsidR="00DB26A6" w:rsidRDefault="00DB26A6" w:rsidP="00DB26A6">
      <w:pPr>
        <w:rPr>
          <w:rFonts w:ascii="Times New Roman" w:hAnsi="Times New Roman" w:cs="Times New Roman"/>
          <w:sz w:val="28"/>
          <w:szCs w:val="24"/>
        </w:rPr>
      </w:pPr>
      <w:r w:rsidRPr="00CE4B5F">
        <w:rPr>
          <w:rFonts w:ascii="Times New Roman" w:hAnsi="Times New Roman" w:cs="Times New Roman"/>
          <w:b/>
          <w:sz w:val="28"/>
          <w:szCs w:val="24"/>
        </w:rPr>
        <w:t>Signature of Course Teacher:</w:t>
      </w:r>
      <w:r w:rsidRPr="00CE4B5F">
        <w:rPr>
          <w:rFonts w:ascii="Times New Roman" w:hAnsi="Times New Roman" w:cs="Times New Roman"/>
          <w:sz w:val="28"/>
          <w:szCs w:val="24"/>
        </w:rPr>
        <w:t xml:space="preserve"> ______________________________________</w:t>
      </w:r>
    </w:p>
    <w:p w:rsidR="00D30CD9" w:rsidRDefault="00D30CD9" w:rsidP="00DB26A6">
      <w:pPr>
        <w:rPr>
          <w:rFonts w:ascii="Times New Roman" w:hAnsi="Times New Roman" w:cs="Times New Roman"/>
          <w:sz w:val="28"/>
          <w:szCs w:val="24"/>
        </w:rPr>
      </w:pPr>
    </w:p>
    <w:p w:rsidR="00D30CD9" w:rsidRDefault="00D30CD9" w:rsidP="00D30CD9">
      <w:pPr>
        <w:spacing w:after="0" w:line="48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D30CD9" w:rsidRPr="00D30CD9" w:rsidRDefault="00D30CD9" w:rsidP="00D30CD9">
      <w:pPr>
        <w:spacing w:after="0" w:line="48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D30CD9">
        <w:rPr>
          <w:rFonts w:ascii="Times New Roman" w:hAnsi="Times New Roman" w:cs="Times New Roman"/>
          <w:b/>
          <w:sz w:val="28"/>
          <w:szCs w:val="24"/>
        </w:rPr>
        <w:lastRenderedPageBreak/>
        <w:t>Name of Student: ________________________</w:t>
      </w:r>
      <w:r w:rsidRPr="00D30CD9">
        <w:rPr>
          <w:rFonts w:ascii="Times New Roman" w:hAnsi="Times New Roman" w:cs="Times New Roman"/>
          <w:b/>
          <w:sz w:val="28"/>
          <w:szCs w:val="24"/>
        </w:rPr>
        <w:tab/>
        <w:t>PRN: _________________</w:t>
      </w:r>
    </w:p>
    <w:p w:rsidR="00D30CD9" w:rsidRPr="00D30CD9" w:rsidRDefault="00D30CD9" w:rsidP="00D30CD9">
      <w:pPr>
        <w:spacing w:after="0" w:line="48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D30CD9">
        <w:rPr>
          <w:rFonts w:ascii="Times New Roman" w:hAnsi="Times New Roman" w:cs="Times New Roman"/>
          <w:b/>
          <w:sz w:val="28"/>
          <w:szCs w:val="24"/>
        </w:rPr>
        <w:t>Batch: ______________ Semester: ____________ Section: ______________</w:t>
      </w:r>
    </w:p>
    <w:p w:rsidR="00F97646" w:rsidRPr="009212B7" w:rsidRDefault="009212B7" w:rsidP="00D30CD9">
      <w:pPr>
        <w:spacing w:after="0"/>
        <w:jc w:val="center"/>
        <w:rPr>
          <w:rFonts w:ascii="Brush Script MT" w:hAnsi="Brush Script MT" w:cs="Times New Roman"/>
          <w:b/>
          <w:sz w:val="40"/>
          <w:szCs w:val="24"/>
        </w:rPr>
      </w:pPr>
      <w:r w:rsidRPr="009212B7">
        <w:rPr>
          <w:rFonts w:ascii="Brush Script MT" w:hAnsi="Brush Script MT" w:cs="Times New Roman"/>
          <w:b/>
          <w:sz w:val="40"/>
          <w:szCs w:val="24"/>
        </w:rPr>
        <w:t>Index</w:t>
      </w:r>
    </w:p>
    <w:tbl>
      <w:tblPr>
        <w:tblStyle w:val="TableGrid"/>
        <w:tblW w:w="10550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277"/>
        <w:gridCol w:w="5184"/>
        <w:gridCol w:w="1549"/>
        <w:gridCol w:w="1390"/>
        <w:gridCol w:w="1150"/>
      </w:tblGrid>
      <w:tr w:rsidR="00666010" w:rsidRPr="00F97646" w:rsidTr="007602BC">
        <w:trPr>
          <w:trHeight w:val="616"/>
        </w:trPr>
        <w:tc>
          <w:tcPr>
            <w:tcW w:w="1277" w:type="dxa"/>
            <w:vAlign w:val="center"/>
          </w:tcPr>
          <w:p w:rsidR="00F97646" w:rsidRPr="00F97646" w:rsidRDefault="00F97646" w:rsidP="00F9764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46">
              <w:rPr>
                <w:rFonts w:ascii="Times New Roman" w:hAnsi="Times New Roman" w:cs="Times New Roman"/>
                <w:b/>
                <w:sz w:val="24"/>
                <w:szCs w:val="24"/>
              </w:rPr>
              <w:t>Practical No.</w:t>
            </w:r>
          </w:p>
        </w:tc>
        <w:tc>
          <w:tcPr>
            <w:tcW w:w="5184" w:type="dxa"/>
            <w:vAlign w:val="center"/>
          </w:tcPr>
          <w:p w:rsidR="00F97646" w:rsidRPr="00F97646" w:rsidRDefault="00F97646" w:rsidP="00F9764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46">
              <w:rPr>
                <w:rFonts w:ascii="Times New Roman" w:hAnsi="Times New Roman" w:cs="Times New Roman"/>
                <w:b/>
                <w:sz w:val="24"/>
                <w:szCs w:val="24"/>
              </w:rPr>
              <w:t>Aim</w:t>
            </w:r>
          </w:p>
        </w:tc>
        <w:tc>
          <w:tcPr>
            <w:tcW w:w="1549" w:type="dxa"/>
            <w:vAlign w:val="center"/>
          </w:tcPr>
          <w:p w:rsidR="00F97646" w:rsidRPr="00F97646" w:rsidRDefault="00F97646" w:rsidP="00F9764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46">
              <w:rPr>
                <w:rFonts w:ascii="Times New Roman" w:hAnsi="Times New Roman" w:cs="Times New Roman"/>
                <w:b/>
                <w:sz w:val="24"/>
                <w:szCs w:val="24"/>
              </w:rPr>
              <w:t>Performance Date</w:t>
            </w:r>
          </w:p>
        </w:tc>
        <w:tc>
          <w:tcPr>
            <w:tcW w:w="1390" w:type="dxa"/>
            <w:vAlign w:val="center"/>
          </w:tcPr>
          <w:p w:rsidR="00F97646" w:rsidRPr="00F97646" w:rsidRDefault="00F97646" w:rsidP="00F9764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46">
              <w:rPr>
                <w:rFonts w:ascii="Times New Roman" w:hAnsi="Times New Roman" w:cs="Times New Roman"/>
                <w:b/>
                <w:sz w:val="24"/>
                <w:szCs w:val="24"/>
              </w:rPr>
              <w:t>Submission Date</w:t>
            </w:r>
          </w:p>
        </w:tc>
        <w:tc>
          <w:tcPr>
            <w:tcW w:w="1150" w:type="dxa"/>
            <w:vAlign w:val="center"/>
          </w:tcPr>
          <w:p w:rsidR="00F97646" w:rsidRPr="00F97646" w:rsidRDefault="00F97646" w:rsidP="00F9764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46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7602BC" w:rsidRPr="00F97646" w:rsidTr="007602BC">
        <w:trPr>
          <w:trHeight w:val="570"/>
        </w:trPr>
        <w:tc>
          <w:tcPr>
            <w:tcW w:w="1277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  <w:r>
              <w:rPr>
                <w:rFonts w:ascii="Brush Script MT" w:hAnsi="Brush Script MT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5184" w:type="dxa"/>
            <w:vAlign w:val="center"/>
          </w:tcPr>
          <w:p w:rsidR="007602BC" w:rsidRPr="007602BC" w:rsidRDefault="007602BC" w:rsidP="007602BC">
            <w:pPr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Demonstrate inline, internal, and external JavaScript; use console methods; create a webpage showing user info and a welcome message. </w:t>
            </w:r>
          </w:p>
        </w:tc>
        <w:tc>
          <w:tcPr>
            <w:tcW w:w="1549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150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</w:tr>
      <w:tr w:rsidR="007602BC" w:rsidRPr="00F97646" w:rsidTr="007602BC">
        <w:trPr>
          <w:trHeight w:val="607"/>
        </w:trPr>
        <w:tc>
          <w:tcPr>
            <w:tcW w:w="1277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  <w:r>
              <w:rPr>
                <w:rFonts w:ascii="Brush Script MT" w:hAnsi="Brush Script MT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5184" w:type="dxa"/>
            <w:vAlign w:val="center"/>
          </w:tcPr>
          <w:p w:rsidR="007602BC" w:rsidRPr="007602BC" w:rsidRDefault="007602BC" w:rsidP="007602BC">
            <w:pPr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Use </w:t>
            </w:r>
            <w:proofErr w:type="spellStart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var</w:t>
            </w:r>
            <w:proofErr w:type="spellEnd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, let, </w:t>
            </w:r>
            <w:proofErr w:type="spellStart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const</w:t>
            </w:r>
            <w:proofErr w:type="spellEnd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, and demonstrate basic features like template literals and </w:t>
            </w:r>
            <w:proofErr w:type="spellStart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destructuring</w:t>
            </w:r>
            <w:proofErr w:type="spellEnd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; build a billing calculator with user input. </w:t>
            </w:r>
          </w:p>
        </w:tc>
        <w:tc>
          <w:tcPr>
            <w:tcW w:w="1549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150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</w:tr>
      <w:tr w:rsidR="007602BC" w:rsidRPr="00F97646" w:rsidTr="007602BC">
        <w:trPr>
          <w:trHeight w:val="570"/>
        </w:trPr>
        <w:tc>
          <w:tcPr>
            <w:tcW w:w="1277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  <w:r>
              <w:rPr>
                <w:rFonts w:ascii="Brush Script MT" w:hAnsi="Brush Script MT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5184" w:type="dxa"/>
            <w:vAlign w:val="center"/>
          </w:tcPr>
          <w:p w:rsidR="007602BC" w:rsidRPr="007602BC" w:rsidRDefault="007602BC" w:rsidP="007602BC">
            <w:pPr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Implement control structures and form validation; create a grading system based on user-entered marks. </w:t>
            </w:r>
          </w:p>
        </w:tc>
        <w:tc>
          <w:tcPr>
            <w:tcW w:w="1549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150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</w:tr>
      <w:tr w:rsidR="007602BC" w:rsidRPr="00F97646" w:rsidTr="007602BC">
        <w:trPr>
          <w:trHeight w:val="570"/>
        </w:trPr>
        <w:tc>
          <w:tcPr>
            <w:tcW w:w="1277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  <w:r>
              <w:rPr>
                <w:rFonts w:ascii="Brush Script MT" w:hAnsi="Brush Script MT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5184" w:type="dxa"/>
            <w:vAlign w:val="center"/>
          </w:tcPr>
          <w:p w:rsidR="007602BC" w:rsidRPr="007602BC" w:rsidRDefault="007602BC" w:rsidP="007602BC">
            <w:pPr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Use function types, scope, and closures; apply try-catch; build a palindrome checker. </w:t>
            </w:r>
          </w:p>
        </w:tc>
        <w:tc>
          <w:tcPr>
            <w:tcW w:w="1549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150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</w:tr>
      <w:tr w:rsidR="007602BC" w:rsidRPr="00F97646" w:rsidTr="007602BC">
        <w:trPr>
          <w:trHeight w:val="570"/>
        </w:trPr>
        <w:tc>
          <w:tcPr>
            <w:tcW w:w="1277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  <w:r>
              <w:rPr>
                <w:rFonts w:ascii="Brush Script MT" w:hAnsi="Brush Script MT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184" w:type="dxa"/>
            <w:vAlign w:val="center"/>
          </w:tcPr>
          <w:p w:rsidR="007602BC" w:rsidRPr="007602BC" w:rsidRDefault="007602BC" w:rsidP="007602BC">
            <w:pPr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Apply array methods and object handling; create a cart total calculator with discount logic. </w:t>
            </w:r>
          </w:p>
        </w:tc>
        <w:tc>
          <w:tcPr>
            <w:tcW w:w="1549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150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</w:tr>
      <w:tr w:rsidR="007602BC" w:rsidRPr="00F97646" w:rsidTr="007602BC">
        <w:trPr>
          <w:trHeight w:val="607"/>
        </w:trPr>
        <w:tc>
          <w:tcPr>
            <w:tcW w:w="1277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  <w:r>
              <w:rPr>
                <w:rFonts w:ascii="Brush Script MT" w:hAnsi="Brush Script MT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5184" w:type="dxa"/>
            <w:vAlign w:val="center"/>
          </w:tcPr>
          <w:p w:rsidR="007602BC" w:rsidRPr="007602BC" w:rsidRDefault="007602BC" w:rsidP="007602BC">
            <w:pPr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Use string functions and regex for email validation, data extraction, and text analysis. </w:t>
            </w:r>
          </w:p>
        </w:tc>
        <w:tc>
          <w:tcPr>
            <w:tcW w:w="1549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150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</w:tr>
      <w:tr w:rsidR="007602BC" w:rsidRPr="00F97646" w:rsidTr="007602BC">
        <w:trPr>
          <w:trHeight w:val="570"/>
        </w:trPr>
        <w:tc>
          <w:tcPr>
            <w:tcW w:w="1277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  <w:r>
              <w:rPr>
                <w:rFonts w:ascii="Brush Script MT" w:hAnsi="Brush Script MT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5184" w:type="dxa"/>
            <w:vAlign w:val="center"/>
          </w:tcPr>
          <w:p w:rsidR="007602BC" w:rsidRPr="007602BC" w:rsidRDefault="007602BC" w:rsidP="007602BC">
            <w:pPr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Perform DOM traversal and updates; develop a to-do list app with add, edit, and delete features. </w:t>
            </w:r>
          </w:p>
        </w:tc>
        <w:tc>
          <w:tcPr>
            <w:tcW w:w="1549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150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</w:tr>
      <w:tr w:rsidR="007602BC" w:rsidRPr="00F97646" w:rsidTr="007602BC">
        <w:trPr>
          <w:trHeight w:val="570"/>
        </w:trPr>
        <w:tc>
          <w:tcPr>
            <w:tcW w:w="1277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  <w:r>
              <w:rPr>
                <w:rFonts w:ascii="Brush Script MT" w:hAnsi="Brush Script MT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5184" w:type="dxa"/>
            <w:vAlign w:val="center"/>
          </w:tcPr>
          <w:p w:rsidR="007602BC" w:rsidRPr="007602BC" w:rsidRDefault="007602BC" w:rsidP="007602BC">
            <w:pPr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Access and validate form fields using events; design a gym admission form with live input checks. </w:t>
            </w:r>
          </w:p>
        </w:tc>
        <w:tc>
          <w:tcPr>
            <w:tcW w:w="1549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150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</w:tr>
      <w:tr w:rsidR="007602BC" w:rsidRPr="00F97646" w:rsidTr="007602BC">
        <w:trPr>
          <w:trHeight w:val="607"/>
        </w:trPr>
        <w:tc>
          <w:tcPr>
            <w:tcW w:w="1277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  <w:r>
              <w:rPr>
                <w:rFonts w:ascii="Brush Script MT" w:hAnsi="Brush Script MT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5184" w:type="dxa"/>
            <w:vAlign w:val="center"/>
          </w:tcPr>
          <w:p w:rsidR="007602BC" w:rsidRPr="007602BC" w:rsidRDefault="007602BC" w:rsidP="007602BC">
            <w:pPr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Implement </w:t>
            </w:r>
            <w:proofErr w:type="spellStart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localStorage</w:t>
            </w:r>
            <w:proofErr w:type="spellEnd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 and </w:t>
            </w:r>
            <w:proofErr w:type="spellStart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sessionStorage</w:t>
            </w:r>
            <w:proofErr w:type="spellEnd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 to save user preferences like theme settings. </w:t>
            </w:r>
          </w:p>
        </w:tc>
        <w:tc>
          <w:tcPr>
            <w:tcW w:w="1549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150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</w:tr>
      <w:tr w:rsidR="007602BC" w:rsidRPr="00F97646" w:rsidTr="007602BC">
        <w:trPr>
          <w:trHeight w:val="531"/>
        </w:trPr>
        <w:tc>
          <w:tcPr>
            <w:tcW w:w="1277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  <w:r>
              <w:rPr>
                <w:rFonts w:ascii="Brush Script MT" w:hAnsi="Brush Script MT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5184" w:type="dxa"/>
            <w:vAlign w:val="center"/>
          </w:tcPr>
          <w:p w:rsidR="007602BC" w:rsidRPr="007602BC" w:rsidRDefault="007602BC" w:rsidP="007602BC">
            <w:pPr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Load and display JSON data using </w:t>
            </w:r>
            <w:proofErr w:type="gramStart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fetch(</w:t>
            </w:r>
            <w:proofErr w:type="gramEnd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) and jQuery $.</w:t>
            </w:r>
            <w:proofErr w:type="spellStart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getJSON</w:t>
            </w:r>
            <w:proofErr w:type="spellEnd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(); render results dynamically in a table. </w:t>
            </w:r>
          </w:p>
        </w:tc>
        <w:tc>
          <w:tcPr>
            <w:tcW w:w="1549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150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</w:tr>
      <w:tr w:rsidR="007602BC" w:rsidRPr="00F97646" w:rsidTr="007602BC">
        <w:trPr>
          <w:trHeight w:val="531"/>
        </w:trPr>
        <w:tc>
          <w:tcPr>
            <w:tcW w:w="1277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  <w:r>
              <w:rPr>
                <w:rFonts w:ascii="Brush Script MT" w:hAnsi="Brush Script MT" w:cs="Times New Roman"/>
                <w:b/>
                <w:sz w:val="24"/>
                <w:szCs w:val="24"/>
              </w:rPr>
              <w:t>VA 11</w:t>
            </w:r>
          </w:p>
        </w:tc>
        <w:tc>
          <w:tcPr>
            <w:tcW w:w="5184" w:type="dxa"/>
            <w:vAlign w:val="center"/>
          </w:tcPr>
          <w:p w:rsidR="007602BC" w:rsidRPr="007602BC" w:rsidRDefault="007602BC" w:rsidP="007602BC">
            <w:pPr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Use JavaScript timers (</w:t>
            </w:r>
            <w:proofErr w:type="spellStart"/>
            <w:proofErr w:type="gramStart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setTimeout</w:t>
            </w:r>
            <w:proofErr w:type="spellEnd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(</w:t>
            </w:r>
            <w:proofErr w:type="gramEnd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), </w:t>
            </w:r>
            <w:proofErr w:type="spellStart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setInterval</w:t>
            </w:r>
            <w:proofErr w:type="spellEnd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()) and ES6 modules (import/export) to build a dynamic countdown or class scheduler with real-time updates and responsive layout. </w:t>
            </w:r>
          </w:p>
        </w:tc>
        <w:tc>
          <w:tcPr>
            <w:tcW w:w="1549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150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</w:tr>
      <w:tr w:rsidR="007602BC" w:rsidRPr="00F97646" w:rsidTr="007602BC">
        <w:trPr>
          <w:trHeight w:val="531"/>
        </w:trPr>
        <w:tc>
          <w:tcPr>
            <w:tcW w:w="1277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  <w:r>
              <w:rPr>
                <w:rFonts w:ascii="Brush Script MT" w:hAnsi="Brush Script MT" w:cs="Times New Roman"/>
                <w:b/>
                <w:sz w:val="24"/>
                <w:szCs w:val="24"/>
              </w:rPr>
              <w:t>VA 12</w:t>
            </w:r>
          </w:p>
        </w:tc>
        <w:tc>
          <w:tcPr>
            <w:tcW w:w="5184" w:type="dxa"/>
            <w:vAlign w:val="center"/>
          </w:tcPr>
          <w:p w:rsidR="007602BC" w:rsidRPr="007602BC" w:rsidRDefault="007602BC" w:rsidP="007602BC">
            <w:pPr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Build an interactive real-time web app using JavaScript and jQuery with DOM, events, storage, and AJAX integration. </w:t>
            </w:r>
          </w:p>
        </w:tc>
        <w:tc>
          <w:tcPr>
            <w:tcW w:w="1549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150" w:type="dxa"/>
            <w:vAlign w:val="center"/>
          </w:tcPr>
          <w:p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</w:tr>
    </w:tbl>
    <w:p w:rsidR="00D30CD9" w:rsidRDefault="00D30CD9" w:rsidP="00DB26A6">
      <w:pPr>
        <w:rPr>
          <w:rFonts w:ascii="Times New Roman" w:hAnsi="Times New Roman" w:cs="Times New Roman"/>
          <w:sz w:val="24"/>
          <w:szCs w:val="24"/>
        </w:rPr>
      </w:pPr>
    </w:p>
    <w:p w:rsidR="00AD6315" w:rsidRDefault="00AD6315" w:rsidP="00DB26A6">
      <w:pPr>
        <w:rPr>
          <w:rFonts w:ascii="Times New Roman" w:hAnsi="Times New Roman" w:cs="Times New Roman"/>
          <w:sz w:val="24"/>
          <w:szCs w:val="24"/>
        </w:rPr>
      </w:pPr>
    </w:p>
    <w:p w:rsidR="00AD6315" w:rsidRDefault="00AD6315" w:rsidP="00DB26A6">
      <w:pPr>
        <w:rPr>
          <w:rFonts w:ascii="Times New Roman" w:hAnsi="Times New Roman" w:cs="Times New Roman"/>
          <w:sz w:val="24"/>
          <w:szCs w:val="24"/>
        </w:rPr>
      </w:pPr>
    </w:p>
    <w:p w:rsidR="00AD6315" w:rsidRDefault="00AD6315" w:rsidP="00DB26A6">
      <w:pPr>
        <w:rPr>
          <w:rFonts w:ascii="Times New Roman" w:hAnsi="Times New Roman" w:cs="Times New Roman"/>
          <w:sz w:val="24"/>
          <w:szCs w:val="24"/>
        </w:rPr>
      </w:pPr>
    </w:p>
    <w:p w:rsidR="00AD6315" w:rsidRDefault="00AD6315" w:rsidP="00DB26A6">
      <w:pPr>
        <w:rPr>
          <w:rFonts w:ascii="Times New Roman" w:hAnsi="Times New Roman" w:cs="Times New Roman"/>
          <w:sz w:val="24"/>
          <w:szCs w:val="24"/>
        </w:rPr>
      </w:pPr>
    </w:p>
    <w:p w:rsidR="00AD6315" w:rsidRDefault="00AD6315" w:rsidP="00DB26A6">
      <w:pPr>
        <w:rPr>
          <w:rFonts w:ascii="Times New Roman" w:hAnsi="Times New Roman" w:cs="Times New Roman"/>
          <w:sz w:val="24"/>
          <w:szCs w:val="24"/>
        </w:rPr>
      </w:pPr>
    </w:p>
    <w:p w:rsidR="00AD6315" w:rsidRDefault="00AD6315" w:rsidP="00DB26A6">
      <w:pPr>
        <w:rPr>
          <w:rFonts w:ascii="Times New Roman" w:hAnsi="Times New Roman" w:cs="Times New Roman"/>
          <w:sz w:val="24"/>
          <w:szCs w:val="24"/>
        </w:rPr>
      </w:pPr>
    </w:p>
    <w:p w:rsidR="00AD6315" w:rsidRDefault="00AD6315" w:rsidP="00DB26A6">
      <w:pPr>
        <w:rPr>
          <w:rFonts w:ascii="Times New Roman" w:hAnsi="Times New Roman" w:cs="Times New Roman"/>
          <w:sz w:val="24"/>
          <w:szCs w:val="24"/>
        </w:rPr>
      </w:pPr>
    </w:p>
    <w:p w:rsidR="00AD6315" w:rsidRDefault="00AD6315" w:rsidP="00DB26A6">
      <w:pPr>
        <w:rPr>
          <w:rFonts w:ascii="Times New Roman" w:hAnsi="Times New Roman" w:cs="Times New Roman"/>
          <w:sz w:val="24"/>
          <w:szCs w:val="24"/>
        </w:rPr>
      </w:pPr>
    </w:p>
    <w:p w:rsidR="00AD6315" w:rsidRDefault="00AD6315" w:rsidP="00DB26A6">
      <w:pPr>
        <w:rPr>
          <w:rFonts w:ascii="Times New Roman" w:hAnsi="Times New Roman" w:cs="Times New Roman"/>
          <w:sz w:val="24"/>
          <w:szCs w:val="24"/>
        </w:rPr>
      </w:pPr>
    </w:p>
    <w:p w:rsidR="00AD6315" w:rsidRDefault="00AD6315" w:rsidP="00DB26A6">
      <w:pPr>
        <w:rPr>
          <w:rFonts w:ascii="Times New Roman" w:hAnsi="Times New Roman" w:cs="Times New Roman"/>
          <w:sz w:val="24"/>
          <w:szCs w:val="24"/>
        </w:rPr>
      </w:pPr>
    </w:p>
    <w:p w:rsidR="00AD6315" w:rsidRDefault="00AD6315" w:rsidP="00DB26A6">
      <w:pPr>
        <w:rPr>
          <w:rFonts w:ascii="Times New Roman" w:hAnsi="Times New Roman" w:cs="Times New Roman"/>
          <w:sz w:val="24"/>
          <w:szCs w:val="24"/>
        </w:rPr>
      </w:pPr>
    </w:p>
    <w:p w:rsidR="00AD6315" w:rsidRDefault="00AD6315" w:rsidP="00DB26A6">
      <w:pPr>
        <w:rPr>
          <w:rFonts w:ascii="Times New Roman" w:hAnsi="Times New Roman" w:cs="Times New Roman"/>
          <w:sz w:val="24"/>
          <w:szCs w:val="24"/>
        </w:rPr>
      </w:pPr>
    </w:p>
    <w:p w:rsidR="00AD6315" w:rsidRDefault="00AD6315" w:rsidP="00DB26A6">
      <w:pPr>
        <w:rPr>
          <w:rFonts w:ascii="Times New Roman" w:hAnsi="Times New Roman" w:cs="Times New Roman"/>
          <w:sz w:val="24"/>
          <w:szCs w:val="24"/>
        </w:rPr>
      </w:pPr>
    </w:p>
    <w:p w:rsidR="00AD6315" w:rsidRDefault="00AD6315" w:rsidP="00DB26A6">
      <w:pPr>
        <w:rPr>
          <w:rFonts w:ascii="Times New Roman" w:hAnsi="Times New Roman" w:cs="Times New Roman"/>
          <w:sz w:val="24"/>
          <w:szCs w:val="24"/>
        </w:rPr>
      </w:pPr>
    </w:p>
    <w:p w:rsidR="00AD6315" w:rsidRDefault="00AD6315" w:rsidP="00DB26A6">
      <w:pPr>
        <w:rPr>
          <w:rFonts w:ascii="Times New Roman" w:hAnsi="Times New Roman" w:cs="Times New Roman"/>
          <w:sz w:val="24"/>
          <w:szCs w:val="24"/>
        </w:rPr>
      </w:pPr>
    </w:p>
    <w:p w:rsidR="00AD6315" w:rsidRDefault="00AD6315" w:rsidP="00DB26A6">
      <w:pPr>
        <w:rPr>
          <w:rFonts w:ascii="Times New Roman" w:hAnsi="Times New Roman" w:cs="Times New Roman"/>
          <w:sz w:val="24"/>
          <w:szCs w:val="24"/>
        </w:rPr>
      </w:pPr>
    </w:p>
    <w:p w:rsidR="00AD6315" w:rsidRDefault="00AD6315" w:rsidP="00DB26A6">
      <w:pPr>
        <w:rPr>
          <w:rFonts w:ascii="Times New Roman" w:hAnsi="Times New Roman" w:cs="Times New Roman"/>
          <w:sz w:val="24"/>
          <w:szCs w:val="24"/>
        </w:rPr>
      </w:pPr>
    </w:p>
    <w:p w:rsidR="00AD6315" w:rsidRPr="00AD6315" w:rsidRDefault="00AD6315" w:rsidP="00DB26A6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AD6315">
        <w:rPr>
          <w:rFonts w:ascii="Times New Roman" w:hAnsi="Times New Roman" w:cs="Times New Roman"/>
          <w:i/>
          <w:sz w:val="24"/>
          <w:szCs w:val="24"/>
        </w:rPr>
        <w:tab/>
      </w:r>
      <w:r w:rsidRPr="00AD6315">
        <w:rPr>
          <w:rFonts w:ascii="Times New Roman" w:hAnsi="Times New Roman" w:cs="Times New Roman"/>
          <w:i/>
          <w:sz w:val="24"/>
          <w:szCs w:val="24"/>
        </w:rPr>
        <w:tab/>
      </w:r>
      <w:r w:rsidRPr="00AD6315">
        <w:rPr>
          <w:rFonts w:ascii="Times New Roman" w:hAnsi="Times New Roman" w:cs="Times New Roman"/>
          <w:i/>
          <w:sz w:val="24"/>
          <w:szCs w:val="24"/>
        </w:rPr>
        <w:tab/>
      </w:r>
      <w:r w:rsidRPr="00AD6315">
        <w:rPr>
          <w:rFonts w:ascii="Times New Roman" w:hAnsi="Times New Roman" w:cs="Times New Roman"/>
          <w:i/>
          <w:sz w:val="24"/>
          <w:szCs w:val="24"/>
        </w:rPr>
        <w:tab/>
      </w:r>
      <w:r w:rsidRPr="00AD6315">
        <w:rPr>
          <w:rFonts w:ascii="Times New Roman" w:hAnsi="Times New Roman" w:cs="Times New Roman"/>
          <w:i/>
          <w:sz w:val="24"/>
          <w:szCs w:val="24"/>
        </w:rPr>
        <w:tab/>
      </w:r>
      <w:r w:rsidRPr="00AD6315">
        <w:rPr>
          <w:rFonts w:ascii="Times New Roman" w:hAnsi="Times New Roman" w:cs="Times New Roman"/>
          <w:i/>
          <w:sz w:val="24"/>
          <w:szCs w:val="24"/>
        </w:rPr>
        <w:tab/>
        <w:t>EXP 1</w:t>
      </w:r>
    </w:p>
    <w:p w:rsidR="00654F70" w:rsidRDefault="00654F70" w:rsidP="00560D54">
      <w:pPr>
        <w:jc w:val="center"/>
        <w:rPr>
          <w:rFonts w:ascii="Times New Roman" w:hAnsi="Times New Roman" w:cs="Times New Roman"/>
          <w:b/>
          <w:sz w:val="24"/>
          <w:szCs w:val="24"/>
        </w:rPr>
        <w:sectPr w:rsidR="00654F70" w:rsidSect="00654F70">
          <w:headerReference w:type="default" r:id="rId8"/>
          <w:type w:val="continuous"/>
          <w:pgSz w:w="12240" w:h="15840"/>
          <w:pgMar w:top="2970" w:right="1260" w:bottom="1260" w:left="1800" w:header="494" w:footer="72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  <w:docGrid w:linePitch="360"/>
        </w:sectPr>
      </w:pPr>
    </w:p>
    <w:tbl>
      <w:tblPr>
        <w:tblStyle w:val="TableGrid"/>
        <w:tblW w:w="10550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0550"/>
      </w:tblGrid>
      <w:tr w:rsidR="00AD6315" w:rsidRPr="00F97646" w:rsidTr="00560D54">
        <w:trPr>
          <w:trHeight w:val="616"/>
        </w:trPr>
        <w:tc>
          <w:tcPr>
            <w:tcW w:w="5184" w:type="dxa"/>
            <w:vAlign w:val="center"/>
          </w:tcPr>
          <w:p w:rsidR="00AD6315" w:rsidRPr="00F97646" w:rsidRDefault="00AD6315" w:rsidP="00560D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4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Aim</w:t>
            </w:r>
          </w:p>
        </w:tc>
      </w:tr>
      <w:tr w:rsidR="00AD6315" w:rsidRPr="007602BC" w:rsidTr="00560D54">
        <w:trPr>
          <w:trHeight w:val="570"/>
        </w:trPr>
        <w:tc>
          <w:tcPr>
            <w:tcW w:w="5184" w:type="dxa"/>
            <w:vAlign w:val="center"/>
          </w:tcPr>
          <w:p w:rsidR="00AD6315" w:rsidRPr="007602BC" w:rsidRDefault="00AD6315" w:rsidP="00560D54">
            <w:pPr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Demonstrate inline, internal, and external JavaScript; use console methods; create a webpage showing user info and a welcome message. </w:t>
            </w:r>
          </w:p>
        </w:tc>
      </w:tr>
    </w:tbl>
    <w:p w:rsidR="00654F70" w:rsidRDefault="00654F70" w:rsidP="00654F70">
      <w:pPr>
        <w:pStyle w:val="NoSpacing"/>
        <w:rPr>
          <w:sz w:val="20"/>
          <w:szCs w:val="20"/>
        </w:rPr>
        <w:sectPr w:rsidR="00654F70" w:rsidSect="00654F70">
          <w:type w:val="continuous"/>
          <w:pgSz w:w="12240" w:h="15840"/>
          <w:pgMar w:top="2970" w:right="1260" w:bottom="1260" w:left="1800" w:header="494" w:footer="72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  <w:docGrid w:linePitch="360"/>
        </w:sectPr>
      </w:pPr>
    </w:p>
    <w:p w:rsidR="00AD6315" w:rsidRPr="00654F70" w:rsidRDefault="00AD6315" w:rsidP="00654F70">
      <w:pPr>
        <w:pStyle w:val="NoSpacing"/>
        <w:rPr>
          <w:sz w:val="20"/>
          <w:szCs w:val="20"/>
        </w:rPr>
      </w:pPr>
    </w:p>
    <w:p w:rsidR="00AD6315" w:rsidRPr="00654F70" w:rsidRDefault="00AD6315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lastRenderedPageBreak/>
        <w:t xml:space="preserve">CODE 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proofErr w:type="gramStart"/>
      <w:r w:rsidRPr="00654F70">
        <w:rPr>
          <w:sz w:val="20"/>
          <w:szCs w:val="20"/>
        </w:rPr>
        <w:lastRenderedPageBreak/>
        <w:t>&lt;!DOCTYPE</w:t>
      </w:r>
      <w:proofErr w:type="gramEnd"/>
      <w:r w:rsidRPr="00654F70">
        <w:rPr>
          <w:sz w:val="20"/>
          <w:szCs w:val="20"/>
        </w:rPr>
        <w:t xml:space="preserve"> html&gt;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&lt;html </w:t>
      </w:r>
      <w:proofErr w:type="spellStart"/>
      <w:r w:rsidRPr="00654F70">
        <w:rPr>
          <w:sz w:val="20"/>
          <w:szCs w:val="20"/>
        </w:rPr>
        <w:t>lang</w:t>
      </w:r>
      <w:proofErr w:type="spellEnd"/>
      <w:r w:rsidRPr="00654F70">
        <w:rPr>
          <w:sz w:val="20"/>
          <w:szCs w:val="20"/>
        </w:rPr>
        <w:t>="</w:t>
      </w:r>
      <w:proofErr w:type="spellStart"/>
      <w:r w:rsidRPr="00654F70">
        <w:rPr>
          <w:sz w:val="20"/>
          <w:szCs w:val="20"/>
        </w:rPr>
        <w:t>en</w:t>
      </w:r>
      <w:proofErr w:type="spellEnd"/>
      <w:r w:rsidRPr="00654F70">
        <w:rPr>
          <w:sz w:val="20"/>
          <w:szCs w:val="20"/>
        </w:rPr>
        <w:t>"&gt;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>&lt;head&gt;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&lt;meta charset="UTF-8"&gt;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&lt;meta name="viewport" content="width=device-width, initial-scale=1.0"&gt;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&lt;title&gt;Symbiosis Institute of Technology - User Welcome&lt;/title&gt;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&lt;style&gt;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body {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    font-family: Arial, sans-serif;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    background-color: #f4f6f9;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    text-align: center;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    padding-top: 50px;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}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</w:t>
      </w:r>
      <w:proofErr w:type="gramStart"/>
      <w:r w:rsidRPr="00654F70">
        <w:rPr>
          <w:sz w:val="20"/>
          <w:szCs w:val="20"/>
        </w:rPr>
        <w:t>.card</w:t>
      </w:r>
      <w:proofErr w:type="gramEnd"/>
      <w:r w:rsidRPr="00654F70">
        <w:rPr>
          <w:sz w:val="20"/>
          <w:szCs w:val="20"/>
        </w:rPr>
        <w:t xml:space="preserve"> {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    background: white;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    padding: 30px;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    border-radius: 8px;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    box-shadow: 0 4px 8px </w:t>
      </w:r>
      <w:proofErr w:type="spellStart"/>
      <w:proofErr w:type="gramStart"/>
      <w:r w:rsidRPr="00654F70">
        <w:rPr>
          <w:sz w:val="20"/>
          <w:szCs w:val="20"/>
        </w:rPr>
        <w:t>rgba</w:t>
      </w:r>
      <w:proofErr w:type="spellEnd"/>
      <w:r w:rsidRPr="00654F70">
        <w:rPr>
          <w:sz w:val="20"/>
          <w:szCs w:val="20"/>
        </w:rPr>
        <w:t>(</w:t>
      </w:r>
      <w:proofErr w:type="gramEnd"/>
      <w:r w:rsidRPr="00654F70">
        <w:rPr>
          <w:sz w:val="20"/>
          <w:szCs w:val="20"/>
        </w:rPr>
        <w:t>0,0,0,0.1);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    display: inline-block;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}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h1 {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    color: #003366;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}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button {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    background-color: #003366;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    color: white;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    border: none;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    padding: 10px 20px;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    border-radius: 4px;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    cursor: pointer;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    font-size: 16px;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    margin-top: 15px;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}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</w:t>
      </w:r>
      <w:proofErr w:type="spellStart"/>
      <w:proofErr w:type="gramStart"/>
      <w:r w:rsidRPr="00654F70">
        <w:rPr>
          <w:sz w:val="20"/>
          <w:szCs w:val="20"/>
        </w:rPr>
        <w:t>button:hover</w:t>
      </w:r>
      <w:proofErr w:type="spellEnd"/>
      <w:proofErr w:type="gramEnd"/>
      <w:r w:rsidRPr="00654F70">
        <w:rPr>
          <w:sz w:val="20"/>
          <w:szCs w:val="20"/>
        </w:rPr>
        <w:t xml:space="preserve"> {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    background-color: #002244;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}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&lt;/style&gt;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lastRenderedPageBreak/>
        <w:t xml:space="preserve">    </w:t>
      </w:r>
      <w:proofErr w:type="gramStart"/>
      <w:r w:rsidRPr="00654F70">
        <w:rPr>
          <w:sz w:val="20"/>
          <w:szCs w:val="20"/>
        </w:rPr>
        <w:t>&lt;!--</w:t>
      </w:r>
      <w:proofErr w:type="gramEnd"/>
      <w:r w:rsidRPr="00654F70">
        <w:rPr>
          <w:sz w:val="20"/>
          <w:szCs w:val="20"/>
        </w:rPr>
        <w:t xml:space="preserve"> EXTERNAL JAVASCRIPT: Linking the external script file --&gt;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&lt;script </w:t>
      </w:r>
      <w:proofErr w:type="spellStart"/>
      <w:r w:rsidRPr="00654F70">
        <w:rPr>
          <w:sz w:val="20"/>
          <w:szCs w:val="20"/>
        </w:rPr>
        <w:t>src</w:t>
      </w:r>
      <w:proofErr w:type="spellEnd"/>
      <w:r w:rsidRPr="00654F70">
        <w:rPr>
          <w:sz w:val="20"/>
          <w:szCs w:val="20"/>
        </w:rPr>
        <w:t>="script.js" defer&gt;&lt;/script&gt;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>&lt;/head&gt;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>&lt;body&gt;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&lt;div class="card"&gt;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</w:t>
      </w:r>
      <w:proofErr w:type="gramStart"/>
      <w:r w:rsidRPr="00654F70">
        <w:rPr>
          <w:sz w:val="20"/>
          <w:szCs w:val="20"/>
        </w:rPr>
        <w:t>&lt;!--</w:t>
      </w:r>
      <w:proofErr w:type="gramEnd"/>
      <w:r w:rsidRPr="00654F70">
        <w:rPr>
          <w:sz w:val="20"/>
          <w:szCs w:val="20"/>
        </w:rPr>
        <w:t xml:space="preserve"> Displaying the updated welcome message with full institute name --&gt;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&lt;h1 id="welcome-heading"&gt;SYMBIOSIS INSTITUTE OF TECHNOLOGY WELCOMES YOU KANGANA AGRAWAL&lt;/h1&gt;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&lt;p&gt;Click the button below to trigger the pop-up </w:t>
      </w:r>
      <w:proofErr w:type="gramStart"/>
      <w:r w:rsidRPr="00654F70">
        <w:rPr>
          <w:sz w:val="20"/>
          <w:szCs w:val="20"/>
        </w:rPr>
        <w:t>alert.&lt;</w:t>
      </w:r>
      <w:proofErr w:type="gramEnd"/>
      <w:r w:rsidRPr="00654F70">
        <w:rPr>
          <w:sz w:val="20"/>
          <w:szCs w:val="20"/>
        </w:rPr>
        <w:t>/p&gt;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</w:t>
      </w:r>
      <w:proofErr w:type="gramStart"/>
      <w:r w:rsidRPr="00654F70">
        <w:rPr>
          <w:sz w:val="20"/>
          <w:szCs w:val="20"/>
        </w:rPr>
        <w:t>&lt;!--</w:t>
      </w:r>
      <w:proofErr w:type="gramEnd"/>
      <w:r w:rsidRPr="00654F70">
        <w:rPr>
          <w:sz w:val="20"/>
          <w:szCs w:val="20"/>
        </w:rPr>
        <w:t xml:space="preserve"> INLINE JAVASCRIPT: Using </w:t>
      </w:r>
      <w:proofErr w:type="spellStart"/>
      <w:r w:rsidRPr="00654F70">
        <w:rPr>
          <w:sz w:val="20"/>
          <w:szCs w:val="20"/>
        </w:rPr>
        <w:t>onclick</w:t>
      </w:r>
      <w:proofErr w:type="spellEnd"/>
      <w:r w:rsidRPr="00654F70">
        <w:rPr>
          <w:sz w:val="20"/>
          <w:szCs w:val="20"/>
        </w:rPr>
        <w:t xml:space="preserve"> attribute to trigger a pop-up alert --&gt;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&lt;button </w:t>
      </w:r>
      <w:proofErr w:type="spellStart"/>
      <w:r w:rsidRPr="00654F70">
        <w:rPr>
          <w:sz w:val="20"/>
          <w:szCs w:val="20"/>
        </w:rPr>
        <w:t>onclick</w:t>
      </w:r>
      <w:proofErr w:type="spellEnd"/>
      <w:r w:rsidRPr="00654F70">
        <w:rPr>
          <w:sz w:val="20"/>
          <w:szCs w:val="20"/>
        </w:rPr>
        <w:t>="</w:t>
      </w:r>
      <w:proofErr w:type="spellStart"/>
      <w:proofErr w:type="gramStart"/>
      <w:r w:rsidRPr="00654F70">
        <w:rPr>
          <w:sz w:val="20"/>
          <w:szCs w:val="20"/>
        </w:rPr>
        <w:t>showAlert</w:t>
      </w:r>
      <w:proofErr w:type="spellEnd"/>
      <w:r w:rsidRPr="00654F70">
        <w:rPr>
          <w:sz w:val="20"/>
          <w:szCs w:val="20"/>
        </w:rPr>
        <w:t>(</w:t>
      </w:r>
      <w:proofErr w:type="gramEnd"/>
      <w:r w:rsidRPr="00654F70">
        <w:rPr>
          <w:sz w:val="20"/>
          <w:szCs w:val="20"/>
        </w:rPr>
        <w:t>);"&gt;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    Show Page Pop-up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&lt;/button&gt;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&lt;/div&gt;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</w:t>
      </w:r>
      <w:proofErr w:type="gramStart"/>
      <w:r w:rsidRPr="00654F70">
        <w:rPr>
          <w:sz w:val="20"/>
          <w:szCs w:val="20"/>
        </w:rPr>
        <w:t>&lt;!--</w:t>
      </w:r>
      <w:proofErr w:type="gramEnd"/>
      <w:r w:rsidRPr="00654F70">
        <w:rPr>
          <w:sz w:val="20"/>
          <w:szCs w:val="20"/>
        </w:rPr>
        <w:t xml:space="preserve"> INTERNAL JAVASCRIPT: Written inside script tags within the HTML document --&gt;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&lt;script&gt;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// Internal JavaScript console logging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</w:t>
      </w:r>
      <w:proofErr w:type="gramStart"/>
      <w:r w:rsidRPr="00654F70">
        <w:rPr>
          <w:sz w:val="20"/>
          <w:szCs w:val="20"/>
        </w:rPr>
        <w:t>console.log(</w:t>
      </w:r>
      <w:proofErr w:type="gramEnd"/>
      <w:r w:rsidRPr="00654F70">
        <w:rPr>
          <w:sz w:val="20"/>
          <w:szCs w:val="20"/>
        </w:rPr>
        <w:t>"--- Internal JavaScript Block Executed ---");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// Function for handling the pop-up alert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function </w:t>
      </w:r>
      <w:proofErr w:type="spellStart"/>
      <w:proofErr w:type="gramStart"/>
      <w:r w:rsidRPr="00654F70">
        <w:rPr>
          <w:sz w:val="20"/>
          <w:szCs w:val="20"/>
        </w:rPr>
        <w:t>showAlert</w:t>
      </w:r>
      <w:proofErr w:type="spellEnd"/>
      <w:r w:rsidRPr="00654F70">
        <w:rPr>
          <w:sz w:val="20"/>
          <w:szCs w:val="20"/>
        </w:rPr>
        <w:t>(</w:t>
      </w:r>
      <w:proofErr w:type="gramEnd"/>
      <w:r w:rsidRPr="00654F70">
        <w:rPr>
          <w:sz w:val="20"/>
          <w:szCs w:val="20"/>
        </w:rPr>
        <w:t>) {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    </w:t>
      </w:r>
      <w:proofErr w:type="spellStart"/>
      <w:proofErr w:type="gramStart"/>
      <w:r w:rsidRPr="00654F70">
        <w:rPr>
          <w:sz w:val="20"/>
          <w:szCs w:val="20"/>
        </w:rPr>
        <w:t>console.warn</w:t>
      </w:r>
      <w:proofErr w:type="spellEnd"/>
      <w:proofErr w:type="gramEnd"/>
      <w:r w:rsidRPr="00654F70">
        <w:rPr>
          <w:sz w:val="20"/>
          <w:szCs w:val="20"/>
        </w:rPr>
        <w:t>("Pop-up triggered by user click.");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    </w:t>
      </w:r>
      <w:proofErr w:type="gramStart"/>
      <w:r w:rsidRPr="00654F70">
        <w:rPr>
          <w:sz w:val="20"/>
          <w:szCs w:val="20"/>
        </w:rPr>
        <w:t>alert(</w:t>
      </w:r>
      <w:proofErr w:type="gramEnd"/>
      <w:r w:rsidRPr="00654F70">
        <w:rPr>
          <w:sz w:val="20"/>
          <w:szCs w:val="20"/>
        </w:rPr>
        <w:t xml:space="preserve">"This page shows: Welcome </w:t>
      </w:r>
      <w:proofErr w:type="spellStart"/>
      <w:r w:rsidRPr="00654F70">
        <w:rPr>
          <w:sz w:val="20"/>
          <w:szCs w:val="20"/>
        </w:rPr>
        <w:t>Kangana</w:t>
      </w:r>
      <w:proofErr w:type="spellEnd"/>
      <w:r w:rsidRPr="00654F70">
        <w:rPr>
          <w:sz w:val="20"/>
          <w:szCs w:val="20"/>
        </w:rPr>
        <w:t xml:space="preserve"> Agrawal to Symbiosis Institute of Technology!");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    }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 xml:space="preserve">    &lt;/script&gt;</w:t>
      </w:r>
    </w:p>
    <w:p w:rsidR="00654F70" w:rsidRPr="00654F70" w:rsidRDefault="00654F70" w:rsidP="00654F70">
      <w:pPr>
        <w:pStyle w:val="NoSpacing"/>
        <w:rPr>
          <w:sz w:val="20"/>
          <w:szCs w:val="20"/>
        </w:rPr>
      </w:pPr>
    </w:p>
    <w:p w:rsidR="00654F70" w:rsidRPr="00654F70" w:rsidRDefault="00654F70" w:rsidP="00654F70">
      <w:pPr>
        <w:pStyle w:val="NoSpacing"/>
        <w:rPr>
          <w:sz w:val="20"/>
          <w:szCs w:val="20"/>
        </w:rPr>
      </w:pPr>
      <w:r w:rsidRPr="00654F70">
        <w:rPr>
          <w:sz w:val="20"/>
          <w:szCs w:val="20"/>
        </w:rPr>
        <w:t>&lt;/body&gt;</w:t>
      </w:r>
    </w:p>
    <w:p w:rsidR="00654F70" w:rsidRPr="00654F70" w:rsidRDefault="00654F70" w:rsidP="00654F70">
      <w:pPr>
        <w:pStyle w:val="NoSpacing"/>
        <w:rPr>
          <w:sz w:val="20"/>
          <w:szCs w:val="20"/>
        </w:rPr>
        <w:sectPr w:rsidR="00654F70" w:rsidRPr="00654F70" w:rsidSect="00AD6315">
          <w:type w:val="continuous"/>
          <w:pgSz w:w="12240" w:h="15840"/>
          <w:pgMar w:top="2970" w:right="1260" w:bottom="1260" w:left="1800" w:header="494" w:footer="72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num="2" w:space="720"/>
          <w:docGrid w:linePitch="360"/>
        </w:sectPr>
      </w:pPr>
      <w:r w:rsidRPr="00654F70">
        <w:rPr>
          <w:sz w:val="20"/>
          <w:szCs w:val="20"/>
        </w:rPr>
        <w:t>&lt;/html&gt;</w:t>
      </w:r>
    </w:p>
    <w:p w:rsidR="00654F70" w:rsidRDefault="00AD6315" w:rsidP="00AD6315">
      <w:pPr>
        <w:rPr>
          <w:rFonts w:ascii="Times New Roman" w:hAnsi="Times New Roman" w:cs="Times New Roman"/>
          <w:sz w:val="24"/>
          <w:szCs w:val="24"/>
        </w:rPr>
        <w:sectPr w:rsidR="00654F70" w:rsidSect="00654F70">
          <w:type w:val="continuous"/>
          <w:pgSz w:w="12240" w:h="15840"/>
          <w:pgMar w:top="2970" w:right="1260" w:bottom="1260" w:left="1800" w:header="494" w:footer="72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  <w:docGrid w:linePitch="360"/>
        </w:sect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5597718" cy="4150581"/>
            <wp:effectExtent l="19050" t="0" r="2982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3801" t="3416" r="14616" b="55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718" cy="41505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6315" w:rsidRDefault="00AD6315" w:rsidP="00AD6315">
      <w:pPr>
        <w:rPr>
          <w:rFonts w:ascii="Times New Roman" w:hAnsi="Times New Roman" w:cs="Times New Roman"/>
          <w:sz w:val="24"/>
          <w:szCs w:val="24"/>
        </w:rPr>
      </w:pPr>
    </w:p>
    <w:p w:rsidR="00654F70" w:rsidRDefault="00654F70" w:rsidP="00AD6315">
      <w:pPr>
        <w:rPr>
          <w:rFonts w:ascii="Times New Roman" w:hAnsi="Times New Roman" w:cs="Times New Roman"/>
          <w:sz w:val="24"/>
          <w:szCs w:val="24"/>
        </w:rPr>
      </w:pPr>
    </w:p>
    <w:p w:rsidR="00654F70" w:rsidRDefault="00654F70" w:rsidP="00AD6315">
      <w:pPr>
        <w:rPr>
          <w:rFonts w:ascii="Times New Roman" w:hAnsi="Times New Roman" w:cs="Times New Roman"/>
          <w:sz w:val="24"/>
          <w:szCs w:val="24"/>
        </w:rPr>
      </w:pPr>
    </w:p>
    <w:p w:rsidR="00654F70" w:rsidRDefault="00654F70" w:rsidP="00AD6315">
      <w:pPr>
        <w:rPr>
          <w:rFonts w:ascii="Times New Roman" w:hAnsi="Times New Roman" w:cs="Times New Roman"/>
          <w:sz w:val="24"/>
          <w:szCs w:val="24"/>
        </w:rPr>
      </w:pPr>
    </w:p>
    <w:p w:rsidR="00654F70" w:rsidRDefault="00654F70" w:rsidP="00AD6315">
      <w:pPr>
        <w:rPr>
          <w:rFonts w:ascii="Times New Roman" w:hAnsi="Times New Roman" w:cs="Times New Roman"/>
          <w:sz w:val="24"/>
          <w:szCs w:val="24"/>
        </w:rPr>
      </w:pPr>
    </w:p>
    <w:p w:rsidR="00654F70" w:rsidRDefault="00654F70" w:rsidP="00AD6315">
      <w:pPr>
        <w:rPr>
          <w:rFonts w:ascii="Times New Roman" w:hAnsi="Times New Roman" w:cs="Times New Roman"/>
          <w:sz w:val="24"/>
          <w:szCs w:val="24"/>
        </w:rPr>
      </w:pPr>
    </w:p>
    <w:p w:rsidR="00654F70" w:rsidRDefault="00654F70" w:rsidP="00AD6315">
      <w:pPr>
        <w:rPr>
          <w:rFonts w:ascii="Times New Roman" w:hAnsi="Times New Roman" w:cs="Times New Roman"/>
          <w:sz w:val="24"/>
          <w:szCs w:val="24"/>
        </w:rPr>
      </w:pPr>
    </w:p>
    <w:p w:rsidR="00654F70" w:rsidRDefault="00654F70" w:rsidP="00AD6315">
      <w:pPr>
        <w:rPr>
          <w:rFonts w:ascii="Times New Roman" w:hAnsi="Times New Roman" w:cs="Times New Roman"/>
          <w:sz w:val="24"/>
          <w:szCs w:val="24"/>
        </w:rPr>
      </w:pPr>
    </w:p>
    <w:p w:rsidR="00654F70" w:rsidRDefault="00654F70" w:rsidP="00AD6315">
      <w:pPr>
        <w:rPr>
          <w:rFonts w:ascii="Times New Roman" w:hAnsi="Times New Roman" w:cs="Times New Roman"/>
          <w:sz w:val="24"/>
          <w:szCs w:val="24"/>
        </w:rPr>
      </w:pPr>
    </w:p>
    <w:p w:rsidR="00654F70" w:rsidRDefault="00654F70" w:rsidP="00AD6315">
      <w:pPr>
        <w:rPr>
          <w:rFonts w:ascii="Times New Roman" w:hAnsi="Times New Roman" w:cs="Times New Roman"/>
          <w:sz w:val="24"/>
          <w:szCs w:val="24"/>
        </w:rPr>
      </w:pPr>
    </w:p>
    <w:p w:rsidR="00654F70" w:rsidRDefault="00654F70" w:rsidP="00AD63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EXP 2</w:t>
      </w:r>
    </w:p>
    <w:tbl>
      <w:tblPr>
        <w:tblStyle w:val="TableGrid"/>
        <w:tblW w:w="10550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0550"/>
      </w:tblGrid>
      <w:tr w:rsidR="00654F70" w:rsidRPr="00F97646" w:rsidTr="00560D54">
        <w:trPr>
          <w:trHeight w:val="616"/>
        </w:trPr>
        <w:tc>
          <w:tcPr>
            <w:tcW w:w="5184" w:type="dxa"/>
            <w:vAlign w:val="center"/>
          </w:tcPr>
          <w:p w:rsidR="00654F70" w:rsidRPr="00F97646" w:rsidRDefault="00654F70" w:rsidP="00560D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46">
              <w:rPr>
                <w:rFonts w:ascii="Times New Roman" w:hAnsi="Times New Roman" w:cs="Times New Roman"/>
                <w:b/>
                <w:sz w:val="24"/>
                <w:szCs w:val="24"/>
              </w:rPr>
              <w:t>Aim</w:t>
            </w:r>
          </w:p>
        </w:tc>
      </w:tr>
      <w:tr w:rsidR="00654F70" w:rsidRPr="007602BC" w:rsidTr="00560D54">
        <w:trPr>
          <w:trHeight w:val="570"/>
        </w:trPr>
        <w:tc>
          <w:tcPr>
            <w:tcW w:w="5184" w:type="dxa"/>
            <w:vAlign w:val="center"/>
          </w:tcPr>
          <w:p w:rsidR="00654F70" w:rsidRPr="007602BC" w:rsidRDefault="00654F70" w:rsidP="00560D54">
            <w:pPr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Use </w:t>
            </w:r>
            <w:proofErr w:type="spellStart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var</w:t>
            </w:r>
            <w:proofErr w:type="spellEnd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, let, </w:t>
            </w:r>
            <w:proofErr w:type="spellStart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const</w:t>
            </w:r>
            <w:proofErr w:type="spellEnd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, and demonstrate basic features like template literals and </w:t>
            </w:r>
            <w:proofErr w:type="spellStart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destructuring</w:t>
            </w:r>
            <w:proofErr w:type="spellEnd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; build a billing calculator with user input</w:t>
            </w:r>
          </w:p>
        </w:tc>
      </w:tr>
    </w:tbl>
    <w:p w:rsidR="00654F70" w:rsidRDefault="00654F70" w:rsidP="00AD6315">
      <w:pPr>
        <w:rPr>
          <w:rFonts w:ascii="Times New Roman" w:hAnsi="Times New Roman" w:cs="Times New Roman"/>
          <w:sz w:val="24"/>
          <w:szCs w:val="24"/>
        </w:rPr>
      </w:pPr>
    </w:p>
    <w:p w:rsidR="00654F70" w:rsidRDefault="00654F70" w:rsidP="00AD63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</w:t>
      </w:r>
    </w:p>
    <w:p w:rsidR="00654F70" w:rsidRDefault="00654F70" w:rsidP="00654F70">
      <w:pPr>
        <w:pStyle w:val="NoSpacing"/>
        <w:rPr>
          <w:sz w:val="18"/>
          <w:szCs w:val="18"/>
        </w:rPr>
        <w:sectPr w:rsidR="00654F70" w:rsidSect="00654F70">
          <w:type w:val="continuous"/>
          <w:pgSz w:w="12240" w:h="15840"/>
          <w:pgMar w:top="2970" w:right="1260" w:bottom="1260" w:left="1800" w:header="494" w:footer="72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  <w:docGrid w:linePitch="360"/>
        </w:sectPr>
      </w:pPr>
    </w:p>
    <w:p w:rsidR="00654F70" w:rsidRPr="00654F70" w:rsidRDefault="00654F70" w:rsidP="00654F70">
      <w:pPr>
        <w:pStyle w:val="NoSpacing"/>
        <w:rPr>
          <w:sz w:val="18"/>
          <w:szCs w:val="18"/>
        </w:rPr>
      </w:pPr>
      <w:proofErr w:type="gramStart"/>
      <w:r w:rsidRPr="00654F70">
        <w:rPr>
          <w:sz w:val="18"/>
          <w:szCs w:val="18"/>
        </w:rPr>
        <w:lastRenderedPageBreak/>
        <w:t>&lt;!DOCTYPE</w:t>
      </w:r>
      <w:proofErr w:type="gramEnd"/>
      <w:r w:rsidRPr="00654F70">
        <w:rPr>
          <w:sz w:val="18"/>
          <w:szCs w:val="18"/>
        </w:rPr>
        <w:t xml:space="preserve"> html&gt;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&lt;html </w:t>
      </w:r>
      <w:proofErr w:type="spellStart"/>
      <w:r w:rsidRPr="00654F70">
        <w:rPr>
          <w:sz w:val="18"/>
          <w:szCs w:val="18"/>
        </w:rPr>
        <w:t>lang</w:t>
      </w:r>
      <w:proofErr w:type="spellEnd"/>
      <w:r w:rsidRPr="00654F70">
        <w:rPr>
          <w:sz w:val="18"/>
          <w:szCs w:val="18"/>
        </w:rPr>
        <w:t>="</w:t>
      </w:r>
      <w:proofErr w:type="spellStart"/>
      <w:r w:rsidRPr="00654F70">
        <w:rPr>
          <w:sz w:val="18"/>
          <w:szCs w:val="18"/>
        </w:rPr>
        <w:t>en</w:t>
      </w:r>
      <w:proofErr w:type="spellEnd"/>
      <w:r w:rsidRPr="00654F70">
        <w:rPr>
          <w:sz w:val="18"/>
          <w:szCs w:val="18"/>
        </w:rPr>
        <w:t>"&gt;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>&lt;head&gt;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&lt;meta charset="UTF-8"&gt;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&lt;meta name="viewport" content="width=device-width, initial-scale=1.0"&gt;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&lt;title&gt;Dynamic Billing Calculator &amp; Receipt Generator&lt;/title&gt;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&lt;style&gt;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body {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font-family: 'Segoe UI', Tahoma, Geneva, Verdana, sans-serif;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background-color: #f0f2f5;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margin: 0;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padding: 20px;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}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.container {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max-width: 800px;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margin: 0 auto;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background: white;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padding: 30px;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border-radius: 12px;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box-shadow: 0 4px 15px </w:t>
      </w:r>
      <w:proofErr w:type="spellStart"/>
      <w:proofErr w:type="gramStart"/>
      <w:r w:rsidRPr="00654F70">
        <w:rPr>
          <w:sz w:val="18"/>
          <w:szCs w:val="18"/>
        </w:rPr>
        <w:t>rgba</w:t>
      </w:r>
      <w:proofErr w:type="spellEnd"/>
      <w:r w:rsidRPr="00654F70">
        <w:rPr>
          <w:sz w:val="18"/>
          <w:szCs w:val="18"/>
        </w:rPr>
        <w:t>(</w:t>
      </w:r>
      <w:proofErr w:type="gramEnd"/>
      <w:r w:rsidRPr="00654F70">
        <w:rPr>
          <w:sz w:val="18"/>
          <w:szCs w:val="18"/>
        </w:rPr>
        <w:t>0,0,0,0.1);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}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h2, h3 {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color: #1a73e8;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text-align: center;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}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</w:t>
      </w:r>
      <w:proofErr w:type="gramStart"/>
      <w:r w:rsidRPr="00654F70">
        <w:rPr>
          <w:sz w:val="18"/>
          <w:szCs w:val="18"/>
        </w:rPr>
        <w:t>.input</w:t>
      </w:r>
      <w:proofErr w:type="gramEnd"/>
      <w:r w:rsidRPr="00654F70">
        <w:rPr>
          <w:sz w:val="18"/>
          <w:szCs w:val="18"/>
        </w:rPr>
        <w:t>-section, .receipt-section {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margin-bottom: 25px;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padding: 20px;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border: 1px solid #</w:t>
      </w:r>
      <w:proofErr w:type="spellStart"/>
      <w:r w:rsidRPr="00654F70">
        <w:rPr>
          <w:sz w:val="18"/>
          <w:szCs w:val="18"/>
        </w:rPr>
        <w:t>ddd</w:t>
      </w:r>
      <w:proofErr w:type="spellEnd"/>
      <w:r w:rsidRPr="00654F70">
        <w:rPr>
          <w:sz w:val="18"/>
          <w:szCs w:val="18"/>
        </w:rPr>
        <w:t>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border-radius: 8px;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background: #</w:t>
      </w:r>
      <w:proofErr w:type="spellStart"/>
      <w:r w:rsidRPr="00654F70">
        <w:rPr>
          <w:sz w:val="18"/>
          <w:szCs w:val="18"/>
        </w:rPr>
        <w:t>fafafa</w:t>
      </w:r>
      <w:proofErr w:type="spellEnd"/>
      <w:r w:rsidRPr="00654F70">
        <w:rPr>
          <w:sz w:val="18"/>
          <w:szCs w:val="18"/>
        </w:rPr>
        <w:t>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}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table {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width: 100%;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border-collapse: collapse;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margin-bottom: 15px;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lastRenderedPageBreak/>
        <w:t xml:space="preserve">        }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</w:t>
      </w:r>
      <w:proofErr w:type="spellStart"/>
      <w:r w:rsidRPr="00654F70">
        <w:rPr>
          <w:sz w:val="18"/>
          <w:szCs w:val="18"/>
        </w:rPr>
        <w:t>th</w:t>
      </w:r>
      <w:proofErr w:type="spellEnd"/>
      <w:r w:rsidRPr="00654F70">
        <w:rPr>
          <w:sz w:val="18"/>
          <w:szCs w:val="18"/>
        </w:rPr>
        <w:t>, td {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border: 1px solid #ccc;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padding: 10px;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text-align: left;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}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</w:t>
      </w:r>
      <w:proofErr w:type="spellStart"/>
      <w:r w:rsidRPr="00654F70">
        <w:rPr>
          <w:sz w:val="18"/>
          <w:szCs w:val="18"/>
        </w:rPr>
        <w:t>th</w:t>
      </w:r>
      <w:proofErr w:type="spellEnd"/>
      <w:r w:rsidRPr="00654F70">
        <w:rPr>
          <w:sz w:val="18"/>
          <w:szCs w:val="18"/>
        </w:rPr>
        <w:t xml:space="preserve"> {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background-color: #1a73e8;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color: white;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}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input[type="text"], input[type="number"] {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width: 90%;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padding: 6px;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border: 1px solid #ccc;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border-radius: 4px;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}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button {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background-color: #1a73e8;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color: white;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border: none;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padding: 10px 18px;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border-radius: 4px;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cursor: pointer;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font-size: 15px;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margin-right: 5px;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}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</w:t>
      </w:r>
      <w:proofErr w:type="spellStart"/>
      <w:proofErr w:type="gramStart"/>
      <w:r w:rsidRPr="00654F70">
        <w:rPr>
          <w:sz w:val="18"/>
          <w:szCs w:val="18"/>
        </w:rPr>
        <w:t>button:hover</w:t>
      </w:r>
      <w:proofErr w:type="spellEnd"/>
      <w:proofErr w:type="gramEnd"/>
      <w:r w:rsidRPr="00654F70">
        <w:rPr>
          <w:sz w:val="18"/>
          <w:szCs w:val="18"/>
        </w:rPr>
        <w:t xml:space="preserve"> {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background-color: #1557b0;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}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</w:t>
      </w:r>
      <w:proofErr w:type="gramStart"/>
      <w:r w:rsidRPr="00654F70">
        <w:rPr>
          <w:sz w:val="18"/>
          <w:szCs w:val="18"/>
        </w:rPr>
        <w:t>.</w:t>
      </w:r>
      <w:proofErr w:type="spellStart"/>
      <w:r w:rsidRPr="00654F70">
        <w:rPr>
          <w:sz w:val="18"/>
          <w:szCs w:val="18"/>
        </w:rPr>
        <w:t>btn</w:t>
      </w:r>
      <w:proofErr w:type="spellEnd"/>
      <w:proofErr w:type="gramEnd"/>
      <w:r w:rsidRPr="00654F70">
        <w:rPr>
          <w:sz w:val="18"/>
          <w:szCs w:val="18"/>
        </w:rPr>
        <w:t>-danger {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background-color: #dc3545;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}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</w:t>
      </w:r>
      <w:proofErr w:type="gramStart"/>
      <w:r w:rsidRPr="00654F70">
        <w:rPr>
          <w:sz w:val="18"/>
          <w:szCs w:val="18"/>
        </w:rPr>
        <w:t>.</w:t>
      </w:r>
      <w:proofErr w:type="spellStart"/>
      <w:r w:rsidRPr="00654F70">
        <w:rPr>
          <w:sz w:val="18"/>
          <w:szCs w:val="18"/>
        </w:rPr>
        <w:t>btn</w:t>
      </w:r>
      <w:proofErr w:type="gramEnd"/>
      <w:r w:rsidRPr="00654F70">
        <w:rPr>
          <w:sz w:val="18"/>
          <w:szCs w:val="18"/>
        </w:rPr>
        <w:t>-danger:hover</w:t>
      </w:r>
      <w:proofErr w:type="spellEnd"/>
      <w:r w:rsidRPr="00654F70">
        <w:rPr>
          <w:sz w:val="18"/>
          <w:szCs w:val="18"/>
        </w:rPr>
        <w:t xml:space="preserve"> {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background-color: #a71d2a;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}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</w:t>
      </w:r>
      <w:proofErr w:type="gramStart"/>
      <w:r w:rsidRPr="00654F70">
        <w:rPr>
          <w:sz w:val="18"/>
          <w:szCs w:val="18"/>
        </w:rPr>
        <w:t>.tax</w:t>
      </w:r>
      <w:proofErr w:type="gramEnd"/>
      <w:r w:rsidRPr="00654F70">
        <w:rPr>
          <w:sz w:val="18"/>
          <w:szCs w:val="18"/>
        </w:rPr>
        <w:t>-container {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margin-top: 15px;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font-weight: bold;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}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lastRenderedPageBreak/>
        <w:t xml:space="preserve">        /* Printable Receipt Box Style */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#</w:t>
      </w:r>
      <w:proofErr w:type="spellStart"/>
      <w:r w:rsidRPr="00654F70">
        <w:rPr>
          <w:sz w:val="18"/>
          <w:szCs w:val="18"/>
        </w:rPr>
        <w:t>receiptOutput</w:t>
      </w:r>
      <w:proofErr w:type="spellEnd"/>
      <w:r w:rsidRPr="00654F70">
        <w:rPr>
          <w:sz w:val="18"/>
          <w:szCs w:val="18"/>
        </w:rPr>
        <w:t xml:space="preserve"> {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background: #</w:t>
      </w:r>
      <w:proofErr w:type="spellStart"/>
      <w:r w:rsidRPr="00654F70">
        <w:rPr>
          <w:sz w:val="18"/>
          <w:szCs w:val="18"/>
        </w:rPr>
        <w:t>fff</w:t>
      </w:r>
      <w:proofErr w:type="spellEnd"/>
      <w:r w:rsidRPr="00654F70">
        <w:rPr>
          <w:sz w:val="18"/>
          <w:szCs w:val="18"/>
        </w:rPr>
        <w:t>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padding: 20px;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border: 2px dashed #1a73e8;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font-family: monospace;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white-space: pre-wrap;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color: #333;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}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</w:t>
      </w:r>
      <w:proofErr w:type="spellStart"/>
      <w:r w:rsidRPr="00654F70">
        <w:rPr>
          <w:sz w:val="18"/>
          <w:szCs w:val="18"/>
        </w:rPr>
        <w:t>textarea</w:t>
      </w:r>
      <w:proofErr w:type="spellEnd"/>
      <w:r w:rsidRPr="00654F70">
        <w:rPr>
          <w:sz w:val="18"/>
          <w:szCs w:val="18"/>
        </w:rPr>
        <w:t xml:space="preserve"> {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width: 100%;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height: 120px;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margin-top: 10px;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font-family: monospace;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padding: 10px;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border-radius: 4px;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border: 1px solid #ccc;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}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&lt;/style&gt;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>&lt;/head&gt;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>&lt;body&gt;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>&lt;div class="container"&gt;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&lt;h2&gt;Symbiosis Institute of Technology - Billing Portal&lt;/h2&gt;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</w:t>
      </w:r>
      <w:proofErr w:type="gramStart"/>
      <w:r w:rsidRPr="00654F70">
        <w:rPr>
          <w:sz w:val="18"/>
          <w:szCs w:val="18"/>
        </w:rPr>
        <w:t>&lt;!--</w:t>
      </w:r>
      <w:proofErr w:type="gramEnd"/>
      <w:r w:rsidRPr="00654F70">
        <w:rPr>
          <w:sz w:val="18"/>
          <w:szCs w:val="18"/>
        </w:rPr>
        <w:t xml:space="preserve"> User Input Section --&gt;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&lt;div class="input-section"&gt;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&lt;h3&gt;1. Edit Bill Details&lt;/h3&gt;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&lt;p&gt;Modify customer details, items, quantities, prices, and tax rates below:&lt;/p&gt;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&lt;label&gt;&lt;strong&gt;Customer Name:&lt;/strong&gt;&lt;/label&gt;&lt;</w:t>
      </w:r>
      <w:proofErr w:type="spellStart"/>
      <w:r w:rsidRPr="00654F70">
        <w:rPr>
          <w:sz w:val="18"/>
          <w:szCs w:val="18"/>
        </w:rPr>
        <w:t>br</w:t>
      </w:r>
      <w:proofErr w:type="spellEnd"/>
      <w:r w:rsidRPr="00654F70">
        <w:rPr>
          <w:sz w:val="18"/>
          <w:szCs w:val="18"/>
        </w:rPr>
        <w:t>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&lt;input type="text" id="</w:t>
      </w:r>
      <w:proofErr w:type="spellStart"/>
      <w:r w:rsidRPr="00654F70">
        <w:rPr>
          <w:sz w:val="18"/>
          <w:szCs w:val="18"/>
        </w:rPr>
        <w:t>customerName</w:t>
      </w:r>
      <w:proofErr w:type="spellEnd"/>
      <w:r w:rsidRPr="00654F70">
        <w:rPr>
          <w:sz w:val="18"/>
          <w:szCs w:val="18"/>
        </w:rPr>
        <w:t>" value="</w:t>
      </w:r>
      <w:proofErr w:type="spellStart"/>
      <w:r w:rsidRPr="00654F70">
        <w:rPr>
          <w:sz w:val="18"/>
          <w:szCs w:val="18"/>
        </w:rPr>
        <w:t>Kangana</w:t>
      </w:r>
      <w:proofErr w:type="spellEnd"/>
      <w:r w:rsidRPr="00654F70">
        <w:rPr>
          <w:sz w:val="18"/>
          <w:szCs w:val="18"/>
        </w:rPr>
        <w:t xml:space="preserve"> Agrawal"&gt;&lt;</w:t>
      </w:r>
      <w:proofErr w:type="spellStart"/>
      <w:r w:rsidRPr="00654F70">
        <w:rPr>
          <w:sz w:val="18"/>
          <w:szCs w:val="18"/>
        </w:rPr>
        <w:t>br</w:t>
      </w:r>
      <w:proofErr w:type="spellEnd"/>
      <w:r w:rsidRPr="00654F70">
        <w:rPr>
          <w:sz w:val="18"/>
          <w:szCs w:val="18"/>
        </w:rPr>
        <w:t>&gt;&lt;</w:t>
      </w:r>
      <w:proofErr w:type="spellStart"/>
      <w:r w:rsidRPr="00654F70">
        <w:rPr>
          <w:sz w:val="18"/>
          <w:szCs w:val="18"/>
        </w:rPr>
        <w:t>br</w:t>
      </w:r>
      <w:proofErr w:type="spellEnd"/>
      <w:r w:rsidRPr="00654F70">
        <w:rPr>
          <w:sz w:val="18"/>
          <w:szCs w:val="18"/>
        </w:rPr>
        <w:t>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&lt;label&gt;&lt;strong&gt;Tax Percentage (%):&lt;/strong&gt;&lt;/label&gt;&lt;</w:t>
      </w:r>
      <w:proofErr w:type="spellStart"/>
      <w:r w:rsidRPr="00654F70">
        <w:rPr>
          <w:sz w:val="18"/>
          <w:szCs w:val="18"/>
        </w:rPr>
        <w:t>br</w:t>
      </w:r>
      <w:proofErr w:type="spellEnd"/>
      <w:r w:rsidRPr="00654F70">
        <w:rPr>
          <w:sz w:val="18"/>
          <w:szCs w:val="18"/>
        </w:rPr>
        <w:t>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&lt;input type="number" id="</w:t>
      </w:r>
      <w:proofErr w:type="spellStart"/>
      <w:r w:rsidRPr="00654F70">
        <w:rPr>
          <w:sz w:val="18"/>
          <w:szCs w:val="18"/>
        </w:rPr>
        <w:t>taxRate</w:t>
      </w:r>
      <w:proofErr w:type="spellEnd"/>
      <w:r w:rsidRPr="00654F70">
        <w:rPr>
          <w:sz w:val="18"/>
          <w:szCs w:val="18"/>
        </w:rPr>
        <w:t>" value="18" style="width: 150px;"&gt;&lt;</w:t>
      </w:r>
      <w:proofErr w:type="spellStart"/>
      <w:r w:rsidRPr="00654F70">
        <w:rPr>
          <w:sz w:val="18"/>
          <w:szCs w:val="18"/>
        </w:rPr>
        <w:t>br</w:t>
      </w:r>
      <w:proofErr w:type="spellEnd"/>
      <w:r w:rsidRPr="00654F70">
        <w:rPr>
          <w:sz w:val="18"/>
          <w:szCs w:val="18"/>
        </w:rPr>
        <w:t>&gt;&lt;</w:t>
      </w:r>
      <w:proofErr w:type="spellStart"/>
      <w:r w:rsidRPr="00654F70">
        <w:rPr>
          <w:sz w:val="18"/>
          <w:szCs w:val="18"/>
        </w:rPr>
        <w:t>br</w:t>
      </w:r>
      <w:proofErr w:type="spellEnd"/>
      <w:r w:rsidRPr="00654F70">
        <w:rPr>
          <w:sz w:val="18"/>
          <w:szCs w:val="18"/>
        </w:rPr>
        <w:t>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&lt;h4&gt;Line Items&lt;/h4&gt;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&lt;table id="</w:t>
      </w:r>
      <w:proofErr w:type="spellStart"/>
      <w:r w:rsidRPr="00654F70">
        <w:rPr>
          <w:sz w:val="18"/>
          <w:szCs w:val="18"/>
        </w:rPr>
        <w:t>itemTable</w:t>
      </w:r>
      <w:proofErr w:type="spellEnd"/>
      <w:r w:rsidRPr="00654F70">
        <w:rPr>
          <w:sz w:val="18"/>
          <w:szCs w:val="18"/>
        </w:rPr>
        <w:t>"&gt;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&lt;</w:t>
      </w:r>
      <w:proofErr w:type="spellStart"/>
      <w:r w:rsidRPr="00654F70">
        <w:rPr>
          <w:sz w:val="18"/>
          <w:szCs w:val="18"/>
        </w:rPr>
        <w:t>thead</w:t>
      </w:r>
      <w:proofErr w:type="spellEnd"/>
      <w:r w:rsidRPr="00654F70">
        <w:rPr>
          <w:sz w:val="18"/>
          <w:szCs w:val="18"/>
        </w:rPr>
        <w:t>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    &lt;</w:t>
      </w:r>
      <w:proofErr w:type="spellStart"/>
      <w:r w:rsidRPr="00654F70">
        <w:rPr>
          <w:sz w:val="18"/>
          <w:szCs w:val="18"/>
        </w:rPr>
        <w:t>tr</w:t>
      </w:r>
      <w:proofErr w:type="spellEnd"/>
      <w:r w:rsidRPr="00654F70">
        <w:rPr>
          <w:sz w:val="18"/>
          <w:szCs w:val="18"/>
        </w:rPr>
        <w:t>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        &lt;</w:t>
      </w:r>
      <w:proofErr w:type="spellStart"/>
      <w:r w:rsidRPr="00654F70">
        <w:rPr>
          <w:sz w:val="18"/>
          <w:szCs w:val="18"/>
        </w:rPr>
        <w:t>th</w:t>
      </w:r>
      <w:proofErr w:type="spellEnd"/>
      <w:r w:rsidRPr="00654F70">
        <w:rPr>
          <w:sz w:val="18"/>
          <w:szCs w:val="18"/>
        </w:rPr>
        <w:t>&gt;Item Description&lt;/</w:t>
      </w:r>
      <w:proofErr w:type="spellStart"/>
      <w:r w:rsidRPr="00654F70">
        <w:rPr>
          <w:sz w:val="18"/>
          <w:szCs w:val="18"/>
        </w:rPr>
        <w:t>th</w:t>
      </w:r>
      <w:proofErr w:type="spellEnd"/>
      <w:r w:rsidRPr="00654F70">
        <w:rPr>
          <w:sz w:val="18"/>
          <w:szCs w:val="18"/>
        </w:rPr>
        <w:t>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        &lt;</w:t>
      </w:r>
      <w:proofErr w:type="spellStart"/>
      <w:r w:rsidRPr="00654F70">
        <w:rPr>
          <w:sz w:val="18"/>
          <w:szCs w:val="18"/>
        </w:rPr>
        <w:t>th</w:t>
      </w:r>
      <w:proofErr w:type="spellEnd"/>
      <w:r w:rsidRPr="00654F70">
        <w:rPr>
          <w:sz w:val="18"/>
          <w:szCs w:val="18"/>
        </w:rPr>
        <w:t>&gt;Quantity&lt;/</w:t>
      </w:r>
      <w:proofErr w:type="spellStart"/>
      <w:r w:rsidRPr="00654F70">
        <w:rPr>
          <w:sz w:val="18"/>
          <w:szCs w:val="18"/>
        </w:rPr>
        <w:t>th</w:t>
      </w:r>
      <w:proofErr w:type="spellEnd"/>
      <w:r w:rsidRPr="00654F70">
        <w:rPr>
          <w:sz w:val="18"/>
          <w:szCs w:val="18"/>
        </w:rPr>
        <w:t>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        &lt;</w:t>
      </w:r>
      <w:proofErr w:type="spellStart"/>
      <w:r w:rsidRPr="00654F70">
        <w:rPr>
          <w:sz w:val="18"/>
          <w:szCs w:val="18"/>
        </w:rPr>
        <w:t>th</w:t>
      </w:r>
      <w:proofErr w:type="spellEnd"/>
      <w:r w:rsidRPr="00654F70">
        <w:rPr>
          <w:sz w:val="18"/>
          <w:szCs w:val="18"/>
        </w:rPr>
        <w:t>&gt;Price per Unit (</w:t>
      </w:r>
      <w:proofErr w:type="gramStart"/>
      <w:r w:rsidRPr="00654F70">
        <w:rPr>
          <w:sz w:val="18"/>
          <w:szCs w:val="18"/>
        </w:rPr>
        <w:t>$)&lt;</w:t>
      </w:r>
      <w:proofErr w:type="gramEnd"/>
      <w:r w:rsidRPr="00654F70">
        <w:rPr>
          <w:sz w:val="18"/>
          <w:szCs w:val="18"/>
        </w:rPr>
        <w:t>/</w:t>
      </w:r>
      <w:proofErr w:type="spellStart"/>
      <w:r w:rsidRPr="00654F70">
        <w:rPr>
          <w:sz w:val="18"/>
          <w:szCs w:val="18"/>
        </w:rPr>
        <w:t>th</w:t>
      </w:r>
      <w:proofErr w:type="spellEnd"/>
      <w:r w:rsidRPr="00654F70">
        <w:rPr>
          <w:sz w:val="18"/>
          <w:szCs w:val="18"/>
        </w:rPr>
        <w:t>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        &lt;</w:t>
      </w:r>
      <w:proofErr w:type="spellStart"/>
      <w:r w:rsidRPr="00654F70">
        <w:rPr>
          <w:sz w:val="18"/>
          <w:szCs w:val="18"/>
        </w:rPr>
        <w:t>th</w:t>
      </w:r>
      <w:proofErr w:type="spellEnd"/>
      <w:r w:rsidRPr="00654F70">
        <w:rPr>
          <w:sz w:val="18"/>
          <w:szCs w:val="18"/>
        </w:rPr>
        <w:t>&gt;Action&lt;/</w:t>
      </w:r>
      <w:proofErr w:type="spellStart"/>
      <w:r w:rsidRPr="00654F70">
        <w:rPr>
          <w:sz w:val="18"/>
          <w:szCs w:val="18"/>
        </w:rPr>
        <w:t>th</w:t>
      </w:r>
      <w:proofErr w:type="spellEnd"/>
      <w:r w:rsidRPr="00654F70">
        <w:rPr>
          <w:sz w:val="18"/>
          <w:szCs w:val="18"/>
        </w:rPr>
        <w:t>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    &lt;/</w:t>
      </w:r>
      <w:proofErr w:type="spellStart"/>
      <w:r w:rsidRPr="00654F70">
        <w:rPr>
          <w:sz w:val="18"/>
          <w:szCs w:val="18"/>
        </w:rPr>
        <w:t>tr</w:t>
      </w:r>
      <w:proofErr w:type="spellEnd"/>
      <w:r w:rsidRPr="00654F70">
        <w:rPr>
          <w:sz w:val="18"/>
          <w:szCs w:val="18"/>
        </w:rPr>
        <w:t>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&lt;/</w:t>
      </w:r>
      <w:proofErr w:type="spellStart"/>
      <w:r w:rsidRPr="00654F70">
        <w:rPr>
          <w:sz w:val="18"/>
          <w:szCs w:val="18"/>
        </w:rPr>
        <w:t>thead</w:t>
      </w:r>
      <w:proofErr w:type="spellEnd"/>
      <w:r w:rsidRPr="00654F70">
        <w:rPr>
          <w:sz w:val="18"/>
          <w:szCs w:val="18"/>
        </w:rPr>
        <w:t>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&lt;</w:t>
      </w:r>
      <w:proofErr w:type="spellStart"/>
      <w:r w:rsidRPr="00654F70">
        <w:rPr>
          <w:sz w:val="18"/>
          <w:szCs w:val="18"/>
        </w:rPr>
        <w:t>tbody</w:t>
      </w:r>
      <w:proofErr w:type="spellEnd"/>
      <w:r w:rsidRPr="00654F70">
        <w:rPr>
          <w:sz w:val="18"/>
          <w:szCs w:val="18"/>
        </w:rPr>
        <w:t xml:space="preserve"> id="</w:t>
      </w:r>
      <w:proofErr w:type="spellStart"/>
      <w:r w:rsidRPr="00654F70">
        <w:rPr>
          <w:sz w:val="18"/>
          <w:szCs w:val="18"/>
        </w:rPr>
        <w:t>itemRows</w:t>
      </w:r>
      <w:proofErr w:type="spellEnd"/>
      <w:r w:rsidRPr="00654F70">
        <w:rPr>
          <w:sz w:val="18"/>
          <w:szCs w:val="18"/>
        </w:rPr>
        <w:t>"&gt;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    &lt;</w:t>
      </w:r>
      <w:proofErr w:type="spellStart"/>
      <w:r w:rsidRPr="00654F70">
        <w:rPr>
          <w:sz w:val="18"/>
          <w:szCs w:val="18"/>
        </w:rPr>
        <w:t>tr</w:t>
      </w:r>
      <w:proofErr w:type="spellEnd"/>
      <w:r w:rsidRPr="00654F70">
        <w:rPr>
          <w:sz w:val="18"/>
          <w:szCs w:val="18"/>
        </w:rPr>
        <w:t>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lastRenderedPageBreak/>
        <w:t xml:space="preserve">                    &lt;td&gt;&lt;input type="text" class="item-name" value="Textbook - Advanced JS"&gt;&lt;/td&gt;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        &lt;td&gt;&lt;input type="number" class="item-</w:t>
      </w:r>
      <w:proofErr w:type="spellStart"/>
      <w:r w:rsidRPr="00654F70">
        <w:rPr>
          <w:sz w:val="18"/>
          <w:szCs w:val="18"/>
        </w:rPr>
        <w:t>qty</w:t>
      </w:r>
      <w:proofErr w:type="spellEnd"/>
      <w:r w:rsidRPr="00654F70">
        <w:rPr>
          <w:sz w:val="18"/>
          <w:szCs w:val="18"/>
        </w:rPr>
        <w:t>" value="2" min="1"&gt;&lt;/td&gt;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        &lt;td&gt;&lt;input type="number" class="item-price" value="45.00" step="0.01"&gt;&lt;/td&gt;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        &lt;td&gt;&lt;button class="</w:t>
      </w:r>
      <w:proofErr w:type="spellStart"/>
      <w:r w:rsidRPr="00654F70">
        <w:rPr>
          <w:sz w:val="18"/>
          <w:szCs w:val="18"/>
        </w:rPr>
        <w:t>btn</w:t>
      </w:r>
      <w:proofErr w:type="spellEnd"/>
      <w:r w:rsidRPr="00654F70">
        <w:rPr>
          <w:sz w:val="18"/>
          <w:szCs w:val="18"/>
        </w:rPr>
        <w:t xml:space="preserve">-danger" </w:t>
      </w:r>
      <w:proofErr w:type="spellStart"/>
      <w:r w:rsidRPr="00654F70">
        <w:rPr>
          <w:sz w:val="18"/>
          <w:szCs w:val="18"/>
        </w:rPr>
        <w:t>onclick</w:t>
      </w:r>
      <w:proofErr w:type="spellEnd"/>
      <w:r w:rsidRPr="00654F70">
        <w:rPr>
          <w:sz w:val="18"/>
          <w:szCs w:val="18"/>
        </w:rPr>
        <w:t>="</w:t>
      </w:r>
      <w:proofErr w:type="spellStart"/>
      <w:r w:rsidRPr="00654F70">
        <w:rPr>
          <w:sz w:val="18"/>
          <w:szCs w:val="18"/>
        </w:rPr>
        <w:t>removeItem</w:t>
      </w:r>
      <w:proofErr w:type="spellEnd"/>
      <w:r w:rsidRPr="00654F70">
        <w:rPr>
          <w:sz w:val="18"/>
          <w:szCs w:val="18"/>
        </w:rPr>
        <w:t>(this)"&gt;Remove&lt;/button&gt;&lt;/td&gt;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    &lt;/</w:t>
      </w:r>
      <w:proofErr w:type="spellStart"/>
      <w:r w:rsidRPr="00654F70">
        <w:rPr>
          <w:sz w:val="18"/>
          <w:szCs w:val="18"/>
        </w:rPr>
        <w:t>tr</w:t>
      </w:r>
      <w:proofErr w:type="spellEnd"/>
      <w:r w:rsidRPr="00654F70">
        <w:rPr>
          <w:sz w:val="18"/>
          <w:szCs w:val="18"/>
        </w:rPr>
        <w:t>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    &lt;</w:t>
      </w:r>
      <w:proofErr w:type="spellStart"/>
      <w:r w:rsidRPr="00654F70">
        <w:rPr>
          <w:sz w:val="18"/>
          <w:szCs w:val="18"/>
        </w:rPr>
        <w:t>tr</w:t>
      </w:r>
      <w:proofErr w:type="spellEnd"/>
      <w:r w:rsidRPr="00654F70">
        <w:rPr>
          <w:sz w:val="18"/>
          <w:szCs w:val="18"/>
        </w:rPr>
        <w:t>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        &lt;td&gt;&lt;input type="text" class="item-name" value="SIT Lab Access Pass"&gt;&lt;/td&gt;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        &lt;td&gt;&lt;input type="number" class="item-</w:t>
      </w:r>
      <w:proofErr w:type="spellStart"/>
      <w:r w:rsidRPr="00654F70">
        <w:rPr>
          <w:sz w:val="18"/>
          <w:szCs w:val="18"/>
        </w:rPr>
        <w:t>qty</w:t>
      </w:r>
      <w:proofErr w:type="spellEnd"/>
      <w:r w:rsidRPr="00654F70">
        <w:rPr>
          <w:sz w:val="18"/>
          <w:szCs w:val="18"/>
        </w:rPr>
        <w:t>" value="1" min="1"&gt;&lt;/td&gt;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        &lt;td&gt;&lt;input type="number" class="item-price" value="120.50" step="0.01"&gt;&lt;/td&gt;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        &lt;td&gt;&lt;button class="</w:t>
      </w:r>
      <w:proofErr w:type="spellStart"/>
      <w:r w:rsidRPr="00654F70">
        <w:rPr>
          <w:sz w:val="18"/>
          <w:szCs w:val="18"/>
        </w:rPr>
        <w:t>btn</w:t>
      </w:r>
      <w:proofErr w:type="spellEnd"/>
      <w:r w:rsidRPr="00654F70">
        <w:rPr>
          <w:sz w:val="18"/>
          <w:szCs w:val="18"/>
        </w:rPr>
        <w:t xml:space="preserve">-danger" </w:t>
      </w:r>
      <w:proofErr w:type="spellStart"/>
      <w:r w:rsidRPr="00654F70">
        <w:rPr>
          <w:sz w:val="18"/>
          <w:szCs w:val="18"/>
        </w:rPr>
        <w:t>onclick</w:t>
      </w:r>
      <w:proofErr w:type="spellEnd"/>
      <w:r w:rsidRPr="00654F70">
        <w:rPr>
          <w:sz w:val="18"/>
          <w:szCs w:val="18"/>
        </w:rPr>
        <w:t>="</w:t>
      </w:r>
      <w:proofErr w:type="spellStart"/>
      <w:r w:rsidRPr="00654F70">
        <w:rPr>
          <w:sz w:val="18"/>
          <w:szCs w:val="18"/>
        </w:rPr>
        <w:t>removeItem</w:t>
      </w:r>
      <w:proofErr w:type="spellEnd"/>
      <w:r w:rsidRPr="00654F70">
        <w:rPr>
          <w:sz w:val="18"/>
          <w:szCs w:val="18"/>
        </w:rPr>
        <w:t>(this)"&gt;Remove&lt;/button&gt;&lt;/td&gt;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    &lt;/</w:t>
      </w:r>
      <w:proofErr w:type="spellStart"/>
      <w:r w:rsidRPr="00654F70">
        <w:rPr>
          <w:sz w:val="18"/>
          <w:szCs w:val="18"/>
        </w:rPr>
        <w:t>tr</w:t>
      </w:r>
      <w:proofErr w:type="spellEnd"/>
      <w:r w:rsidRPr="00654F70">
        <w:rPr>
          <w:sz w:val="18"/>
          <w:szCs w:val="18"/>
        </w:rPr>
        <w:t>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&lt;/</w:t>
      </w:r>
      <w:proofErr w:type="spellStart"/>
      <w:r w:rsidRPr="00654F70">
        <w:rPr>
          <w:sz w:val="18"/>
          <w:szCs w:val="18"/>
        </w:rPr>
        <w:t>tbody</w:t>
      </w:r>
      <w:proofErr w:type="spellEnd"/>
      <w:r w:rsidRPr="00654F70">
        <w:rPr>
          <w:sz w:val="18"/>
          <w:szCs w:val="18"/>
        </w:rPr>
        <w:t>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&lt;/table&gt;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&lt;button </w:t>
      </w:r>
      <w:proofErr w:type="spellStart"/>
      <w:r w:rsidRPr="00654F70">
        <w:rPr>
          <w:sz w:val="18"/>
          <w:szCs w:val="18"/>
        </w:rPr>
        <w:t>onclick</w:t>
      </w:r>
      <w:proofErr w:type="spellEnd"/>
      <w:r w:rsidRPr="00654F70">
        <w:rPr>
          <w:sz w:val="18"/>
          <w:szCs w:val="18"/>
        </w:rPr>
        <w:t>="</w:t>
      </w:r>
      <w:proofErr w:type="spellStart"/>
      <w:proofErr w:type="gramStart"/>
      <w:r w:rsidRPr="00654F70">
        <w:rPr>
          <w:sz w:val="18"/>
          <w:szCs w:val="18"/>
        </w:rPr>
        <w:t>addRow</w:t>
      </w:r>
      <w:proofErr w:type="spellEnd"/>
      <w:r w:rsidRPr="00654F70">
        <w:rPr>
          <w:sz w:val="18"/>
          <w:szCs w:val="18"/>
        </w:rPr>
        <w:t>(</w:t>
      </w:r>
      <w:proofErr w:type="gramEnd"/>
      <w:r w:rsidRPr="00654F70">
        <w:rPr>
          <w:sz w:val="18"/>
          <w:szCs w:val="18"/>
        </w:rPr>
        <w:t>)"&gt;+ Add New Item&lt;/button&gt;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&lt;button </w:t>
      </w:r>
      <w:proofErr w:type="spellStart"/>
      <w:r w:rsidRPr="00654F70">
        <w:rPr>
          <w:sz w:val="18"/>
          <w:szCs w:val="18"/>
        </w:rPr>
        <w:t>onclick</w:t>
      </w:r>
      <w:proofErr w:type="spellEnd"/>
      <w:r w:rsidRPr="00654F70">
        <w:rPr>
          <w:sz w:val="18"/>
          <w:szCs w:val="18"/>
        </w:rPr>
        <w:t>="</w:t>
      </w:r>
      <w:proofErr w:type="spellStart"/>
      <w:proofErr w:type="gramStart"/>
      <w:r w:rsidRPr="00654F70">
        <w:rPr>
          <w:sz w:val="18"/>
          <w:szCs w:val="18"/>
        </w:rPr>
        <w:t>generateBill</w:t>
      </w:r>
      <w:proofErr w:type="spellEnd"/>
      <w:r w:rsidRPr="00654F70">
        <w:rPr>
          <w:sz w:val="18"/>
          <w:szCs w:val="18"/>
        </w:rPr>
        <w:t>(</w:t>
      </w:r>
      <w:proofErr w:type="gramEnd"/>
      <w:r w:rsidRPr="00654F70">
        <w:rPr>
          <w:sz w:val="18"/>
          <w:szCs w:val="18"/>
        </w:rPr>
        <w:t>)" style="float: right; background-color: #28a745;"&gt;Generate Bill &amp; Receipt&lt;/button&gt;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&lt;div style="clear: both;"&gt;&lt;/div&gt;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&lt;/div&gt;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</w:t>
      </w:r>
      <w:proofErr w:type="gramStart"/>
      <w:r w:rsidRPr="00654F70">
        <w:rPr>
          <w:sz w:val="18"/>
          <w:szCs w:val="18"/>
        </w:rPr>
        <w:t>&lt;!--</w:t>
      </w:r>
      <w:proofErr w:type="gramEnd"/>
      <w:r w:rsidRPr="00654F70">
        <w:rPr>
          <w:sz w:val="18"/>
          <w:szCs w:val="18"/>
        </w:rPr>
        <w:t xml:space="preserve"> Receipt Output Section --&gt;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&lt;div class="receipt-section"&gt;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&lt;h3&gt;2. Generated Bill Receipt &amp; HTML Code&lt;/h3&gt;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&lt;h4&gt;Visual Preview:&lt;/h4&gt;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&lt;div id="</w:t>
      </w:r>
      <w:proofErr w:type="spellStart"/>
      <w:r w:rsidRPr="00654F70">
        <w:rPr>
          <w:sz w:val="18"/>
          <w:szCs w:val="18"/>
        </w:rPr>
        <w:t>receiptOutput</w:t>
      </w:r>
      <w:proofErr w:type="spellEnd"/>
      <w:r w:rsidRPr="00654F70">
        <w:rPr>
          <w:sz w:val="18"/>
          <w:szCs w:val="18"/>
        </w:rPr>
        <w:t xml:space="preserve">"&gt;Click "Generate Bill &amp; Receipt" above to render </w:t>
      </w:r>
      <w:proofErr w:type="gramStart"/>
      <w:r w:rsidRPr="00654F70">
        <w:rPr>
          <w:sz w:val="18"/>
          <w:szCs w:val="18"/>
        </w:rPr>
        <w:t>output.&lt;</w:t>
      </w:r>
      <w:proofErr w:type="gramEnd"/>
      <w:r w:rsidRPr="00654F70">
        <w:rPr>
          <w:sz w:val="18"/>
          <w:szCs w:val="18"/>
        </w:rPr>
        <w:t>/div&gt;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&lt;h4&gt;Raw HTML Code for Receipt (</w:t>
      </w:r>
      <w:proofErr w:type="spellStart"/>
      <w:r w:rsidRPr="00654F70">
        <w:rPr>
          <w:sz w:val="18"/>
          <w:szCs w:val="18"/>
        </w:rPr>
        <w:t>Copyable</w:t>
      </w:r>
      <w:proofErr w:type="spellEnd"/>
      <w:r w:rsidRPr="00654F70">
        <w:rPr>
          <w:sz w:val="18"/>
          <w:szCs w:val="18"/>
        </w:rPr>
        <w:t>):&lt;/h4&gt;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&lt;</w:t>
      </w:r>
      <w:proofErr w:type="spellStart"/>
      <w:r w:rsidRPr="00654F70">
        <w:rPr>
          <w:sz w:val="18"/>
          <w:szCs w:val="18"/>
        </w:rPr>
        <w:t>textarea</w:t>
      </w:r>
      <w:proofErr w:type="spellEnd"/>
      <w:r w:rsidRPr="00654F70">
        <w:rPr>
          <w:sz w:val="18"/>
          <w:szCs w:val="18"/>
        </w:rPr>
        <w:t xml:space="preserve"> id="</w:t>
      </w:r>
      <w:proofErr w:type="spellStart"/>
      <w:r w:rsidRPr="00654F70">
        <w:rPr>
          <w:sz w:val="18"/>
          <w:szCs w:val="18"/>
        </w:rPr>
        <w:t>htmlCodeOutput</w:t>
      </w:r>
      <w:proofErr w:type="spellEnd"/>
      <w:r w:rsidRPr="00654F70">
        <w:rPr>
          <w:sz w:val="18"/>
          <w:szCs w:val="18"/>
        </w:rPr>
        <w:t xml:space="preserve">" </w:t>
      </w:r>
      <w:proofErr w:type="spellStart"/>
      <w:r w:rsidRPr="00654F70">
        <w:rPr>
          <w:sz w:val="18"/>
          <w:szCs w:val="18"/>
        </w:rPr>
        <w:t>readonly</w:t>
      </w:r>
      <w:proofErr w:type="spellEnd"/>
      <w:r w:rsidRPr="00654F70">
        <w:rPr>
          <w:sz w:val="18"/>
          <w:szCs w:val="18"/>
        </w:rPr>
        <w:t>&gt;&lt;/</w:t>
      </w:r>
      <w:proofErr w:type="spellStart"/>
      <w:r w:rsidRPr="00654F70">
        <w:rPr>
          <w:sz w:val="18"/>
          <w:szCs w:val="18"/>
        </w:rPr>
        <w:t>textarea</w:t>
      </w:r>
      <w:proofErr w:type="spellEnd"/>
      <w:r w:rsidRPr="00654F70">
        <w:rPr>
          <w:sz w:val="18"/>
          <w:szCs w:val="18"/>
        </w:rPr>
        <w:t>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&lt;/div&gt;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>&lt;/div&gt;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>&lt;script&gt;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// Demonstrating </w:t>
      </w:r>
      <w:proofErr w:type="spellStart"/>
      <w:r w:rsidRPr="00654F70">
        <w:rPr>
          <w:sz w:val="18"/>
          <w:szCs w:val="18"/>
        </w:rPr>
        <w:t>var</w:t>
      </w:r>
      <w:proofErr w:type="spellEnd"/>
      <w:r w:rsidRPr="00654F70">
        <w:rPr>
          <w:sz w:val="18"/>
          <w:szCs w:val="18"/>
        </w:rPr>
        <w:t xml:space="preserve">, let, and </w:t>
      </w:r>
      <w:proofErr w:type="spellStart"/>
      <w:r w:rsidRPr="00654F70">
        <w:rPr>
          <w:sz w:val="18"/>
          <w:szCs w:val="18"/>
        </w:rPr>
        <w:t>const</w:t>
      </w:r>
      <w:proofErr w:type="spellEnd"/>
      <w:r w:rsidRPr="00654F70">
        <w:rPr>
          <w:sz w:val="18"/>
          <w:szCs w:val="18"/>
        </w:rPr>
        <w:t xml:space="preserve"> as requested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</w:t>
      </w:r>
      <w:proofErr w:type="spellStart"/>
      <w:r w:rsidRPr="00654F70">
        <w:rPr>
          <w:sz w:val="18"/>
          <w:szCs w:val="18"/>
        </w:rPr>
        <w:t>const</w:t>
      </w:r>
      <w:proofErr w:type="spellEnd"/>
      <w:r w:rsidRPr="00654F70">
        <w:rPr>
          <w:sz w:val="18"/>
          <w:szCs w:val="18"/>
        </w:rPr>
        <w:t xml:space="preserve"> INSTITUTION_NAME = "Symbiosis Institute of Technology, Nagpur";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</w:t>
      </w:r>
      <w:proofErr w:type="spellStart"/>
      <w:r w:rsidRPr="00654F70">
        <w:rPr>
          <w:sz w:val="18"/>
          <w:szCs w:val="18"/>
        </w:rPr>
        <w:t>var</w:t>
      </w:r>
      <w:proofErr w:type="spellEnd"/>
      <w:r w:rsidRPr="00654F70">
        <w:rPr>
          <w:sz w:val="18"/>
          <w:szCs w:val="18"/>
        </w:rPr>
        <w:t xml:space="preserve"> </w:t>
      </w:r>
      <w:proofErr w:type="spellStart"/>
      <w:r w:rsidRPr="00654F70">
        <w:rPr>
          <w:sz w:val="18"/>
          <w:szCs w:val="18"/>
        </w:rPr>
        <w:t>developerTag</w:t>
      </w:r>
      <w:proofErr w:type="spellEnd"/>
      <w:r w:rsidRPr="00654F70">
        <w:rPr>
          <w:sz w:val="18"/>
          <w:szCs w:val="18"/>
        </w:rPr>
        <w:t xml:space="preserve"> = "Billing Module v1.0"; 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</w:t>
      </w:r>
      <w:proofErr w:type="gramStart"/>
      <w:r w:rsidRPr="00654F70">
        <w:rPr>
          <w:sz w:val="18"/>
          <w:szCs w:val="18"/>
        </w:rPr>
        <w:t>console.log(</w:t>
      </w:r>
      <w:proofErr w:type="gramEnd"/>
      <w:r w:rsidRPr="00654F70">
        <w:rPr>
          <w:sz w:val="18"/>
          <w:szCs w:val="18"/>
        </w:rPr>
        <w:t>`System Initialized: ${</w:t>
      </w:r>
      <w:proofErr w:type="spellStart"/>
      <w:r w:rsidRPr="00654F70">
        <w:rPr>
          <w:sz w:val="18"/>
          <w:szCs w:val="18"/>
        </w:rPr>
        <w:t>developerTag</w:t>
      </w:r>
      <w:proofErr w:type="spellEnd"/>
      <w:r w:rsidRPr="00654F70">
        <w:rPr>
          <w:sz w:val="18"/>
          <w:szCs w:val="18"/>
        </w:rPr>
        <w:t>} for ${INSTITUTION_NAME}`);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function </w:t>
      </w:r>
      <w:proofErr w:type="spellStart"/>
      <w:proofErr w:type="gramStart"/>
      <w:r w:rsidRPr="00654F70">
        <w:rPr>
          <w:sz w:val="18"/>
          <w:szCs w:val="18"/>
        </w:rPr>
        <w:t>addRow</w:t>
      </w:r>
      <w:proofErr w:type="spellEnd"/>
      <w:r w:rsidRPr="00654F70">
        <w:rPr>
          <w:sz w:val="18"/>
          <w:szCs w:val="18"/>
        </w:rPr>
        <w:t>(</w:t>
      </w:r>
      <w:proofErr w:type="gramEnd"/>
      <w:r w:rsidRPr="00654F70">
        <w:rPr>
          <w:sz w:val="18"/>
          <w:szCs w:val="18"/>
        </w:rPr>
        <w:t>) {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lastRenderedPageBreak/>
        <w:t xml:space="preserve">        let </w:t>
      </w:r>
      <w:proofErr w:type="spellStart"/>
      <w:r w:rsidRPr="00654F70">
        <w:rPr>
          <w:sz w:val="18"/>
          <w:szCs w:val="18"/>
        </w:rPr>
        <w:t>tbody</w:t>
      </w:r>
      <w:proofErr w:type="spellEnd"/>
      <w:r w:rsidRPr="00654F70">
        <w:rPr>
          <w:sz w:val="18"/>
          <w:szCs w:val="18"/>
        </w:rPr>
        <w:t xml:space="preserve"> = </w:t>
      </w:r>
      <w:proofErr w:type="spellStart"/>
      <w:proofErr w:type="gramStart"/>
      <w:r w:rsidRPr="00654F70">
        <w:rPr>
          <w:sz w:val="18"/>
          <w:szCs w:val="18"/>
        </w:rPr>
        <w:t>document.getElementById</w:t>
      </w:r>
      <w:proofErr w:type="spellEnd"/>
      <w:proofErr w:type="gramEnd"/>
      <w:r w:rsidRPr="00654F70">
        <w:rPr>
          <w:sz w:val="18"/>
          <w:szCs w:val="18"/>
        </w:rPr>
        <w:t>("</w:t>
      </w:r>
      <w:proofErr w:type="spellStart"/>
      <w:r w:rsidRPr="00654F70">
        <w:rPr>
          <w:sz w:val="18"/>
          <w:szCs w:val="18"/>
        </w:rPr>
        <w:t>itemRows</w:t>
      </w:r>
      <w:proofErr w:type="spellEnd"/>
      <w:r w:rsidRPr="00654F70">
        <w:rPr>
          <w:sz w:val="18"/>
          <w:szCs w:val="18"/>
        </w:rPr>
        <w:t>");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let </w:t>
      </w:r>
      <w:proofErr w:type="spellStart"/>
      <w:r w:rsidRPr="00654F70">
        <w:rPr>
          <w:sz w:val="18"/>
          <w:szCs w:val="18"/>
        </w:rPr>
        <w:t>newRow</w:t>
      </w:r>
      <w:proofErr w:type="spellEnd"/>
      <w:r w:rsidRPr="00654F70">
        <w:rPr>
          <w:sz w:val="18"/>
          <w:szCs w:val="18"/>
        </w:rPr>
        <w:t xml:space="preserve"> = </w:t>
      </w:r>
      <w:proofErr w:type="spellStart"/>
      <w:proofErr w:type="gramStart"/>
      <w:r w:rsidRPr="00654F70">
        <w:rPr>
          <w:sz w:val="18"/>
          <w:szCs w:val="18"/>
        </w:rPr>
        <w:t>document.createElement</w:t>
      </w:r>
      <w:proofErr w:type="spellEnd"/>
      <w:proofErr w:type="gramEnd"/>
      <w:r w:rsidRPr="00654F70">
        <w:rPr>
          <w:sz w:val="18"/>
          <w:szCs w:val="18"/>
        </w:rPr>
        <w:t>("</w:t>
      </w:r>
      <w:proofErr w:type="spellStart"/>
      <w:r w:rsidRPr="00654F70">
        <w:rPr>
          <w:sz w:val="18"/>
          <w:szCs w:val="18"/>
        </w:rPr>
        <w:t>tr</w:t>
      </w:r>
      <w:proofErr w:type="spellEnd"/>
      <w:r w:rsidRPr="00654F70">
        <w:rPr>
          <w:sz w:val="18"/>
          <w:szCs w:val="18"/>
        </w:rPr>
        <w:t>");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</w:t>
      </w:r>
      <w:proofErr w:type="spellStart"/>
      <w:r w:rsidRPr="00654F70">
        <w:rPr>
          <w:sz w:val="18"/>
          <w:szCs w:val="18"/>
        </w:rPr>
        <w:t>newRow.innerHTML</w:t>
      </w:r>
      <w:proofErr w:type="spellEnd"/>
      <w:r w:rsidRPr="00654F70">
        <w:rPr>
          <w:sz w:val="18"/>
          <w:szCs w:val="18"/>
        </w:rPr>
        <w:t xml:space="preserve"> = `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&lt;td&gt;&lt;input type="text" class="item-name" value="New Item"&gt;&lt;/td&gt;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&lt;td&gt;&lt;input type="number" class="item-</w:t>
      </w:r>
      <w:proofErr w:type="spellStart"/>
      <w:r w:rsidRPr="00654F70">
        <w:rPr>
          <w:sz w:val="18"/>
          <w:szCs w:val="18"/>
        </w:rPr>
        <w:t>qty</w:t>
      </w:r>
      <w:proofErr w:type="spellEnd"/>
      <w:r w:rsidRPr="00654F70">
        <w:rPr>
          <w:sz w:val="18"/>
          <w:szCs w:val="18"/>
        </w:rPr>
        <w:t>" value="1" min="1"&gt;&lt;/td&gt;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&lt;td&gt;&lt;input type="number" class="item-price" value="10.00" step="0.01"&gt;&lt;/td&gt;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&lt;td&gt;&lt;button class="</w:t>
      </w:r>
      <w:proofErr w:type="spellStart"/>
      <w:r w:rsidRPr="00654F70">
        <w:rPr>
          <w:sz w:val="18"/>
          <w:szCs w:val="18"/>
        </w:rPr>
        <w:t>btn</w:t>
      </w:r>
      <w:proofErr w:type="spellEnd"/>
      <w:r w:rsidRPr="00654F70">
        <w:rPr>
          <w:sz w:val="18"/>
          <w:szCs w:val="18"/>
        </w:rPr>
        <w:t xml:space="preserve">-danger" </w:t>
      </w:r>
      <w:proofErr w:type="spellStart"/>
      <w:r w:rsidRPr="00654F70">
        <w:rPr>
          <w:sz w:val="18"/>
          <w:szCs w:val="18"/>
        </w:rPr>
        <w:t>onclick</w:t>
      </w:r>
      <w:proofErr w:type="spellEnd"/>
      <w:r w:rsidRPr="00654F70">
        <w:rPr>
          <w:sz w:val="18"/>
          <w:szCs w:val="18"/>
        </w:rPr>
        <w:t>="</w:t>
      </w:r>
      <w:proofErr w:type="spellStart"/>
      <w:r w:rsidRPr="00654F70">
        <w:rPr>
          <w:sz w:val="18"/>
          <w:szCs w:val="18"/>
        </w:rPr>
        <w:t>removeItem</w:t>
      </w:r>
      <w:proofErr w:type="spellEnd"/>
      <w:r w:rsidRPr="00654F70">
        <w:rPr>
          <w:sz w:val="18"/>
          <w:szCs w:val="18"/>
        </w:rPr>
        <w:t>(this)"&gt;Remove&lt;/button&gt;&lt;/td&gt;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`;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</w:t>
      </w:r>
      <w:proofErr w:type="spellStart"/>
      <w:proofErr w:type="gramStart"/>
      <w:r w:rsidRPr="00654F70">
        <w:rPr>
          <w:sz w:val="18"/>
          <w:szCs w:val="18"/>
        </w:rPr>
        <w:t>tbody.appendChild</w:t>
      </w:r>
      <w:proofErr w:type="spellEnd"/>
      <w:proofErr w:type="gramEnd"/>
      <w:r w:rsidRPr="00654F70">
        <w:rPr>
          <w:sz w:val="18"/>
          <w:szCs w:val="18"/>
        </w:rPr>
        <w:t>(</w:t>
      </w:r>
      <w:proofErr w:type="spellStart"/>
      <w:r w:rsidRPr="00654F70">
        <w:rPr>
          <w:sz w:val="18"/>
          <w:szCs w:val="18"/>
        </w:rPr>
        <w:t>newRow</w:t>
      </w:r>
      <w:proofErr w:type="spellEnd"/>
      <w:r w:rsidRPr="00654F70">
        <w:rPr>
          <w:sz w:val="18"/>
          <w:szCs w:val="18"/>
        </w:rPr>
        <w:t>);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}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function </w:t>
      </w:r>
      <w:proofErr w:type="spellStart"/>
      <w:r w:rsidRPr="00654F70">
        <w:rPr>
          <w:sz w:val="18"/>
          <w:szCs w:val="18"/>
        </w:rPr>
        <w:t>removeItem</w:t>
      </w:r>
      <w:proofErr w:type="spellEnd"/>
      <w:r w:rsidRPr="00654F70">
        <w:rPr>
          <w:sz w:val="18"/>
          <w:szCs w:val="18"/>
        </w:rPr>
        <w:t>(button) {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let row = </w:t>
      </w:r>
      <w:proofErr w:type="spellStart"/>
      <w:proofErr w:type="gramStart"/>
      <w:r w:rsidRPr="00654F70">
        <w:rPr>
          <w:sz w:val="18"/>
          <w:szCs w:val="18"/>
        </w:rPr>
        <w:t>button.parentElement.parentElement</w:t>
      </w:r>
      <w:proofErr w:type="spellEnd"/>
      <w:proofErr w:type="gramEnd"/>
      <w:r w:rsidRPr="00654F70">
        <w:rPr>
          <w:sz w:val="18"/>
          <w:szCs w:val="18"/>
        </w:rPr>
        <w:t>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</w:t>
      </w:r>
      <w:proofErr w:type="gramStart"/>
      <w:r w:rsidRPr="00654F70">
        <w:rPr>
          <w:sz w:val="18"/>
          <w:szCs w:val="18"/>
        </w:rPr>
        <w:t>if(</w:t>
      </w:r>
      <w:proofErr w:type="spellStart"/>
      <w:proofErr w:type="gramEnd"/>
      <w:r w:rsidRPr="00654F70">
        <w:rPr>
          <w:sz w:val="18"/>
          <w:szCs w:val="18"/>
        </w:rPr>
        <w:t>document.querySelectorAll</w:t>
      </w:r>
      <w:proofErr w:type="spellEnd"/>
      <w:r w:rsidRPr="00654F70">
        <w:rPr>
          <w:sz w:val="18"/>
          <w:szCs w:val="18"/>
        </w:rPr>
        <w:t>("#</w:t>
      </w:r>
      <w:proofErr w:type="spellStart"/>
      <w:r w:rsidRPr="00654F70">
        <w:rPr>
          <w:sz w:val="18"/>
          <w:szCs w:val="18"/>
        </w:rPr>
        <w:t>itemRows</w:t>
      </w:r>
      <w:proofErr w:type="spellEnd"/>
      <w:r w:rsidRPr="00654F70">
        <w:rPr>
          <w:sz w:val="18"/>
          <w:szCs w:val="18"/>
        </w:rPr>
        <w:t xml:space="preserve"> </w:t>
      </w:r>
      <w:proofErr w:type="spellStart"/>
      <w:r w:rsidRPr="00654F70">
        <w:rPr>
          <w:sz w:val="18"/>
          <w:szCs w:val="18"/>
        </w:rPr>
        <w:t>tr</w:t>
      </w:r>
      <w:proofErr w:type="spellEnd"/>
      <w:r w:rsidRPr="00654F70">
        <w:rPr>
          <w:sz w:val="18"/>
          <w:szCs w:val="18"/>
        </w:rPr>
        <w:t>").length &gt; 1) {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</w:t>
      </w:r>
      <w:proofErr w:type="spellStart"/>
      <w:proofErr w:type="gramStart"/>
      <w:r w:rsidRPr="00654F70">
        <w:rPr>
          <w:sz w:val="18"/>
          <w:szCs w:val="18"/>
        </w:rPr>
        <w:t>row.remove</w:t>
      </w:r>
      <w:proofErr w:type="spellEnd"/>
      <w:proofErr w:type="gramEnd"/>
      <w:r w:rsidRPr="00654F70">
        <w:rPr>
          <w:sz w:val="18"/>
          <w:szCs w:val="18"/>
        </w:rPr>
        <w:t>();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} else {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</w:t>
      </w:r>
      <w:proofErr w:type="gramStart"/>
      <w:r w:rsidRPr="00654F70">
        <w:rPr>
          <w:sz w:val="18"/>
          <w:szCs w:val="18"/>
        </w:rPr>
        <w:t>alert(</w:t>
      </w:r>
      <w:proofErr w:type="gramEnd"/>
      <w:r w:rsidRPr="00654F70">
        <w:rPr>
          <w:sz w:val="18"/>
          <w:szCs w:val="18"/>
        </w:rPr>
        <w:t>"At least one item is required.");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}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}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function </w:t>
      </w:r>
      <w:proofErr w:type="spellStart"/>
      <w:proofErr w:type="gramStart"/>
      <w:r w:rsidRPr="00654F70">
        <w:rPr>
          <w:sz w:val="18"/>
          <w:szCs w:val="18"/>
        </w:rPr>
        <w:t>generateBill</w:t>
      </w:r>
      <w:proofErr w:type="spellEnd"/>
      <w:r w:rsidRPr="00654F70">
        <w:rPr>
          <w:sz w:val="18"/>
          <w:szCs w:val="18"/>
        </w:rPr>
        <w:t>(</w:t>
      </w:r>
      <w:proofErr w:type="gramEnd"/>
      <w:r w:rsidRPr="00654F70">
        <w:rPr>
          <w:sz w:val="18"/>
          <w:szCs w:val="18"/>
        </w:rPr>
        <w:t>) {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// Fetch User Inputs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let </w:t>
      </w:r>
      <w:proofErr w:type="spellStart"/>
      <w:r w:rsidRPr="00654F70">
        <w:rPr>
          <w:sz w:val="18"/>
          <w:szCs w:val="18"/>
        </w:rPr>
        <w:t>customerInput</w:t>
      </w:r>
      <w:proofErr w:type="spellEnd"/>
      <w:r w:rsidRPr="00654F70">
        <w:rPr>
          <w:sz w:val="18"/>
          <w:szCs w:val="18"/>
        </w:rPr>
        <w:t xml:space="preserve"> = </w:t>
      </w:r>
      <w:proofErr w:type="spellStart"/>
      <w:proofErr w:type="gramStart"/>
      <w:r w:rsidRPr="00654F70">
        <w:rPr>
          <w:sz w:val="18"/>
          <w:szCs w:val="18"/>
        </w:rPr>
        <w:t>document.getElementById</w:t>
      </w:r>
      <w:proofErr w:type="spellEnd"/>
      <w:proofErr w:type="gramEnd"/>
      <w:r w:rsidRPr="00654F70">
        <w:rPr>
          <w:sz w:val="18"/>
          <w:szCs w:val="18"/>
        </w:rPr>
        <w:t>("</w:t>
      </w:r>
      <w:proofErr w:type="spellStart"/>
      <w:r w:rsidRPr="00654F70">
        <w:rPr>
          <w:sz w:val="18"/>
          <w:szCs w:val="18"/>
        </w:rPr>
        <w:t>customerName</w:t>
      </w:r>
      <w:proofErr w:type="spellEnd"/>
      <w:r w:rsidRPr="00654F70">
        <w:rPr>
          <w:sz w:val="18"/>
          <w:szCs w:val="18"/>
        </w:rPr>
        <w:t>").value;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let </w:t>
      </w:r>
      <w:proofErr w:type="spellStart"/>
      <w:r w:rsidRPr="00654F70">
        <w:rPr>
          <w:sz w:val="18"/>
          <w:szCs w:val="18"/>
        </w:rPr>
        <w:t>taxInput</w:t>
      </w:r>
      <w:proofErr w:type="spellEnd"/>
      <w:r w:rsidRPr="00654F70">
        <w:rPr>
          <w:sz w:val="18"/>
          <w:szCs w:val="18"/>
        </w:rPr>
        <w:t xml:space="preserve"> = </w:t>
      </w:r>
      <w:proofErr w:type="spellStart"/>
      <w:proofErr w:type="gramStart"/>
      <w:r w:rsidRPr="00654F70">
        <w:rPr>
          <w:sz w:val="18"/>
          <w:szCs w:val="18"/>
        </w:rPr>
        <w:t>document.getElementById</w:t>
      </w:r>
      <w:proofErr w:type="spellEnd"/>
      <w:proofErr w:type="gramEnd"/>
      <w:r w:rsidRPr="00654F70">
        <w:rPr>
          <w:sz w:val="18"/>
          <w:szCs w:val="18"/>
        </w:rPr>
        <w:t>("</w:t>
      </w:r>
      <w:proofErr w:type="spellStart"/>
      <w:r w:rsidRPr="00654F70">
        <w:rPr>
          <w:sz w:val="18"/>
          <w:szCs w:val="18"/>
        </w:rPr>
        <w:t>taxRate</w:t>
      </w:r>
      <w:proofErr w:type="spellEnd"/>
      <w:r w:rsidRPr="00654F70">
        <w:rPr>
          <w:sz w:val="18"/>
          <w:szCs w:val="18"/>
        </w:rPr>
        <w:t>").value;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// Use 'let' and </w:t>
      </w:r>
      <w:proofErr w:type="spellStart"/>
      <w:r w:rsidRPr="00654F70">
        <w:rPr>
          <w:sz w:val="18"/>
          <w:szCs w:val="18"/>
        </w:rPr>
        <w:t>Destructuring</w:t>
      </w:r>
      <w:proofErr w:type="spellEnd"/>
      <w:r w:rsidRPr="00654F70">
        <w:rPr>
          <w:sz w:val="18"/>
          <w:szCs w:val="18"/>
        </w:rPr>
        <w:t xml:space="preserve"> concepts for processing item rows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let </w:t>
      </w:r>
      <w:proofErr w:type="spellStart"/>
      <w:r w:rsidRPr="00654F70">
        <w:rPr>
          <w:sz w:val="18"/>
          <w:szCs w:val="18"/>
        </w:rPr>
        <w:t>nameElements</w:t>
      </w:r>
      <w:proofErr w:type="spellEnd"/>
      <w:r w:rsidRPr="00654F70">
        <w:rPr>
          <w:sz w:val="18"/>
          <w:szCs w:val="18"/>
        </w:rPr>
        <w:t xml:space="preserve"> = </w:t>
      </w:r>
      <w:proofErr w:type="spellStart"/>
      <w:proofErr w:type="gramStart"/>
      <w:r w:rsidRPr="00654F70">
        <w:rPr>
          <w:sz w:val="18"/>
          <w:szCs w:val="18"/>
        </w:rPr>
        <w:t>document.querySelectorAll</w:t>
      </w:r>
      <w:proofErr w:type="spellEnd"/>
      <w:proofErr w:type="gramEnd"/>
      <w:r w:rsidRPr="00654F70">
        <w:rPr>
          <w:sz w:val="18"/>
          <w:szCs w:val="18"/>
        </w:rPr>
        <w:t>(".item-name");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let </w:t>
      </w:r>
      <w:proofErr w:type="spellStart"/>
      <w:r w:rsidRPr="00654F70">
        <w:rPr>
          <w:sz w:val="18"/>
          <w:szCs w:val="18"/>
        </w:rPr>
        <w:t>qtyElements</w:t>
      </w:r>
      <w:proofErr w:type="spellEnd"/>
      <w:r w:rsidRPr="00654F70">
        <w:rPr>
          <w:sz w:val="18"/>
          <w:szCs w:val="18"/>
        </w:rPr>
        <w:t xml:space="preserve"> = </w:t>
      </w:r>
      <w:proofErr w:type="spellStart"/>
      <w:proofErr w:type="gramStart"/>
      <w:r w:rsidRPr="00654F70">
        <w:rPr>
          <w:sz w:val="18"/>
          <w:szCs w:val="18"/>
        </w:rPr>
        <w:t>document.querySelectorAll</w:t>
      </w:r>
      <w:proofErr w:type="spellEnd"/>
      <w:proofErr w:type="gramEnd"/>
      <w:r w:rsidRPr="00654F70">
        <w:rPr>
          <w:sz w:val="18"/>
          <w:szCs w:val="18"/>
        </w:rPr>
        <w:t>(".item-</w:t>
      </w:r>
      <w:proofErr w:type="spellStart"/>
      <w:r w:rsidRPr="00654F70">
        <w:rPr>
          <w:sz w:val="18"/>
          <w:szCs w:val="18"/>
        </w:rPr>
        <w:t>qty</w:t>
      </w:r>
      <w:proofErr w:type="spellEnd"/>
      <w:r w:rsidRPr="00654F70">
        <w:rPr>
          <w:sz w:val="18"/>
          <w:szCs w:val="18"/>
        </w:rPr>
        <w:t>");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let </w:t>
      </w:r>
      <w:proofErr w:type="spellStart"/>
      <w:r w:rsidRPr="00654F70">
        <w:rPr>
          <w:sz w:val="18"/>
          <w:szCs w:val="18"/>
        </w:rPr>
        <w:t>priceElements</w:t>
      </w:r>
      <w:proofErr w:type="spellEnd"/>
      <w:r w:rsidRPr="00654F70">
        <w:rPr>
          <w:sz w:val="18"/>
          <w:szCs w:val="18"/>
        </w:rPr>
        <w:t xml:space="preserve"> = </w:t>
      </w:r>
      <w:proofErr w:type="spellStart"/>
      <w:proofErr w:type="gramStart"/>
      <w:r w:rsidRPr="00654F70">
        <w:rPr>
          <w:sz w:val="18"/>
          <w:szCs w:val="18"/>
        </w:rPr>
        <w:t>document.querySelectorAll</w:t>
      </w:r>
      <w:proofErr w:type="spellEnd"/>
      <w:proofErr w:type="gramEnd"/>
      <w:r w:rsidRPr="00654F70">
        <w:rPr>
          <w:sz w:val="18"/>
          <w:szCs w:val="18"/>
        </w:rPr>
        <w:t>(".item-price");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let subtotal = 0;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let </w:t>
      </w:r>
      <w:proofErr w:type="spellStart"/>
      <w:r w:rsidRPr="00654F70">
        <w:rPr>
          <w:sz w:val="18"/>
          <w:szCs w:val="18"/>
        </w:rPr>
        <w:t>itemsListHTML</w:t>
      </w:r>
      <w:proofErr w:type="spellEnd"/>
      <w:r w:rsidRPr="00654F70">
        <w:rPr>
          <w:sz w:val="18"/>
          <w:szCs w:val="18"/>
        </w:rPr>
        <w:t xml:space="preserve"> = "";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// Loop through elements using ES6 standards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for (let </w:t>
      </w:r>
      <w:proofErr w:type="spellStart"/>
      <w:r w:rsidRPr="00654F70">
        <w:rPr>
          <w:sz w:val="18"/>
          <w:szCs w:val="18"/>
        </w:rPr>
        <w:t>i</w:t>
      </w:r>
      <w:proofErr w:type="spellEnd"/>
      <w:r w:rsidRPr="00654F70">
        <w:rPr>
          <w:sz w:val="18"/>
          <w:szCs w:val="18"/>
        </w:rPr>
        <w:t xml:space="preserve"> = 0; </w:t>
      </w:r>
      <w:proofErr w:type="spellStart"/>
      <w:r w:rsidRPr="00654F70">
        <w:rPr>
          <w:sz w:val="18"/>
          <w:szCs w:val="18"/>
        </w:rPr>
        <w:t>i</w:t>
      </w:r>
      <w:proofErr w:type="spellEnd"/>
      <w:r w:rsidRPr="00654F70">
        <w:rPr>
          <w:sz w:val="18"/>
          <w:szCs w:val="18"/>
        </w:rPr>
        <w:t xml:space="preserve"> &lt; </w:t>
      </w:r>
      <w:proofErr w:type="spellStart"/>
      <w:r w:rsidRPr="00654F70">
        <w:rPr>
          <w:sz w:val="18"/>
          <w:szCs w:val="18"/>
        </w:rPr>
        <w:t>nameElements.length</w:t>
      </w:r>
      <w:proofErr w:type="spellEnd"/>
      <w:r w:rsidRPr="00654F70">
        <w:rPr>
          <w:sz w:val="18"/>
          <w:szCs w:val="18"/>
        </w:rPr>
        <w:t xml:space="preserve">; </w:t>
      </w:r>
      <w:proofErr w:type="spellStart"/>
      <w:r w:rsidRPr="00654F70">
        <w:rPr>
          <w:sz w:val="18"/>
          <w:szCs w:val="18"/>
        </w:rPr>
        <w:t>i</w:t>
      </w:r>
      <w:proofErr w:type="spellEnd"/>
      <w:r w:rsidRPr="00654F70">
        <w:rPr>
          <w:sz w:val="18"/>
          <w:szCs w:val="18"/>
        </w:rPr>
        <w:t>++) {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// Array/Variable assignment structuring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let </w:t>
      </w:r>
      <w:proofErr w:type="spellStart"/>
      <w:r w:rsidRPr="00654F70">
        <w:rPr>
          <w:sz w:val="18"/>
          <w:szCs w:val="18"/>
        </w:rPr>
        <w:t>itemName</w:t>
      </w:r>
      <w:proofErr w:type="spellEnd"/>
      <w:r w:rsidRPr="00654F70">
        <w:rPr>
          <w:sz w:val="18"/>
          <w:szCs w:val="18"/>
        </w:rPr>
        <w:t xml:space="preserve"> = </w:t>
      </w:r>
      <w:proofErr w:type="spellStart"/>
      <w:r w:rsidRPr="00654F70">
        <w:rPr>
          <w:sz w:val="18"/>
          <w:szCs w:val="18"/>
        </w:rPr>
        <w:t>nameElements</w:t>
      </w:r>
      <w:proofErr w:type="spellEnd"/>
      <w:r w:rsidRPr="00654F70">
        <w:rPr>
          <w:sz w:val="18"/>
          <w:szCs w:val="18"/>
        </w:rPr>
        <w:t>[</w:t>
      </w:r>
      <w:proofErr w:type="spellStart"/>
      <w:r w:rsidRPr="00654F70">
        <w:rPr>
          <w:sz w:val="18"/>
          <w:szCs w:val="18"/>
        </w:rPr>
        <w:t>i</w:t>
      </w:r>
      <w:proofErr w:type="spellEnd"/>
      <w:r w:rsidRPr="00654F70">
        <w:rPr>
          <w:sz w:val="18"/>
          <w:szCs w:val="18"/>
        </w:rPr>
        <w:t>].value;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let quantity = </w:t>
      </w:r>
      <w:proofErr w:type="spellStart"/>
      <w:r w:rsidRPr="00654F70">
        <w:rPr>
          <w:sz w:val="18"/>
          <w:szCs w:val="18"/>
        </w:rPr>
        <w:t>parseFloat</w:t>
      </w:r>
      <w:proofErr w:type="spellEnd"/>
      <w:r w:rsidRPr="00654F70">
        <w:rPr>
          <w:sz w:val="18"/>
          <w:szCs w:val="18"/>
        </w:rPr>
        <w:t>(</w:t>
      </w:r>
      <w:proofErr w:type="spellStart"/>
      <w:r w:rsidRPr="00654F70">
        <w:rPr>
          <w:sz w:val="18"/>
          <w:szCs w:val="18"/>
        </w:rPr>
        <w:t>qtyElements</w:t>
      </w:r>
      <w:proofErr w:type="spellEnd"/>
      <w:r w:rsidRPr="00654F70">
        <w:rPr>
          <w:sz w:val="18"/>
          <w:szCs w:val="18"/>
        </w:rPr>
        <w:t>[</w:t>
      </w:r>
      <w:proofErr w:type="spellStart"/>
      <w:r w:rsidRPr="00654F70">
        <w:rPr>
          <w:sz w:val="18"/>
          <w:szCs w:val="18"/>
        </w:rPr>
        <w:t>i</w:t>
      </w:r>
      <w:proofErr w:type="spellEnd"/>
      <w:r w:rsidRPr="00654F70">
        <w:rPr>
          <w:sz w:val="18"/>
          <w:szCs w:val="18"/>
        </w:rPr>
        <w:t>].value) || 0;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let </w:t>
      </w:r>
      <w:proofErr w:type="spellStart"/>
      <w:r w:rsidRPr="00654F70">
        <w:rPr>
          <w:sz w:val="18"/>
          <w:szCs w:val="18"/>
        </w:rPr>
        <w:t>unitPrice</w:t>
      </w:r>
      <w:proofErr w:type="spellEnd"/>
      <w:r w:rsidRPr="00654F70">
        <w:rPr>
          <w:sz w:val="18"/>
          <w:szCs w:val="18"/>
        </w:rPr>
        <w:t xml:space="preserve"> = </w:t>
      </w:r>
      <w:proofErr w:type="spellStart"/>
      <w:r w:rsidRPr="00654F70">
        <w:rPr>
          <w:sz w:val="18"/>
          <w:szCs w:val="18"/>
        </w:rPr>
        <w:t>parseFloat</w:t>
      </w:r>
      <w:proofErr w:type="spellEnd"/>
      <w:r w:rsidRPr="00654F70">
        <w:rPr>
          <w:sz w:val="18"/>
          <w:szCs w:val="18"/>
        </w:rPr>
        <w:t>(</w:t>
      </w:r>
      <w:proofErr w:type="spellStart"/>
      <w:r w:rsidRPr="00654F70">
        <w:rPr>
          <w:sz w:val="18"/>
          <w:szCs w:val="18"/>
        </w:rPr>
        <w:t>priceElements</w:t>
      </w:r>
      <w:proofErr w:type="spellEnd"/>
      <w:r w:rsidRPr="00654F70">
        <w:rPr>
          <w:sz w:val="18"/>
          <w:szCs w:val="18"/>
        </w:rPr>
        <w:t>[</w:t>
      </w:r>
      <w:proofErr w:type="spellStart"/>
      <w:r w:rsidRPr="00654F70">
        <w:rPr>
          <w:sz w:val="18"/>
          <w:szCs w:val="18"/>
        </w:rPr>
        <w:t>i</w:t>
      </w:r>
      <w:proofErr w:type="spellEnd"/>
      <w:r w:rsidRPr="00654F70">
        <w:rPr>
          <w:sz w:val="18"/>
          <w:szCs w:val="18"/>
        </w:rPr>
        <w:t>].value) || 0;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let </w:t>
      </w:r>
      <w:proofErr w:type="spellStart"/>
      <w:r w:rsidRPr="00654F70">
        <w:rPr>
          <w:sz w:val="18"/>
          <w:szCs w:val="18"/>
        </w:rPr>
        <w:t>itemTotal</w:t>
      </w:r>
      <w:proofErr w:type="spellEnd"/>
      <w:r w:rsidRPr="00654F70">
        <w:rPr>
          <w:sz w:val="18"/>
          <w:szCs w:val="18"/>
        </w:rPr>
        <w:t xml:space="preserve"> = quantity * </w:t>
      </w:r>
      <w:proofErr w:type="spellStart"/>
      <w:r w:rsidRPr="00654F70">
        <w:rPr>
          <w:sz w:val="18"/>
          <w:szCs w:val="18"/>
        </w:rPr>
        <w:t>unitPrice</w:t>
      </w:r>
      <w:proofErr w:type="spellEnd"/>
      <w:r w:rsidRPr="00654F70">
        <w:rPr>
          <w:sz w:val="18"/>
          <w:szCs w:val="18"/>
        </w:rPr>
        <w:t>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lastRenderedPageBreak/>
        <w:t xml:space="preserve">            subtotal += </w:t>
      </w:r>
      <w:proofErr w:type="spellStart"/>
      <w:r w:rsidRPr="00654F70">
        <w:rPr>
          <w:sz w:val="18"/>
          <w:szCs w:val="18"/>
        </w:rPr>
        <w:t>itemTotal</w:t>
      </w:r>
      <w:proofErr w:type="spellEnd"/>
      <w:r w:rsidRPr="00654F70">
        <w:rPr>
          <w:sz w:val="18"/>
          <w:szCs w:val="18"/>
        </w:rPr>
        <w:t>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// Template literal usage for item rows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</w:t>
      </w:r>
      <w:proofErr w:type="spellStart"/>
      <w:r w:rsidRPr="00654F70">
        <w:rPr>
          <w:sz w:val="18"/>
          <w:szCs w:val="18"/>
        </w:rPr>
        <w:t>itemsListHTML</w:t>
      </w:r>
      <w:proofErr w:type="spellEnd"/>
      <w:r w:rsidRPr="00654F70">
        <w:rPr>
          <w:sz w:val="18"/>
          <w:szCs w:val="18"/>
        </w:rPr>
        <w:t xml:space="preserve"> += `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    &lt;</w:t>
      </w:r>
      <w:proofErr w:type="spellStart"/>
      <w:r w:rsidRPr="00654F70">
        <w:rPr>
          <w:sz w:val="18"/>
          <w:szCs w:val="18"/>
        </w:rPr>
        <w:t>tr</w:t>
      </w:r>
      <w:proofErr w:type="spellEnd"/>
      <w:r w:rsidRPr="00654F70">
        <w:rPr>
          <w:sz w:val="18"/>
          <w:szCs w:val="18"/>
        </w:rPr>
        <w:t>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        &lt;td&gt;${</w:t>
      </w:r>
      <w:proofErr w:type="spellStart"/>
      <w:r w:rsidRPr="00654F70">
        <w:rPr>
          <w:sz w:val="18"/>
          <w:szCs w:val="18"/>
        </w:rPr>
        <w:t>itemName</w:t>
      </w:r>
      <w:proofErr w:type="spellEnd"/>
      <w:r w:rsidRPr="00654F70">
        <w:rPr>
          <w:sz w:val="18"/>
          <w:szCs w:val="18"/>
        </w:rPr>
        <w:t>}&lt;/td&gt;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        &lt;td style="</w:t>
      </w:r>
      <w:proofErr w:type="spellStart"/>
      <w:r w:rsidRPr="00654F70">
        <w:rPr>
          <w:sz w:val="18"/>
          <w:szCs w:val="18"/>
        </w:rPr>
        <w:t>text-</w:t>
      </w:r>
      <w:proofErr w:type="gramStart"/>
      <w:r w:rsidRPr="00654F70">
        <w:rPr>
          <w:sz w:val="18"/>
          <w:szCs w:val="18"/>
        </w:rPr>
        <w:t>align:center</w:t>
      </w:r>
      <w:proofErr w:type="spellEnd"/>
      <w:proofErr w:type="gramEnd"/>
      <w:r w:rsidRPr="00654F70">
        <w:rPr>
          <w:sz w:val="18"/>
          <w:szCs w:val="18"/>
        </w:rPr>
        <w:t>;"&gt;${quantity}&lt;/td&gt;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        &lt;td style="</w:t>
      </w:r>
      <w:proofErr w:type="spellStart"/>
      <w:r w:rsidRPr="00654F70">
        <w:rPr>
          <w:sz w:val="18"/>
          <w:szCs w:val="18"/>
        </w:rPr>
        <w:t>text-</w:t>
      </w:r>
      <w:proofErr w:type="gramStart"/>
      <w:r w:rsidRPr="00654F70">
        <w:rPr>
          <w:sz w:val="18"/>
          <w:szCs w:val="18"/>
        </w:rPr>
        <w:t>align:right</w:t>
      </w:r>
      <w:proofErr w:type="spellEnd"/>
      <w:proofErr w:type="gramEnd"/>
      <w:r w:rsidRPr="00654F70">
        <w:rPr>
          <w:sz w:val="18"/>
          <w:szCs w:val="18"/>
        </w:rPr>
        <w:t>;"&gt;$${</w:t>
      </w:r>
      <w:proofErr w:type="spellStart"/>
      <w:r w:rsidRPr="00654F70">
        <w:rPr>
          <w:sz w:val="18"/>
          <w:szCs w:val="18"/>
        </w:rPr>
        <w:t>unitPrice.toFixed</w:t>
      </w:r>
      <w:proofErr w:type="spellEnd"/>
      <w:r w:rsidRPr="00654F70">
        <w:rPr>
          <w:sz w:val="18"/>
          <w:szCs w:val="18"/>
        </w:rPr>
        <w:t>(2)}&lt;/td&gt;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        &lt;td style="</w:t>
      </w:r>
      <w:proofErr w:type="spellStart"/>
      <w:r w:rsidRPr="00654F70">
        <w:rPr>
          <w:sz w:val="18"/>
          <w:szCs w:val="18"/>
        </w:rPr>
        <w:t>text-</w:t>
      </w:r>
      <w:proofErr w:type="gramStart"/>
      <w:r w:rsidRPr="00654F70">
        <w:rPr>
          <w:sz w:val="18"/>
          <w:szCs w:val="18"/>
        </w:rPr>
        <w:t>align:right</w:t>
      </w:r>
      <w:proofErr w:type="spellEnd"/>
      <w:proofErr w:type="gramEnd"/>
      <w:r w:rsidRPr="00654F70">
        <w:rPr>
          <w:sz w:val="18"/>
          <w:szCs w:val="18"/>
        </w:rPr>
        <w:t>;"&gt;$${</w:t>
      </w:r>
      <w:proofErr w:type="spellStart"/>
      <w:r w:rsidRPr="00654F70">
        <w:rPr>
          <w:sz w:val="18"/>
          <w:szCs w:val="18"/>
        </w:rPr>
        <w:t>itemTotal.toFixed</w:t>
      </w:r>
      <w:proofErr w:type="spellEnd"/>
      <w:r w:rsidRPr="00654F70">
        <w:rPr>
          <w:sz w:val="18"/>
          <w:szCs w:val="18"/>
        </w:rPr>
        <w:t>(2)}&lt;/td&gt;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    &lt;/</w:t>
      </w:r>
      <w:proofErr w:type="spellStart"/>
      <w:r w:rsidRPr="00654F70">
        <w:rPr>
          <w:sz w:val="18"/>
          <w:szCs w:val="18"/>
        </w:rPr>
        <w:t>tr</w:t>
      </w:r>
      <w:proofErr w:type="spellEnd"/>
      <w:r w:rsidRPr="00654F70">
        <w:rPr>
          <w:sz w:val="18"/>
          <w:szCs w:val="18"/>
        </w:rPr>
        <w:t>&gt;`;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}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// Calculations involving tax configuration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let </w:t>
      </w:r>
      <w:proofErr w:type="spellStart"/>
      <w:r w:rsidRPr="00654F70">
        <w:rPr>
          <w:sz w:val="18"/>
          <w:szCs w:val="18"/>
        </w:rPr>
        <w:t>taxPercentage</w:t>
      </w:r>
      <w:proofErr w:type="spellEnd"/>
      <w:r w:rsidRPr="00654F70">
        <w:rPr>
          <w:sz w:val="18"/>
          <w:szCs w:val="18"/>
        </w:rPr>
        <w:t xml:space="preserve"> = </w:t>
      </w:r>
      <w:proofErr w:type="spellStart"/>
      <w:r w:rsidRPr="00654F70">
        <w:rPr>
          <w:sz w:val="18"/>
          <w:szCs w:val="18"/>
        </w:rPr>
        <w:t>parseFloat</w:t>
      </w:r>
      <w:proofErr w:type="spellEnd"/>
      <w:r w:rsidRPr="00654F70">
        <w:rPr>
          <w:sz w:val="18"/>
          <w:szCs w:val="18"/>
        </w:rPr>
        <w:t>(</w:t>
      </w:r>
      <w:proofErr w:type="spellStart"/>
      <w:r w:rsidRPr="00654F70">
        <w:rPr>
          <w:sz w:val="18"/>
          <w:szCs w:val="18"/>
        </w:rPr>
        <w:t>taxInput</w:t>
      </w:r>
      <w:proofErr w:type="spellEnd"/>
      <w:r w:rsidRPr="00654F70">
        <w:rPr>
          <w:sz w:val="18"/>
          <w:szCs w:val="18"/>
        </w:rPr>
        <w:t>) || 0;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let </w:t>
      </w:r>
      <w:proofErr w:type="spellStart"/>
      <w:r w:rsidRPr="00654F70">
        <w:rPr>
          <w:sz w:val="18"/>
          <w:szCs w:val="18"/>
        </w:rPr>
        <w:t>taxAmount</w:t>
      </w:r>
      <w:proofErr w:type="spellEnd"/>
      <w:r w:rsidRPr="00654F70">
        <w:rPr>
          <w:sz w:val="18"/>
          <w:szCs w:val="18"/>
        </w:rPr>
        <w:t xml:space="preserve"> = (subtotal * </w:t>
      </w:r>
      <w:proofErr w:type="spellStart"/>
      <w:r w:rsidRPr="00654F70">
        <w:rPr>
          <w:sz w:val="18"/>
          <w:szCs w:val="18"/>
        </w:rPr>
        <w:t>taxPercentage</w:t>
      </w:r>
      <w:proofErr w:type="spellEnd"/>
      <w:r w:rsidRPr="00654F70">
        <w:rPr>
          <w:sz w:val="18"/>
          <w:szCs w:val="18"/>
        </w:rPr>
        <w:t>) / 100;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let </w:t>
      </w:r>
      <w:proofErr w:type="spellStart"/>
      <w:r w:rsidRPr="00654F70">
        <w:rPr>
          <w:sz w:val="18"/>
          <w:szCs w:val="18"/>
        </w:rPr>
        <w:t>grandTotal</w:t>
      </w:r>
      <w:proofErr w:type="spellEnd"/>
      <w:r w:rsidRPr="00654F70">
        <w:rPr>
          <w:sz w:val="18"/>
          <w:szCs w:val="18"/>
        </w:rPr>
        <w:t xml:space="preserve"> = subtotal + </w:t>
      </w:r>
      <w:proofErr w:type="spellStart"/>
      <w:r w:rsidRPr="00654F70">
        <w:rPr>
          <w:sz w:val="18"/>
          <w:szCs w:val="18"/>
        </w:rPr>
        <w:t>taxAmount</w:t>
      </w:r>
      <w:proofErr w:type="spellEnd"/>
      <w:r w:rsidRPr="00654F70">
        <w:rPr>
          <w:sz w:val="18"/>
          <w:szCs w:val="18"/>
        </w:rPr>
        <w:t>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// Object declaration to structure receipt parameters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</w:t>
      </w:r>
      <w:proofErr w:type="spellStart"/>
      <w:r w:rsidRPr="00654F70">
        <w:rPr>
          <w:sz w:val="18"/>
          <w:szCs w:val="18"/>
        </w:rPr>
        <w:t>const</w:t>
      </w:r>
      <w:proofErr w:type="spellEnd"/>
      <w:r w:rsidRPr="00654F70">
        <w:rPr>
          <w:sz w:val="18"/>
          <w:szCs w:val="18"/>
        </w:rPr>
        <w:t xml:space="preserve"> </w:t>
      </w:r>
      <w:proofErr w:type="spellStart"/>
      <w:r w:rsidRPr="00654F70">
        <w:rPr>
          <w:sz w:val="18"/>
          <w:szCs w:val="18"/>
        </w:rPr>
        <w:t>receiptData</w:t>
      </w:r>
      <w:proofErr w:type="spellEnd"/>
      <w:r w:rsidRPr="00654F70">
        <w:rPr>
          <w:sz w:val="18"/>
          <w:szCs w:val="18"/>
        </w:rPr>
        <w:t xml:space="preserve"> = {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store: INSTITUTION_NAME,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customer: </w:t>
      </w:r>
      <w:proofErr w:type="spellStart"/>
      <w:r w:rsidRPr="00654F70">
        <w:rPr>
          <w:sz w:val="18"/>
          <w:szCs w:val="18"/>
        </w:rPr>
        <w:t>customerInput</w:t>
      </w:r>
      <w:proofErr w:type="spellEnd"/>
      <w:r w:rsidRPr="00654F70">
        <w:rPr>
          <w:sz w:val="18"/>
          <w:szCs w:val="18"/>
        </w:rPr>
        <w:t>,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date: new Date(</w:t>
      </w:r>
      <w:proofErr w:type="gramStart"/>
      <w:r w:rsidRPr="00654F70">
        <w:rPr>
          <w:sz w:val="18"/>
          <w:szCs w:val="18"/>
        </w:rPr>
        <w:t>).</w:t>
      </w:r>
      <w:proofErr w:type="spellStart"/>
      <w:r w:rsidRPr="00654F70">
        <w:rPr>
          <w:sz w:val="18"/>
          <w:szCs w:val="18"/>
        </w:rPr>
        <w:t>toLocaleString</w:t>
      </w:r>
      <w:proofErr w:type="spellEnd"/>
      <w:proofErr w:type="gramEnd"/>
      <w:r w:rsidRPr="00654F70">
        <w:rPr>
          <w:sz w:val="18"/>
          <w:szCs w:val="18"/>
        </w:rPr>
        <w:t>(),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sub: </w:t>
      </w:r>
      <w:proofErr w:type="spellStart"/>
      <w:proofErr w:type="gramStart"/>
      <w:r w:rsidRPr="00654F70">
        <w:rPr>
          <w:sz w:val="18"/>
          <w:szCs w:val="18"/>
        </w:rPr>
        <w:t>subtotal.toFixed</w:t>
      </w:r>
      <w:proofErr w:type="spellEnd"/>
      <w:proofErr w:type="gramEnd"/>
      <w:r w:rsidRPr="00654F70">
        <w:rPr>
          <w:sz w:val="18"/>
          <w:szCs w:val="18"/>
        </w:rPr>
        <w:t>(2),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</w:t>
      </w:r>
      <w:proofErr w:type="spellStart"/>
      <w:r w:rsidRPr="00654F70">
        <w:rPr>
          <w:sz w:val="18"/>
          <w:szCs w:val="18"/>
        </w:rPr>
        <w:t>taxPct</w:t>
      </w:r>
      <w:proofErr w:type="spellEnd"/>
      <w:r w:rsidRPr="00654F70">
        <w:rPr>
          <w:sz w:val="18"/>
          <w:szCs w:val="18"/>
        </w:rPr>
        <w:t xml:space="preserve">: </w:t>
      </w:r>
      <w:proofErr w:type="spellStart"/>
      <w:r w:rsidRPr="00654F70">
        <w:rPr>
          <w:sz w:val="18"/>
          <w:szCs w:val="18"/>
        </w:rPr>
        <w:t>taxPercentage</w:t>
      </w:r>
      <w:proofErr w:type="spellEnd"/>
      <w:r w:rsidRPr="00654F70">
        <w:rPr>
          <w:sz w:val="18"/>
          <w:szCs w:val="18"/>
        </w:rPr>
        <w:t>,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</w:t>
      </w:r>
      <w:proofErr w:type="spellStart"/>
      <w:r w:rsidRPr="00654F70">
        <w:rPr>
          <w:sz w:val="18"/>
          <w:szCs w:val="18"/>
        </w:rPr>
        <w:t>taxVal</w:t>
      </w:r>
      <w:proofErr w:type="spellEnd"/>
      <w:r w:rsidRPr="00654F70">
        <w:rPr>
          <w:sz w:val="18"/>
          <w:szCs w:val="18"/>
        </w:rPr>
        <w:t xml:space="preserve">: </w:t>
      </w:r>
      <w:proofErr w:type="spellStart"/>
      <w:r w:rsidRPr="00654F70">
        <w:rPr>
          <w:sz w:val="18"/>
          <w:szCs w:val="18"/>
        </w:rPr>
        <w:t>taxAmount.toFixed</w:t>
      </w:r>
      <w:proofErr w:type="spellEnd"/>
      <w:r w:rsidRPr="00654F70">
        <w:rPr>
          <w:sz w:val="18"/>
          <w:szCs w:val="18"/>
        </w:rPr>
        <w:t>(2),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total: </w:t>
      </w:r>
      <w:proofErr w:type="spellStart"/>
      <w:r w:rsidRPr="00654F70">
        <w:rPr>
          <w:sz w:val="18"/>
          <w:szCs w:val="18"/>
        </w:rPr>
        <w:t>grandTotal.toFixed</w:t>
      </w:r>
      <w:proofErr w:type="spellEnd"/>
      <w:r w:rsidRPr="00654F70">
        <w:rPr>
          <w:sz w:val="18"/>
          <w:szCs w:val="18"/>
        </w:rPr>
        <w:t>(2)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};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// Object </w:t>
      </w:r>
      <w:proofErr w:type="spellStart"/>
      <w:r w:rsidRPr="00654F70">
        <w:rPr>
          <w:sz w:val="18"/>
          <w:szCs w:val="18"/>
        </w:rPr>
        <w:t>Destructuring</w:t>
      </w:r>
      <w:proofErr w:type="spellEnd"/>
      <w:r w:rsidRPr="00654F70">
        <w:rPr>
          <w:sz w:val="18"/>
          <w:szCs w:val="18"/>
        </w:rPr>
        <w:t xml:space="preserve"> application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</w:t>
      </w:r>
      <w:proofErr w:type="spellStart"/>
      <w:r w:rsidRPr="00654F70">
        <w:rPr>
          <w:sz w:val="18"/>
          <w:szCs w:val="18"/>
        </w:rPr>
        <w:t>const</w:t>
      </w:r>
      <w:proofErr w:type="spellEnd"/>
      <w:r w:rsidRPr="00654F70">
        <w:rPr>
          <w:sz w:val="18"/>
          <w:szCs w:val="18"/>
        </w:rPr>
        <w:t xml:space="preserve"> </w:t>
      </w:r>
      <w:proofErr w:type="gramStart"/>
      <w:r w:rsidRPr="00654F70">
        <w:rPr>
          <w:sz w:val="18"/>
          <w:szCs w:val="18"/>
        </w:rPr>
        <w:t>{ store</w:t>
      </w:r>
      <w:proofErr w:type="gramEnd"/>
      <w:r w:rsidRPr="00654F70">
        <w:rPr>
          <w:sz w:val="18"/>
          <w:szCs w:val="18"/>
        </w:rPr>
        <w:t xml:space="preserve">, customer, date, sub, </w:t>
      </w:r>
      <w:proofErr w:type="spellStart"/>
      <w:r w:rsidRPr="00654F70">
        <w:rPr>
          <w:sz w:val="18"/>
          <w:szCs w:val="18"/>
        </w:rPr>
        <w:t>taxPct</w:t>
      </w:r>
      <w:proofErr w:type="spellEnd"/>
      <w:r w:rsidRPr="00654F70">
        <w:rPr>
          <w:sz w:val="18"/>
          <w:szCs w:val="18"/>
        </w:rPr>
        <w:t xml:space="preserve">, </w:t>
      </w:r>
      <w:proofErr w:type="spellStart"/>
      <w:r w:rsidRPr="00654F70">
        <w:rPr>
          <w:sz w:val="18"/>
          <w:szCs w:val="18"/>
        </w:rPr>
        <w:t>taxVal</w:t>
      </w:r>
      <w:proofErr w:type="spellEnd"/>
      <w:r w:rsidRPr="00654F70">
        <w:rPr>
          <w:sz w:val="18"/>
          <w:szCs w:val="18"/>
        </w:rPr>
        <w:t xml:space="preserve">, total } = </w:t>
      </w:r>
      <w:proofErr w:type="spellStart"/>
      <w:r w:rsidRPr="00654F70">
        <w:rPr>
          <w:sz w:val="18"/>
          <w:szCs w:val="18"/>
        </w:rPr>
        <w:t>receiptData</w:t>
      </w:r>
      <w:proofErr w:type="spellEnd"/>
      <w:r w:rsidRPr="00654F70">
        <w:rPr>
          <w:sz w:val="18"/>
          <w:szCs w:val="18"/>
        </w:rPr>
        <w:t>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// Template Literal generation for the final receipt layout HTML structure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</w:t>
      </w:r>
      <w:proofErr w:type="spellStart"/>
      <w:r w:rsidRPr="00654F70">
        <w:rPr>
          <w:sz w:val="18"/>
          <w:szCs w:val="18"/>
        </w:rPr>
        <w:t>const</w:t>
      </w:r>
      <w:proofErr w:type="spellEnd"/>
      <w:r w:rsidRPr="00654F70">
        <w:rPr>
          <w:sz w:val="18"/>
          <w:szCs w:val="18"/>
        </w:rPr>
        <w:t xml:space="preserve"> </w:t>
      </w:r>
      <w:proofErr w:type="spellStart"/>
      <w:r w:rsidRPr="00654F70">
        <w:rPr>
          <w:sz w:val="18"/>
          <w:szCs w:val="18"/>
        </w:rPr>
        <w:t>receiptHTMLCode</w:t>
      </w:r>
      <w:proofErr w:type="spellEnd"/>
      <w:r w:rsidRPr="00654F70">
        <w:rPr>
          <w:sz w:val="18"/>
          <w:szCs w:val="18"/>
        </w:rPr>
        <w:t xml:space="preserve"> = `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>&lt;div style="font-family: Arial, sans-serif; max-width: 400px; padding: 20px; border: 1px solid #ccc; background: #</w:t>
      </w:r>
      <w:proofErr w:type="spellStart"/>
      <w:r w:rsidRPr="00654F70">
        <w:rPr>
          <w:sz w:val="18"/>
          <w:szCs w:val="18"/>
        </w:rPr>
        <w:t>fff</w:t>
      </w:r>
      <w:proofErr w:type="spellEnd"/>
      <w:r w:rsidRPr="00654F70">
        <w:rPr>
          <w:sz w:val="18"/>
          <w:szCs w:val="18"/>
        </w:rPr>
        <w:t>;"&gt;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&lt;h3 style="text-align: center; margin-bottom: 5px;"&gt;${store}&lt;/h3&gt;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&lt;p style="text-align: center; font-size: 12px; color: #666;"&gt;Official Fee &amp; Purchase Receipt&lt;/p&gt;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&lt;</w:t>
      </w:r>
      <w:proofErr w:type="spellStart"/>
      <w:r w:rsidRPr="00654F70">
        <w:rPr>
          <w:sz w:val="18"/>
          <w:szCs w:val="18"/>
        </w:rPr>
        <w:t>hr</w:t>
      </w:r>
      <w:proofErr w:type="spellEnd"/>
      <w:r w:rsidRPr="00654F70">
        <w:rPr>
          <w:sz w:val="18"/>
          <w:szCs w:val="18"/>
        </w:rPr>
        <w:t xml:space="preserve"> style="border: 0; border-top: 1px solid #</w:t>
      </w:r>
      <w:proofErr w:type="spellStart"/>
      <w:r w:rsidRPr="00654F70">
        <w:rPr>
          <w:sz w:val="18"/>
          <w:szCs w:val="18"/>
        </w:rPr>
        <w:t>eee</w:t>
      </w:r>
      <w:proofErr w:type="spellEnd"/>
      <w:r w:rsidRPr="00654F70">
        <w:rPr>
          <w:sz w:val="18"/>
          <w:szCs w:val="18"/>
        </w:rPr>
        <w:t>;"&gt;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&lt;p&gt;&lt;strong&gt;Billed </w:t>
      </w:r>
      <w:proofErr w:type="gramStart"/>
      <w:r w:rsidRPr="00654F70">
        <w:rPr>
          <w:sz w:val="18"/>
          <w:szCs w:val="18"/>
        </w:rPr>
        <w:t>To</w:t>
      </w:r>
      <w:proofErr w:type="gramEnd"/>
      <w:r w:rsidRPr="00654F70">
        <w:rPr>
          <w:sz w:val="18"/>
          <w:szCs w:val="18"/>
        </w:rPr>
        <w:t>:&lt;/strong&gt; ${customer}&lt;/p&gt;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&lt;p&gt;&lt;strong&gt;Date:&lt;/strong&gt; ${date}&lt;/p&gt;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&lt;table style="width: 100%; border-collapse: collapse; font-size: 14px; margin-top: 10px;"&gt;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&lt;</w:t>
      </w:r>
      <w:proofErr w:type="spellStart"/>
      <w:r w:rsidRPr="00654F70">
        <w:rPr>
          <w:sz w:val="18"/>
          <w:szCs w:val="18"/>
        </w:rPr>
        <w:t>thead</w:t>
      </w:r>
      <w:proofErr w:type="spellEnd"/>
      <w:r w:rsidRPr="00654F70">
        <w:rPr>
          <w:sz w:val="18"/>
          <w:szCs w:val="18"/>
        </w:rPr>
        <w:t>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&lt;</w:t>
      </w:r>
      <w:proofErr w:type="spellStart"/>
      <w:r w:rsidRPr="00654F70">
        <w:rPr>
          <w:sz w:val="18"/>
          <w:szCs w:val="18"/>
        </w:rPr>
        <w:t>tr</w:t>
      </w:r>
      <w:proofErr w:type="spellEnd"/>
      <w:r w:rsidRPr="00654F70">
        <w:rPr>
          <w:sz w:val="18"/>
          <w:szCs w:val="18"/>
        </w:rPr>
        <w:t xml:space="preserve"> style="background: #f8f9fa;"&gt;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    &lt;</w:t>
      </w:r>
      <w:proofErr w:type="spellStart"/>
      <w:r w:rsidRPr="00654F70">
        <w:rPr>
          <w:sz w:val="18"/>
          <w:szCs w:val="18"/>
        </w:rPr>
        <w:t>th</w:t>
      </w:r>
      <w:proofErr w:type="spellEnd"/>
      <w:r w:rsidRPr="00654F70">
        <w:rPr>
          <w:sz w:val="18"/>
          <w:szCs w:val="18"/>
        </w:rPr>
        <w:t xml:space="preserve"> style="border: 1px solid #</w:t>
      </w:r>
      <w:proofErr w:type="spellStart"/>
      <w:r w:rsidRPr="00654F70">
        <w:rPr>
          <w:sz w:val="18"/>
          <w:szCs w:val="18"/>
        </w:rPr>
        <w:t>ddd</w:t>
      </w:r>
      <w:proofErr w:type="spellEnd"/>
      <w:r w:rsidRPr="00654F70">
        <w:rPr>
          <w:sz w:val="18"/>
          <w:szCs w:val="18"/>
        </w:rPr>
        <w:t>; padding: 6px; text-align: left;"&gt;Item&lt;/</w:t>
      </w:r>
      <w:proofErr w:type="spellStart"/>
      <w:r w:rsidRPr="00654F70">
        <w:rPr>
          <w:sz w:val="18"/>
          <w:szCs w:val="18"/>
        </w:rPr>
        <w:t>th</w:t>
      </w:r>
      <w:proofErr w:type="spellEnd"/>
      <w:r w:rsidRPr="00654F70">
        <w:rPr>
          <w:sz w:val="18"/>
          <w:szCs w:val="18"/>
        </w:rPr>
        <w:t>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lastRenderedPageBreak/>
        <w:t xml:space="preserve">                &lt;</w:t>
      </w:r>
      <w:proofErr w:type="spellStart"/>
      <w:r w:rsidRPr="00654F70">
        <w:rPr>
          <w:sz w:val="18"/>
          <w:szCs w:val="18"/>
        </w:rPr>
        <w:t>th</w:t>
      </w:r>
      <w:proofErr w:type="spellEnd"/>
      <w:r w:rsidRPr="00654F70">
        <w:rPr>
          <w:sz w:val="18"/>
          <w:szCs w:val="18"/>
        </w:rPr>
        <w:t xml:space="preserve"> style="border: 1px solid #</w:t>
      </w:r>
      <w:proofErr w:type="spellStart"/>
      <w:r w:rsidRPr="00654F70">
        <w:rPr>
          <w:sz w:val="18"/>
          <w:szCs w:val="18"/>
        </w:rPr>
        <w:t>ddd</w:t>
      </w:r>
      <w:proofErr w:type="spellEnd"/>
      <w:r w:rsidRPr="00654F70">
        <w:rPr>
          <w:sz w:val="18"/>
          <w:szCs w:val="18"/>
        </w:rPr>
        <w:t>; padding: 6px; text-align: center;"&gt;</w:t>
      </w:r>
      <w:proofErr w:type="spellStart"/>
      <w:r w:rsidRPr="00654F70">
        <w:rPr>
          <w:sz w:val="18"/>
          <w:szCs w:val="18"/>
        </w:rPr>
        <w:t>Qty</w:t>
      </w:r>
      <w:proofErr w:type="spellEnd"/>
      <w:r w:rsidRPr="00654F70">
        <w:rPr>
          <w:sz w:val="18"/>
          <w:szCs w:val="18"/>
        </w:rPr>
        <w:t>&lt;/</w:t>
      </w:r>
      <w:proofErr w:type="spellStart"/>
      <w:r w:rsidRPr="00654F70">
        <w:rPr>
          <w:sz w:val="18"/>
          <w:szCs w:val="18"/>
        </w:rPr>
        <w:t>th</w:t>
      </w:r>
      <w:proofErr w:type="spellEnd"/>
      <w:r w:rsidRPr="00654F70">
        <w:rPr>
          <w:sz w:val="18"/>
          <w:szCs w:val="18"/>
        </w:rPr>
        <w:t>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    &lt;</w:t>
      </w:r>
      <w:proofErr w:type="spellStart"/>
      <w:r w:rsidRPr="00654F70">
        <w:rPr>
          <w:sz w:val="18"/>
          <w:szCs w:val="18"/>
        </w:rPr>
        <w:t>th</w:t>
      </w:r>
      <w:proofErr w:type="spellEnd"/>
      <w:r w:rsidRPr="00654F70">
        <w:rPr>
          <w:sz w:val="18"/>
          <w:szCs w:val="18"/>
        </w:rPr>
        <w:t xml:space="preserve"> style="border: 1px solid #</w:t>
      </w:r>
      <w:proofErr w:type="spellStart"/>
      <w:r w:rsidRPr="00654F70">
        <w:rPr>
          <w:sz w:val="18"/>
          <w:szCs w:val="18"/>
        </w:rPr>
        <w:t>ddd</w:t>
      </w:r>
      <w:proofErr w:type="spellEnd"/>
      <w:r w:rsidRPr="00654F70">
        <w:rPr>
          <w:sz w:val="18"/>
          <w:szCs w:val="18"/>
        </w:rPr>
        <w:t>; padding: 6px; text-align: right;"&gt;Price&lt;/</w:t>
      </w:r>
      <w:proofErr w:type="spellStart"/>
      <w:r w:rsidRPr="00654F70">
        <w:rPr>
          <w:sz w:val="18"/>
          <w:szCs w:val="18"/>
        </w:rPr>
        <w:t>th</w:t>
      </w:r>
      <w:proofErr w:type="spellEnd"/>
      <w:r w:rsidRPr="00654F70">
        <w:rPr>
          <w:sz w:val="18"/>
          <w:szCs w:val="18"/>
        </w:rPr>
        <w:t>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    &lt;</w:t>
      </w:r>
      <w:proofErr w:type="spellStart"/>
      <w:r w:rsidRPr="00654F70">
        <w:rPr>
          <w:sz w:val="18"/>
          <w:szCs w:val="18"/>
        </w:rPr>
        <w:t>th</w:t>
      </w:r>
      <w:proofErr w:type="spellEnd"/>
      <w:r w:rsidRPr="00654F70">
        <w:rPr>
          <w:sz w:val="18"/>
          <w:szCs w:val="18"/>
        </w:rPr>
        <w:t xml:space="preserve"> style="border: 1px solid #</w:t>
      </w:r>
      <w:proofErr w:type="spellStart"/>
      <w:r w:rsidRPr="00654F70">
        <w:rPr>
          <w:sz w:val="18"/>
          <w:szCs w:val="18"/>
        </w:rPr>
        <w:t>ddd</w:t>
      </w:r>
      <w:proofErr w:type="spellEnd"/>
      <w:r w:rsidRPr="00654F70">
        <w:rPr>
          <w:sz w:val="18"/>
          <w:szCs w:val="18"/>
        </w:rPr>
        <w:t>; padding: 6px; text-align: right;"&gt;Total&lt;/</w:t>
      </w:r>
      <w:proofErr w:type="spellStart"/>
      <w:r w:rsidRPr="00654F70">
        <w:rPr>
          <w:sz w:val="18"/>
          <w:szCs w:val="18"/>
        </w:rPr>
        <w:t>th</w:t>
      </w:r>
      <w:proofErr w:type="spellEnd"/>
      <w:r w:rsidRPr="00654F70">
        <w:rPr>
          <w:sz w:val="18"/>
          <w:szCs w:val="18"/>
        </w:rPr>
        <w:t>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&lt;/</w:t>
      </w:r>
      <w:proofErr w:type="spellStart"/>
      <w:r w:rsidRPr="00654F70">
        <w:rPr>
          <w:sz w:val="18"/>
          <w:szCs w:val="18"/>
        </w:rPr>
        <w:t>tr</w:t>
      </w:r>
      <w:proofErr w:type="spellEnd"/>
      <w:r w:rsidRPr="00654F70">
        <w:rPr>
          <w:sz w:val="18"/>
          <w:szCs w:val="18"/>
        </w:rPr>
        <w:t>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&lt;/</w:t>
      </w:r>
      <w:proofErr w:type="spellStart"/>
      <w:r w:rsidRPr="00654F70">
        <w:rPr>
          <w:sz w:val="18"/>
          <w:szCs w:val="18"/>
        </w:rPr>
        <w:t>thead</w:t>
      </w:r>
      <w:proofErr w:type="spellEnd"/>
      <w:r w:rsidRPr="00654F70">
        <w:rPr>
          <w:sz w:val="18"/>
          <w:szCs w:val="18"/>
        </w:rPr>
        <w:t>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&lt;</w:t>
      </w:r>
      <w:proofErr w:type="spellStart"/>
      <w:r w:rsidRPr="00654F70">
        <w:rPr>
          <w:sz w:val="18"/>
          <w:szCs w:val="18"/>
        </w:rPr>
        <w:t>tbody</w:t>
      </w:r>
      <w:proofErr w:type="spellEnd"/>
      <w:r w:rsidRPr="00654F70">
        <w:rPr>
          <w:sz w:val="18"/>
          <w:szCs w:val="18"/>
        </w:rPr>
        <w:t>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    ${</w:t>
      </w:r>
      <w:proofErr w:type="spellStart"/>
      <w:r w:rsidRPr="00654F70">
        <w:rPr>
          <w:sz w:val="18"/>
          <w:szCs w:val="18"/>
        </w:rPr>
        <w:t>itemsListHTML</w:t>
      </w:r>
      <w:proofErr w:type="spellEnd"/>
      <w:r w:rsidRPr="00654F70">
        <w:rPr>
          <w:sz w:val="18"/>
          <w:szCs w:val="18"/>
        </w:rPr>
        <w:t>}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&lt;/</w:t>
      </w:r>
      <w:proofErr w:type="spellStart"/>
      <w:r w:rsidRPr="00654F70">
        <w:rPr>
          <w:sz w:val="18"/>
          <w:szCs w:val="18"/>
        </w:rPr>
        <w:t>tbody</w:t>
      </w:r>
      <w:proofErr w:type="spellEnd"/>
      <w:r w:rsidRPr="00654F70">
        <w:rPr>
          <w:sz w:val="18"/>
          <w:szCs w:val="18"/>
        </w:rPr>
        <w:t>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&lt;/table&gt;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&lt;div style="margin-top: 15px; font-size: 14px; text-align: right;"&gt;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&lt;p&gt;Subtotal: $${sub}&lt;/p&gt;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&lt;p&gt;Tax (${</w:t>
      </w:r>
      <w:proofErr w:type="spellStart"/>
      <w:r w:rsidRPr="00654F70">
        <w:rPr>
          <w:sz w:val="18"/>
          <w:szCs w:val="18"/>
        </w:rPr>
        <w:t>taxPct</w:t>
      </w:r>
      <w:proofErr w:type="spellEnd"/>
      <w:r w:rsidRPr="00654F70">
        <w:rPr>
          <w:sz w:val="18"/>
          <w:szCs w:val="18"/>
        </w:rPr>
        <w:t>}%): $${</w:t>
      </w:r>
      <w:proofErr w:type="spellStart"/>
      <w:r w:rsidRPr="00654F70">
        <w:rPr>
          <w:sz w:val="18"/>
          <w:szCs w:val="18"/>
        </w:rPr>
        <w:t>taxVal</w:t>
      </w:r>
      <w:proofErr w:type="spellEnd"/>
      <w:r w:rsidRPr="00654F70">
        <w:rPr>
          <w:sz w:val="18"/>
          <w:szCs w:val="18"/>
        </w:rPr>
        <w:t>}&lt;/p&gt;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&lt;h3 style="color: #1a73e8;"&gt;Grand Total: $${total}&lt;/h3&gt;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&lt;/div&gt;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&lt;</w:t>
      </w:r>
      <w:proofErr w:type="spellStart"/>
      <w:r w:rsidRPr="00654F70">
        <w:rPr>
          <w:sz w:val="18"/>
          <w:szCs w:val="18"/>
        </w:rPr>
        <w:t>hr</w:t>
      </w:r>
      <w:proofErr w:type="spellEnd"/>
      <w:r w:rsidRPr="00654F70">
        <w:rPr>
          <w:sz w:val="18"/>
          <w:szCs w:val="18"/>
        </w:rPr>
        <w:t xml:space="preserve"> style="border: 0; border-top: 1px solid #</w:t>
      </w:r>
      <w:proofErr w:type="spellStart"/>
      <w:r w:rsidRPr="00654F70">
        <w:rPr>
          <w:sz w:val="18"/>
          <w:szCs w:val="18"/>
        </w:rPr>
        <w:t>eee</w:t>
      </w:r>
      <w:proofErr w:type="spellEnd"/>
      <w:r w:rsidRPr="00654F70">
        <w:rPr>
          <w:sz w:val="18"/>
          <w:szCs w:val="18"/>
        </w:rPr>
        <w:t>;"&gt;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lastRenderedPageBreak/>
        <w:t xml:space="preserve">    &lt;p style="text-align: center; font-size: 11px; color: #888;"&gt;Thank you for your </w:t>
      </w:r>
      <w:proofErr w:type="gramStart"/>
      <w:r w:rsidRPr="00654F70">
        <w:rPr>
          <w:sz w:val="18"/>
          <w:szCs w:val="18"/>
        </w:rPr>
        <w:t>transaction!&lt;</w:t>
      </w:r>
      <w:proofErr w:type="gramEnd"/>
      <w:r w:rsidRPr="00654F70">
        <w:rPr>
          <w:sz w:val="18"/>
          <w:szCs w:val="18"/>
        </w:rPr>
        <w:t>/p&gt;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>&lt;/div&gt;</w:t>
      </w:r>
      <w:proofErr w:type="gramStart"/>
      <w:r w:rsidRPr="00654F70">
        <w:rPr>
          <w:sz w:val="18"/>
          <w:szCs w:val="18"/>
        </w:rPr>
        <w:t>`.trim</w:t>
      </w:r>
      <w:proofErr w:type="gramEnd"/>
      <w:r w:rsidRPr="00654F70">
        <w:rPr>
          <w:sz w:val="18"/>
          <w:szCs w:val="18"/>
        </w:rPr>
        <w:t>();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// Render visual output and populate </w:t>
      </w:r>
      <w:proofErr w:type="spellStart"/>
      <w:r w:rsidRPr="00654F70">
        <w:rPr>
          <w:sz w:val="18"/>
          <w:szCs w:val="18"/>
        </w:rPr>
        <w:t>copyable</w:t>
      </w:r>
      <w:proofErr w:type="spellEnd"/>
      <w:r w:rsidRPr="00654F70">
        <w:rPr>
          <w:sz w:val="18"/>
          <w:szCs w:val="18"/>
        </w:rPr>
        <w:t xml:space="preserve"> receipt HTML text area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</w:t>
      </w:r>
      <w:proofErr w:type="spellStart"/>
      <w:proofErr w:type="gramStart"/>
      <w:r w:rsidRPr="00654F70">
        <w:rPr>
          <w:sz w:val="18"/>
          <w:szCs w:val="18"/>
        </w:rPr>
        <w:t>document.getElementById</w:t>
      </w:r>
      <w:proofErr w:type="spellEnd"/>
      <w:proofErr w:type="gramEnd"/>
      <w:r w:rsidRPr="00654F70">
        <w:rPr>
          <w:sz w:val="18"/>
          <w:szCs w:val="18"/>
        </w:rPr>
        <w:t>("</w:t>
      </w:r>
      <w:proofErr w:type="spellStart"/>
      <w:r w:rsidRPr="00654F70">
        <w:rPr>
          <w:sz w:val="18"/>
          <w:szCs w:val="18"/>
        </w:rPr>
        <w:t>receiptOutput</w:t>
      </w:r>
      <w:proofErr w:type="spellEnd"/>
      <w:r w:rsidRPr="00654F70">
        <w:rPr>
          <w:sz w:val="18"/>
          <w:szCs w:val="18"/>
        </w:rPr>
        <w:t>").</w:t>
      </w:r>
      <w:proofErr w:type="spellStart"/>
      <w:r w:rsidRPr="00654F70">
        <w:rPr>
          <w:sz w:val="18"/>
          <w:szCs w:val="18"/>
        </w:rPr>
        <w:t>innerHTML</w:t>
      </w:r>
      <w:proofErr w:type="spellEnd"/>
      <w:r w:rsidRPr="00654F70">
        <w:rPr>
          <w:sz w:val="18"/>
          <w:szCs w:val="18"/>
        </w:rPr>
        <w:t xml:space="preserve"> = </w:t>
      </w:r>
      <w:proofErr w:type="spellStart"/>
      <w:r w:rsidRPr="00654F70">
        <w:rPr>
          <w:sz w:val="18"/>
          <w:szCs w:val="18"/>
        </w:rPr>
        <w:t>receiptHTMLCode</w:t>
      </w:r>
      <w:proofErr w:type="spellEnd"/>
      <w:r w:rsidRPr="00654F70">
        <w:rPr>
          <w:sz w:val="18"/>
          <w:szCs w:val="18"/>
        </w:rPr>
        <w:t>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</w:t>
      </w:r>
      <w:proofErr w:type="spellStart"/>
      <w:proofErr w:type="gramStart"/>
      <w:r w:rsidRPr="00654F70">
        <w:rPr>
          <w:sz w:val="18"/>
          <w:szCs w:val="18"/>
        </w:rPr>
        <w:t>document.getElementById</w:t>
      </w:r>
      <w:proofErr w:type="spellEnd"/>
      <w:proofErr w:type="gramEnd"/>
      <w:r w:rsidRPr="00654F70">
        <w:rPr>
          <w:sz w:val="18"/>
          <w:szCs w:val="18"/>
        </w:rPr>
        <w:t>("</w:t>
      </w:r>
      <w:proofErr w:type="spellStart"/>
      <w:r w:rsidRPr="00654F70">
        <w:rPr>
          <w:sz w:val="18"/>
          <w:szCs w:val="18"/>
        </w:rPr>
        <w:t>htmlCodeOutput</w:t>
      </w:r>
      <w:proofErr w:type="spellEnd"/>
      <w:r w:rsidRPr="00654F70">
        <w:rPr>
          <w:sz w:val="18"/>
          <w:szCs w:val="18"/>
        </w:rPr>
        <w:t xml:space="preserve">").value = </w:t>
      </w:r>
      <w:proofErr w:type="spellStart"/>
      <w:r w:rsidRPr="00654F70">
        <w:rPr>
          <w:sz w:val="18"/>
          <w:szCs w:val="18"/>
        </w:rPr>
        <w:t>receiptHTMLCode</w:t>
      </w:r>
      <w:proofErr w:type="spellEnd"/>
      <w:r w:rsidRPr="00654F70">
        <w:rPr>
          <w:sz w:val="18"/>
          <w:szCs w:val="18"/>
        </w:rPr>
        <w:t>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    </w:t>
      </w:r>
      <w:proofErr w:type="gramStart"/>
      <w:r w:rsidRPr="00654F70">
        <w:rPr>
          <w:sz w:val="18"/>
          <w:szCs w:val="18"/>
        </w:rPr>
        <w:t>console.info(</w:t>
      </w:r>
      <w:proofErr w:type="gramEnd"/>
      <w:r w:rsidRPr="00654F70">
        <w:rPr>
          <w:sz w:val="18"/>
          <w:szCs w:val="18"/>
        </w:rPr>
        <w:t>"Bill successfully generated and computed for: ", customer);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 xml:space="preserve">    }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>&lt;/&gt;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>&lt;/body&gt;</w:t>
      </w:r>
    </w:p>
    <w:p w:rsidR="00654F70" w:rsidRPr="00654F70" w:rsidRDefault="00654F70" w:rsidP="00654F70">
      <w:pPr>
        <w:pStyle w:val="NoSpacing"/>
        <w:rPr>
          <w:sz w:val="18"/>
          <w:szCs w:val="18"/>
        </w:rPr>
      </w:pPr>
      <w:r w:rsidRPr="00654F70">
        <w:rPr>
          <w:sz w:val="18"/>
          <w:szCs w:val="18"/>
        </w:rPr>
        <w:t>&lt;/html&gt;</w:t>
      </w:r>
    </w:p>
    <w:p w:rsidR="00654F70" w:rsidRDefault="00654F70" w:rsidP="00AD6315">
      <w:pPr>
        <w:rPr>
          <w:rFonts w:ascii="Times New Roman" w:hAnsi="Times New Roman" w:cs="Times New Roman"/>
          <w:sz w:val="24"/>
          <w:szCs w:val="24"/>
        </w:rPr>
        <w:sectPr w:rsidR="00654F70" w:rsidSect="00654F70">
          <w:type w:val="continuous"/>
          <w:pgSz w:w="12240" w:h="15840"/>
          <w:pgMar w:top="2970" w:right="1260" w:bottom="1260" w:left="1800" w:header="494" w:footer="72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num="2" w:space="720"/>
          <w:docGrid w:linePitch="360"/>
        </w:sectPr>
      </w:pPr>
    </w:p>
    <w:p w:rsidR="00654F70" w:rsidRDefault="00654F70" w:rsidP="00AD6315">
      <w:pPr>
        <w:rPr>
          <w:rFonts w:ascii="Times New Roman" w:hAnsi="Times New Roman" w:cs="Times New Roman"/>
          <w:sz w:val="24"/>
          <w:szCs w:val="24"/>
        </w:rPr>
      </w:pPr>
    </w:p>
    <w:p w:rsidR="00654F70" w:rsidRDefault="00654F70" w:rsidP="00AD6315">
      <w:pPr>
        <w:rPr>
          <w:rFonts w:ascii="Times New Roman" w:hAnsi="Times New Roman" w:cs="Times New Roman"/>
          <w:sz w:val="24"/>
          <w:szCs w:val="24"/>
        </w:rPr>
      </w:pPr>
    </w:p>
    <w:p w:rsidR="00654F70" w:rsidRDefault="00654F70" w:rsidP="00AD63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5340129" cy="383252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12475" t="3313" r="26291" b="7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129" cy="3832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4F70" w:rsidRDefault="00654F70" w:rsidP="00AD6315">
      <w:pPr>
        <w:rPr>
          <w:rFonts w:ascii="Times New Roman" w:hAnsi="Times New Roman" w:cs="Times New Roman"/>
          <w:sz w:val="24"/>
          <w:szCs w:val="24"/>
        </w:rPr>
      </w:pPr>
    </w:p>
    <w:p w:rsidR="00654F70" w:rsidRDefault="000F4B57" w:rsidP="00AD63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EXP 3</w:t>
      </w:r>
    </w:p>
    <w:tbl>
      <w:tblPr>
        <w:tblStyle w:val="TableGrid"/>
        <w:tblW w:w="10550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0550"/>
      </w:tblGrid>
      <w:tr w:rsidR="000F4B57" w:rsidRPr="00F97646" w:rsidTr="00560D54">
        <w:trPr>
          <w:trHeight w:val="616"/>
        </w:trPr>
        <w:tc>
          <w:tcPr>
            <w:tcW w:w="5184" w:type="dxa"/>
            <w:vAlign w:val="center"/>
          </w:tcPr>
          <w:p w:rsidR="000F4B57" w:rsidRPr="00F97646" w:rsidRDefault="000F4B57" w:rsidP="00560D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46">
              <w:rPr>
                <w:rFonts w:ascii="Times New Roman" w:hAnsi="Times New Roman" w:cs="Times New Roman"/>
                <w:b/>
                <w:sz w:val="24"/>
                <w:szCs w:val="24"/>
              </w:rPr>
              <w:t>Aim</w:t>
            </w:r>
          </w:p>
        </w:tc>
      </w:tr>
      <w:tr w:rsidR="000F4B57" w:rsidRPr="007602BC" w:rsidTr="00560D54">
        <w:trPr>
          <w:trHeight w:val="570"/>
        </w:trPr>
        <w:tc>
          <w:tcPr>
            <w:tcW w:w="5184" w:type="dxa"/>
            <w:vAlign w:val="center"/>
          </w:tcPr>
          <w:p w:rsidR="000F4B57" w:rsidRPr="007602BC" w:rsidRDefault="000F4B57" w:rsidP="00560D54">
            <w:pPr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Implement control structures and form validation; create a grading system based on user-entered marks. </w:t>
            </w:r>
          </w:p>
        </w:tc>
      </w:tr>
    </w:tbl>
    <w:p w:rsidR="000F4B57" w:rsidRDefault="000F4B57" w:rsidP="00AD6315">
      <w:pPr>
        <w:rPr>
          <w:rFonts w:ascii="Times New Roman" w:hAnsi="Times New Roman" w:cs="Times New Roman"/>
          <w:sz w:val="24"/>
          <w:szCs w:val="24"/>
        </w:rPr>
      </w:pPr>
    </w:p>
    <w:p w:rsidR="00654F70" w:rsidRDefault="000F4B57" w:rsidP="00AD63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</w:t>
      </w:r>
    </w:p>
    <w:p w:rsidR="000F4B57" w:rsidRDefault="000F4B57" w:rsidP="000F4B57">
      <w:pPr>
        <w:pStyle w:val="NoSpacing"/>
        <w:rPr>
          <w:sz w:val="18"/>
          <w:szCs w:val="18"/>
        </w:rPr>
        <w:sectPr w:rsidR="000F4B57" w:rsidSect="00654F70">
          <w:type w:val="continuous"/>
          <w:pgSz w:w="12240" w:h="15840"/>
          <w:pgMar w:top="2970" w:right="1260" w:bottom="1260" w:left="1800" w:header="494" w:footer="72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  <w:docGrid w:linePitch="360"/>
        </w:sect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proofErr w:type="gramStart"/>
      <w:r w:rsidRPr="000F4B57">
        <w:rPr>
          <w:sz w:val="18"/>
          <w:szCs w:val="18"/>
        </w:rPr>
        <w:lastRenderedPageBreak/>
        <w:t>&lt;!DOCTYPE</w:t>
      </w:r>
      <w:proofErr w:type="gramEnd"/>
      <w:r w:rsidRPr="000F4B57">
        <w:rPr>
          <w:sz w:val="18"/>
          <w:szCs w:val="18"/>
        </w:rPr>
        <w:t xml:space="preserve"> html&gt;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&lt;html </w:t>
      </w:r>
      <w:proofErr w:type="spellStart"/>
      <w:r w:rsidRPr="000F4B57">
        <w:rPr>
          <w:sz w:val="18"/>
          <w:szCs w:val="18"/>
        </w:rPr>
        <w:t>lang</w:t>
      </w:r>
      <w:proofErr w:type="spellEnd"/>
      <w:r w:rsidRPr="000F4B57">
        <w:rPr>
          <w:sz w:val="18"/>
          <w:szCs w:val="18"/>
        </w:rPr>
        <w:t>="</w:t>
      </w:r>
      <w:proofErr w:type="spellStart"/>
      <w:r w:rsidRPr="000F4B57">
        <w:rPr>
          <w:sz w:val="18"/>
          <w:szCs w:val="18"/>
        </w:rPr>
        <w:t>en</w:t>
      </w:r>
      <w:proofErr w:type="spellEnd"/>
      <w:r w:rsidRPr="000F4B57">
        <w:rPr>
          <w:sz w:val="18"/>
          <w:szCs w:val="18"/>
        </w:rPr>
        <w:t>"&gt;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>&lt;head&gt;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&lt;meta charset="UTF-8"&gt;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&lt;meta name="viewport" content="width=device-width, initial-scale=1.0"&gt;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&lt;title&gt;SIT Nagpur - Student Grading System&lt;/title&gt;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&lt;style&gt;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body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font-family: 'Segoe UI', Tahoma, Geneva, Verdana, sans-serif;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background-color: #f0f2f5;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margin: 0;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padding: 20px;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}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.container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max-width: 650px;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margin: 0 auto;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background: white;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padding: 30px;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border-radius: 12px;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box-shadow: 0 4px 15px </w:t>
      </w:r>
      <w:proofErr w:type="spellStart"/>
      <w:proofErr w:type="gramStart"/>
      <w:r w:rsidRPr="000F4B57">
        <w:rPr>
          <w:sz w:val="18"/>
          <w:szCs w:val="18"/>
        </w:rPr>
        <w:t>rgba</w:t>
      </w:r>
      <w:proofErr w:type="spellEnd"/>
      <w:r w:rsidRPr="000F4B57">
        <w:rPr>
          <w:sz w:val="18"/>
          <w:szCs w:val="18"/>
        </w:rPr>
        <w:t>(</w:t>
      </w:r>
      <w:proofErr w:type="gramEnd"/>
      <w:r w:rsidRPr="000F4B57">
        <w:rPr>
          <w:sz w:val="18"/>
          <w:szCs w:val="18"/>
        </w:rPr>
        <w:t>0,0,0,0.1);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}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h2, h3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color: #1a73e8;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text-align: center;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}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</w:t>
      </w:r>
      <w:proofErr w:type="gramStart"/>
      <w:r w:rsidRPr="000F4B57">
        <w:rPr>
          <w:sz w:val="18"/>
          <w:szCs w:val="18"/>
        </w:rPr>
        <w:t>.form</w:t>
      </w:r>
      <w:proofErr w:type="gramEnd"/>
      <w:r w:rsidRPr="000F4B57">
        <w:rPr>
          <w:sz w:val="18"/>
          <w:szCs w:val="18"/>
        </w:rPr>
        <w:t>-group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margin-bottom: 15px;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}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label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display: block;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font-weight: bold;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margin-bottom: 5px;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color: #333;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}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input[type="text"], input[type="number"]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width: 100%;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padding: 10px;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lastRenderedPageBreak/>
        <w:t xml:space="preserve">            border: 1px solid #ccc;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border-radius: 6px;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box-sizing: border-box;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font-size: 15px;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}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</w:t>
      </w:r>
      <w:proofErr w:type="spellStart"/>
      <w:proofErr w:type="gramStart"/>
      <w:r w:rsidRPr="000F4B57">
        <w:rPr>
          <w:sz w:val="18"/>
          <w:szCs w:val="18"/>
        </w:rPr>
        <w:t>input.error</w:t>
      </w:r>
      <w:proofErr w:type="spellEnd"/>
      <w:proofErr w:type="gramEnd"/>
      <w:r w:rsidRPr="000F4B57">
        <w:rPr>
          <w:sz w:val="18"/>
          <w:szCs w:val="18"/>
        </w:rPr>
        <w:t xml:space="preserve">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border-color: #dc3545;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background-color: #fff8f8;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}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</w:t>
      </w:r>
      <w:proofErr w:type="gramStart"/>
      <w:r w:rsidRPr="000F4B57">
        <w:rPr>
          <w:sz w:val="18"/>
          <w:szCs w:val="18"/>
        </w:rPr>
        <w:t>.error</w:t>
      </w:r>
      <w:proofErr w:type="gramEnd"/>
      <w:r w:rsidRPr="000F4B57">
        <w:rPr>
          <w:sz w:val="18"/>
          <w:szCs w:val="18"/>
        </w:rPr>
        <w:t>-</w:t>
      </w:r>
      <w:proofErr w:type="spellStart"/>
      <w:r w:rsidRPr="000F4B57">
        <w:rPr>
          <w:sz w:val="18"/>
          <w:szCs w:val="18"/>
        </w:rPr>
        <w:t>msg</w:t>
      </w:r>
      <w:proofErr w:type="spellEnd"/>
      <w:r w:rsidRPr="000F4B57">
        <w:rPr>
          <w:sz w:val="18"/>
          <w:szCs w:val="18"/>
        </w:rPr>
        <w:t xml:space="preserve">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color: #dc3545;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font-size: 13px;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margin-top: 4px;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display: none;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}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button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background-color: #1a73e8;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color: white;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border: none;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padding: 12px 20px;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border-radius: 6px;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cursor: pointer;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font-size: 16px;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width: 100%;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margin-top: 10px;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font-weight: bold;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}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</w:t>
      </w:r>
      <w:proofErr w:type="spellStart"/>
      <w:proofErr w:type="gramStart"/>
      <w:r w:rsidRPr="000F4B57">
        <w:rPr>
          <w:sz w:val="18"/>
          <w:szCs w:val="18"/>
        </w:rPr>
        <w:t>button:hover</w:t>
      </w:r>
      <w:proofErr w:type="spellEnd"/>
      <w:proofErr w:type="gramEnd"/>
      <w:r w:rsidRPr="000F4B57">
        <w:rPr>
          <w:sz w:val="18"/>
          <w:szCs w:val="18"/>
        </w:rPr>
        <w:t xml:space="preserve">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background-color: #1557b0;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}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/* Result Display Styles */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</w:t>
      </w:r>
      <w:proofErr w:type="gramStart"/>
      <w:r w:rsidRPr="000F4B57">
        <w:rPr>
          <w:sz w:val="18"/>
          <w:szCs w:val="18"/>
        </w:rPr>
        <w:t>.result</w:t>
      </w:r>
      <w:proofErr w:type="gramEnd"/>
      <w:r w:rsidRPr="000F4B57">
        <w:rPr>
          <w:sz w:val="18"/>
          <w:szCs w:val="18"/>
        </w:rPr>
        <w:t>-card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margin-top: 25px;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padding: 20px;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border-radius: 8px;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background: #</w:t>
      </w:r>
      <w:proofErr w:type="spellStart"/>
      <w:r w:rsidRPr="000F4B57">
        <w:rPr>
          <w:sz w:val="18"/>
          <w:szCs w:val="18"/>
        </w:rPr>
        <w:t>fafafa</w:t>
      </w:r>
      <w:proofErr w:type="spellEnd"/>
      <w:r w:rsidRPr="000F4B57">
        <w:rPr>
          <w:sz w:val="18"/>
          <w:szCs w:val="18"/>
        </w:rPr>
        <w:t>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border: 1px solid #</w:t>
      </w:r>
      <w:proofErr w:type="spellStart"/>
      <w:r w:rsidRPr="000F4B57">
        <w:rPr>
          <w:sz w:val="18"/>
          <w:szCs w:val="18"/>
        </w:rPr>
        <w:t>ddd</w:t>
      </w:r>
      <w:proofErr w:type="spellEnd"/>
      <w:r w:rsidRPr="000F4B57">
        <w:rPr>
          <w:sz w:val="18"/>
          <w:szCs w:val="18"/>
        </w:rPr>
        <w:t>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display: none;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}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lastRenderedPageBreak/>
        <w:t xml:space="preserve">        </w:t>
      </w:r>
      <w:proofErr w:type="gramStart"/>
      <w:r w:rsidRPr="000F4B57">
        <w:rPr>
          <w:sz w:val="18"/>
          <w:szCs w:val="18"/>
        </w:rPr>
        <w:t>.result</w:t>
      </w:r>
      <w:proofErr w:type="gramEnd"/>
      <w:r w:rsidRPr="000F4B57">
        <w:rPr>
          <w:sz w:val="18"/>
          <w:szCs w:val="18"/>
        </w:rPr>
        <w:t>-</w:t>
      </w:r>
      <w:proofErr w:type="spellStart"/>
      <w:r w:rsidRPr="000F4B57">
        <w:rPr>
          <w:sz w:val="18"/>
          <w:szCs w:val="18"/>
        </w:rPr>
        <w:t>card.success</w:t>
      </w:r>
      <w:proofErr w:type="spellEnd"/>
      <w:r w:rsidRPr="000F4B57">
        <w:rPr>
          <w:sz w:val="18"/>
          <w:szCs w:val="18"/>
        </w:rPr>
        <w:t xml:space="preserve">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border-left: 6px solid #28a745;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}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</w:t>
      </w:r>
      <w:proofErr w:type="gramStart"/>
      <w:r w:rsidRPr="000F4B57">
        <w:rPr>
          <w:sz w:val="18"/>
          <w:szCs w:val="18"/>
        </w:rPr>
        <w:t>.result</w:t>
      </w:r>
      <w:proofErr w:type="gramEnd"/>
      <w:r w:rsidRPr="000F4B57">
        <w:rPr>
          <w:sz w:val="18"/>
          <w:szCs w:val="18"/>
        </w:rPr>
        <w:t>-</w:t>
      </w:r>
      <w:proofErr w:type="spellStart"/>
      <w:r w:rsidRPr="000F4B57">
        <w:rPr>
          <w:sz w:val="18"/>
          <w:szCs w:val="18"/>
        </w:rPr>
        <w:t>card.fail</w:t>
      </w:r>
      <w:proofErr w:type="spellEnd"/>
      <w:r w:rsidRPr="000F4B57">
        <w:rPr>
          <w:sz w:val="18"/>
          <w:szCs w:val="18"/>
        </w:rPr>
        <w:t xml:space="preserve">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border-left: 6px solid #dc3545;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}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</w:t>
      </w:r>
      <w:proofErr w:type="gramStart"/>
      <w:r w:rsidRPr="000F4B57">
        <w:rPr>
          <w:sz w:val="18"/>
          <w:szCs w:val="18"/>
        </w:rPr>
        <w:t>.result</w:t>
      </w:r>
      <w:proofErr w:type="gramEnd"/>
      <w:r w:rsidRPr="000F4B57">
        <w:rPr>
          <w:sz w:val="18"/>
          <w:szCs w:val="18"/>
        </w:rPr>
        <w:t>-row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display: flex;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justify-content: space-between;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margin-bottom: 8px;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font-size: 15px;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}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&lt;/style&gt;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>&lt;/head&gt;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>&lt;body&gt;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>&lt;div class="container"&gt;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&lt;h2&gt;Symbiosis Institute of Technology, Nagpur&lt;/h2&gt;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&lt;h3&gt;Student Academic Grading Portal&lt;/h3&gt;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&lt;form id="</w:t>
      </w:r>
      <w:proofErr w:type="spellStart"/>
      <w:r w:rsidRPr="000F4B57">
        <w:rPr>
          <w:sz w:val="18"/>
          <w:szCs w:val="18"/>
        </w:rPr>
        <w:t>gradingForm</w:t>
      </w:r>
      <w:proofErr w:type="spellEnd"/>
      <w:r w:rsidRPr="000F4B57">
        <w:rPr>
          <w:sz w:val="18"/>
          <w:szCs w:val="18"/>
        </w:rPr>
        <w:t xml:space="preserve">" </w:t>
      </w:r>
      <w:proofErr w:type="spellStart"/>
      <w:r w:rsidRPr="000F4B57">
        <w:rPr>
          <w:sz w:val="18"/>
          <w:szCs w:val="18"/>
        </w:rPr>
        <w:t>onsubmit</w:t>
      </w:r>
      <w:proofErr w:type="spellEnd"/>
      <w:r w:rsidRPr="000F4B57">
        <w:rPr>
          <w:sz w:val="18"/>
          <w:szCs w:val="18"/>
        </w:rPr>
        <w:t>="</w:t>
      </w:r>
      <w:proofErr w:type="spellStart"/>
      <w:r w:rsidRPr="000F4B57">
        <w:rPr>
          <w:sz w:val="18"/>
          <w:szCs w:val="18"/>
        </w:rPr>
        <w:t>processGrading</w:t>
      </w:r>
      <w:proofErr w:type="spellEnd"/>
      <w:r w:rsidRPr="000F4B57">
        <w:rPr>
          <w:sz w:val="18"/>
          <w:szCs w:val="18"/>
        </w:rPr>
        <w:t>(event)"&gt;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</w:t>
      </w:r>
      <w:proofErr w:type="gramStart"/>
      <w:r w:rsidRPr="000F4B57">
        <w:rPr>
          <w:sz w:val="18"/>
          <w:szCs w:val="18"/>
        </w:rPr>
        <w:t>&lt;!--</w:t>
      </w:r>
      <w:proofErr w:type="gramEnd"/>
      <w:r w:rsidRPr="000F4B57">
        <w:rPr>
          <w:sz w:val="18"/>
          <w:szCs w:val="18"/>
        </w:rPr>
        <w:t xml:space="preserve"> Student Name --&gt;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&lt;div class="form-group"&gt;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&lt;label for="</w:t>
      </w:r>
      <w:proofErr w:type="spellStart"/>
      <w:r w:rsidRPr="000F4B57">
        <w:rPr>
          <w:sz w:val="18"/>
          <w:szCs w:val="18"/>
        </w:rPr>
        <w:t>studentName</w:t>
      </w:r>
      <w:proofErr w:type="spellEnd"/>
      <w:r w:rsidRPr="000F4B57">
        <w:rPr>
          <w:sz w:val="18"/>
          <w:szCs w:val="18"/>
        </w:rPr>
        <w:t>"&gt;Student Full Name:&lt;/label&gt;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&lt;input type="text" id="</w:t>
      </w:r>
      <w:proofErr w:type="spellStart"/>
      <w:r w:rsidRPr="000F4B57">
        <w:rPr>
          <w:sz w:val="18"/>
          <w:szCs w:val="18"/>
        </w:rPr>
        <w:t>studentName</w:t>
      </w:r>
      <w:proofErr w:type="spellEnd"/>
      <w:r w:rsidRPr="000F4B57">
        <w:rPr>
          <w:sz w:val="18"/>
          <w:szCs w:val="18"/>
        </w:rPr>
        <w:t>" value="</w:t>
      </w:r>
      <w:proofErr w:type="spellStart"/>
      <w:r w:rsidRPr="000F4B57">
        <w:rPr>
          <w:sz w:val="18"/>
          <w:szCs w:val="18"/>
        </w:rPr>
        <w:t>Kangana</w:t>
      </w:r>
      <w:proofErr w:type="spellEnd"/>
      <w:r w:rsidRPr="000F4B57">
        <w:rPr>
          <w:sz w:val="18"/>
          <w:szCs w:val="18"/>
        </w:rPr>
        <w:t xml:space="preserve"> Agrawal" placeholder="Enter full name"&gt;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&lt;div id="</w:t>
      </w:r>
      <w:proofErr w:type="spellStart"/>
      <w:r w:rsidRPr="000F4B57">
        <w:rPr>
          <w:sz w:val="18"/>
          <w:szCs w:val="18"/>
        </w:rPr>
        <w:t>nameError</w:t>
      </w:r>
      <w:proofErr w:type="spellEnd"/>
      <w:r w:rsidRPr="000F4B57">
        <w:rPr>
          <w:sz w:val="18"/>
          <w:szCs w:val="18"/>
        </w:rPr>
        <w:t>" class="error-</w:t>
      </w:r>
      <w:proofErr w:type="spellStart"/>
      <w:r w:rsidRPr="000F4B57">
        <w:rPr>
          <w:sz w:val="18"/>
          <w:szCs w:val="18"/>
        </w:rPr>
        <w:t>msg</w:t>
      </w:r>
      <w:proofErr w:type="spellEnd"/>
      <w:r w:rsidRPr="000F4B57">
        <w:rPr>
          <w:sz w:val="18"/>
          <w:szCs w:val="18"/>
        </w:rPr>
        <w:t xml:space="preserve">"&gt;Please enter a valid student </w:t>
      </w:r>
      <w:proofErr w:type="gramStart"/>
      <w:r w:rsidRPr="000F4B57">
        <w:rPr>
          <w:sz w:val="18"/>
          <w:szCs w:val="18"/>
        </w:rPr>
        <w:t>name.&lt;</w:t>
      </w:r>
      <w:proofErr w:type="gramEnd"/>
      <w:r w:rsidRPr="000F4B57">
        <w:rPr>
          <w:sz w:val="18"/>
          <w:szCs w:val="18"/>
        </w:rPr>
        <w:t>/div&gt;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&lt;/div&gt;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</w:t>
      </w:r>
      <w:proofErr w:type="gramStart"/>
      <w:r w:rsidRPr="000F4B57">
        <w:rPr>
          <w:sz w:val="18"/>
          <w:szCs w:val="18"/>
        </w:rPr>
        <w:t>&lt;!--</w:t>
      </w:r>
      <w:proofErr w:type="gramEnd"/>
      <w:r w:rsidRPr="000F4B57">
        <w:rPr>
          <w:sz w:val="18"/>
          <w:szCs w:val="18"/>
        </w:rPr>
        <w:t xml:space="preserve"> Subject 1 Marks --&gt;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&lt;div class="form-group"&gt;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&lt;label for="sub1"&gt;Advanced JavaScript (Max: </w:t>
      </w:r>
      <w:proofErr w:type="gramStart"/>
      <w:r w:rsidRPr="000F4B57">
        <w:rPr>
          <w:sz w:val="18"/>
          <w:szCs w:val="18"/>
        </w:rPr>
        <w:t>100):&lt;</w:t>
      </w:r>
      <w:proofErr w:type="gramEnd"/>
      <w:r w:rsidRPr="000F4B57">
        <w:rPr>
          <w:sz w:val="18"/>
          <w:szCs w:val="18"/>
        </w:rPr>
        <w:t>/label&gt;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&lt;input type="number" id="sub1" value="88" min="0" max="100"&gt;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&lt;div id="sub1Error" class="error-</w:t>
      </w:r>
      <w:proofErr w:type="spellStart"/>
      <w:r w:rsidRPr="000F4B57">
        <w:rPr>
          <w:sz w:val="18"/>
          <w:szCs w:val="18"/>
        </w:rPr>
        <w:t>msg</w:t>
      </w:r>
      <w:proofErr w:type="spellEnd"/>
      <w:r w:rsidRPr="000F4B57">
        <w:rPr>
          <w:sz w:val="18"/>
          <w:szCs w:val="18"/>
        </w:rPr>
        <w:t xml:space="preserve">"&gt;Marks must be between 0 and </w:t>
      </w:r>
      <w:proofErr w:type="gramStart"/>
      <w:r w:rsidRPr="000F4B57">
        <w:rPr>
          <w:sz w:val="18"/>
          <w:szCs w:val="18"/>
        </w:rPr>
        <w:t>100.&lt;</w:t>
      </w:r>
      <w:proofErr w:type="gramEnd"/>
      <w:r w:rsidRPr="000F4B57">
        <w:rPr>
          <w:sz w:val="18"/>
          <w:szCs w:val="18"/>
        </w:rPr>
        <w:t>/div&gt;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&lt;/div&gt;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</w:t>
      </w:r>
      <w:proofErr w:type="gramStart"/>
      <w:r w:rsidRPr="000F4B57">
        <w:rPr>
          <w:sz w:val="18"/>
          <w:szCs w:val="18"/>
        </w:rPr>
        <w:t>&lt;!--</w:t>
      </w:r>
      <w:proofErr w:type="gramEnd"/>
      <w:r w:rsidRPr="000F4B57">
        <w:rPr>
          <w:sz w:val="18"/>
          <w:szCs w:val="18"/>
        </w:rPr>
        <w:t xml:space="preserve"> Subject 2 Marks --&gt;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&lt;div class="form-group"&gt;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&lt;label for="sub2"&gt;Data Structures &amp; Algorithms (Max: </w:t>
      </w:r>
      <w:proofErr w:type="gramStart"/>
      <w:r w:rsidRPr="000F4B57">
        <w:rPr>
          <w:sz w:val="18"/>
          <w:szCs w:val="18"/>
        </w:rPr>
        <w:t>100):&lt;</w:t>
      </w:r>
      <w:proofErr w:type="gramEnd"/>
      <w:r w:rsidRPr="000F4B57">
        <w:rPr>
          <w:sz w:val="18"/>
          <w:szCs w:val="18"/>
        </w:rPr>
        <w:t>/label&gt;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&lt;input type="number" id="sub2" value="92" min="0" max="100"&gt;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&lt;div id="sub2Error" class="error-</w:t>
      </w:r>
      <w:proofErr w:type="spellStart"/>
      <w:r w:rsidRPr="000F4B57">
        <w:rPr>
          <w:sz w:val="18"/>
          <w:szCs w:val="18"/>
        </w:rPr>
        <w:t>msg</w:t>
      </w:r>
      <w:proofErr w:type="spellEnd"/>
      <w:r w:rsidRPr="000F4B57">
        <w:rPr>
          <w:sz w:val="18"/>
          <w:szCs w:val="18"/>
        </w:rPr>
        <w:t xml:space="preserve">"&gt;Marks must be between 0 and </w:t>
      </w:r>
      <w:proofErr w:type="gramStart"/>
      <w:r w:rsidRPr="000F4B57">
        <w:rPr>
          <w:sz w:val="18"/>
          <w:szCs w:val="18"/>
        </w:rPr>
        <w:t>100.&lt;</w:t>
      </w:r>
      <w:proofErr w:type="gramEnd"/>
      <w:r w:rsidRPr="000F4B57">
        <w:rPr>
          <w:sz w:val="18"/>
          <w:szCs w:val="18"/>
        </w:rPr>
        <w:t>/div&gt;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&lt;/div&gt;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</w:t>
      </w:r>
      <w:proofErr w:type="gramStart"/>
      <w:r w:rsidRPr="000F4B57">
        <w:rPr>
          <w:sz w:val="18"/>
          <w:szCs w:val="18"/>
        </w:rPr>
        <w:t>&lt;!--</w:t>
      </w:r>
      <w:proofErr w:type="gramEnd"/>
      <w:r w:rsidRPr="000F4B57">
        <w:rPr>
          <w:sz w:val="18"/>
          <w:szCs w:val="18"/>
        </w:rPr>
        <w:t xml:space="preserve"> Subject 3 Marks --&gt;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lastRenderedPageBreak/>
        <w:t xml:space="preserve">        &lt;div class="form-group"&gt;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&lt;label for="sub3"&gt;Software Engineering (Max: </w:t>
      </w:r>
      <w:proofErr w:type="gramStart"/>
      <w:r w:rsidRPr="000F4B57">
        <w:rPr>
          <w:sz w:val="18"/>
          <w:szCs w:val="18"/>
        </w:rPr>
        <w:t>100):&lt;</w:t>
      </w:r>
      <w:proofErr w:type="gramEnd"/>
      <w:r w:rsidRPr="000F4B57">
        <w:rPr>
          <w:sz w:val="18"/>
          <w:szCs w:val="18"/>
        </w:rPr>
        <w:t>/label&gt;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&lt;input type="number" id="sub3" value="79" min="0" max="100"&gt;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&lt;div id="sub3Error" class="error-</w:t>
      </w:r>
      <w:proofErr w:type="spellStart"/>
      <w:r w:rsidRPr="000F4B57">
        <w:rPr>
          <w:sz w:val="18"/>
          <w:szCs w:val="18"/>
        </w:rPr>
        <w:t>msg</w:t>
      </w:r>
      <w:proofErr w:type="spellEnd"/>
      <w:r w:rsidRPr="000F4B57">
        <w:rPr>
          <w:sz w:val="18"/>
          <w:szCs w:val="18"/>
        </w:rPr>
        <w:t xml:space="preserve">"&gt;Marks must be between 0 and </w:t>
      </w:r>
      <w:proofErr w:type="gramStart"/>
      <w:r w:rsidRPr="000F4B57">
        <w:rPr>
          <w:sz w:val="18"/>
          <w:szCs w:val="18"/>
        </w:rPr>
        <w:t>100.&lt;</w:t>
      </w:r>
      <w:proofErr w:type="gramEnd"/>
      <w:r w:rsidRPr="000F4B57">
        <w:rPr>
          <w:sz w:val="18"/>
          <w:szCs w:val="18"/>
        </w:rPr>
        <w:t>/div&gt;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&lt;/div&gt;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&lt;button type="submit"&gt;Calculate Grade &amp; Generate Report&lt;/button&gt;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&lt;/form&gt;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</w:t>
      </w:r>
      <w:proofErr w:type="gramStart"/>
      <w:r w:rsidRPr="000F4B57">
        <w:rPr>
          <w:sz w:val="18"/>
          <w:szCs w:val="18"/>
        </w:rPr>
        <w:t>&lt;!--</w:t>
      </w:r>
      <w:proofErr w:type="gramEnd"/>
      <w:r w:rsidRPr="000F4B57">
        <w:rPr>
          <w:sz w:val="18"/>
          <w:szCs w:val="18"/>
        </w:rPr>
        <w:t xml:space="preserve"> Result Display Container --&gt;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&lt;div id="</w:t>
      </w:r>
      <w:proofErr w:type="spellStart"/>
      <w:r w:rsidRPr="000F4B57">
        <w:rPr>
          <w:sz w:val="18"/>
          <w:szCs w:val="18"/>
        </w:rPr>
        <w:t>resultContainer</w:t>
      </w:r>
      <w:proofErr w:type="spellEnd"/>
      <w:r w:rsidRPr="000F4B57">
        <w:rPr>
          <w:sz w:val="18"/>
          <w:szCs w:val="18"/>
        </w:rPr>
        <w:t>" class="result-card"&gt;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&lt;h3&gt;Academic Evaluation Report&lt;/h3&gt;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&lt;div class="result-row"&gt;&lt;span&gt;&lt;strong&gt;Student:&lt;/strong&gt;&lt;/span&gt; &lt;span id="</w:t>
      </w:r>
      <w:proofErr w:type="spellStart"/>
      <w:r w:rsidRPr="000F4B57">
        <w:rPr>
          <w:sz w:val="18"/>
          <w:szCs w:val="18"/>
        </w:rPr>
        <w:t>resName</w:t>
      </w:r>
      <w:proofErr w:type="spellEnd"/>
      <w:r w:rsidRPr="000F4B57">
        <w:rPr>
          <w:sz w:val="18"/>
          <w:szCs w:val="18"/>
        </w:rPr>
        <w:t>"&gt;&lt;/span&gt;&lt;/div&gt;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&lt;div class="result-row"&gt;&lt;span&gt;&lt;strong&gt;Total Marks:&lt;/strong&gt;&lt;/span&gt; &lt;span id="</w:t>
      </w:r>
      <w:proofErr w:type="spellStart"/>
      <w:r w:rsidRPr="000F4B57">
        <w:rPr>
          <w:sz w:val="18"/>
          <w:szCs w:val="18"/>
        </w:rPr>
        <w:t>resTotal</w:t>
      </w:r>
      <w:proofErr w:type="spellEnd"/>
      <w:r w:rsidRPr="000F4B57">
        <w:rPr>
          <w:sz w:val="18"/>
          <w:szCs w:val="18"/>
        </w:rPr>
        <w:t>"&gt;&lt;/span&gt; / 300&lt;/div&gt;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&lt;div class="result-row"&gt;&lt;span&gt;&lt;strong&gt;Percentage:&lt;/strong&gt;&lt;/span&gt; &lt;span id="</w:t>
      </w:r>
      <w:proofErr w:type="spellStart"/>
      <w:r w:rsidRPr="000F4B57">
        <w:rPr>
          <w:sz w:val="18"/>
          <w:szCs w:val="18"/>
        </w:rPr>
        <w:t>resPercentage</w:t>
      </w:r>
      <w:proofErr w:type="spellEnd"/>
      <w:r w:rsidRPr="000F4B57">
        <w:rPr>
          <w:sz w:val="18"/>
          <w:szCs w:val="18"/>
        </w:rPr>
        <w:t>"&gt;&lt;/span&gt;%&lt;/div&gt;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&lt;div class="result-row"&gt;&lt;span&gt;&lt;strong&gt;Final Grade:&lt;/strong&gt;&lt;/span&gt; &lt;span id="</w:t>
      </w:r>
      <w:proofErr w:type="spellStart"/>
      <w:r w:rsidRPr="000F4B57">
        <w:rPr>
          <w:sz w:val="18"/>
          <w:szCs w:val="18"/>
        </w:rPr>
        <w:t>resGrade</w:t>
      </w:r>
      <w:proofErr w:type="spellEnd"/>
      <w:r w:rsidRPr="000F4B57">
        <w:rPr>
          <w:sz w:val="18"/>
          <w:szCs w:val="18"/>
        </w:rPr>
        <w:t>"&gt;&lt;/span&gt;&lt;/div&gt;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&lt;div class="result-row"&gt;&lt;span&gt;&lt;strong&gt;Status:&lt;/strong&gt;&lt;/span&gt; &lt;span id="</w:t>
      </w:r>
      <w:proofErr w:type="spellStart"/>
      <w:r w:rsidRPr="000F4B57">
        <w:rPr>
          <w:sz w:val="18"/>
          <w:szCs w:val="18"/>
        </w:rPr>
        <w:t>resStatus</w:t>
      </w:r>
      <w:proofErr w:type="spellEnd"/>
      <w:r w:rsidRPr="000F4B57">
        <w:rPr>
          <w:sz w:val="18"/>
          <w:szCs w:val="18"/>
        </w:rPr>
        <w:t>"&gt;&lt;/span&gt;&lt;/div&gt;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&lt;div class="result-row"&gt;&lt;span&gt;&lt;strong&gt;Remark:&lt;/strong&gt;&lt;/span&gt; &lt;span id="</w:t>
      </w:r>
      <w:proofErr w:type="spellStart"/>
      <w:r w:rsidRPr="000F4B57">
        <w:rPr>
          <w:sz w:val="18"/>
          <w:szCs w:val="18"/>
        </w:rPr>
        <w:t>resRemark</w:t>
      </w:r>
      <w:proofErr w:type="spellEnd"/>
      <w:r w:rsidRPr="000F4B57">
        <w:rPr>
          <w:sz w:val="18"/>
          <w:szCs w:val="18"/>
        </w:rPr>
        <w:t>"&gt;&lt;/span&gt;&lt;/div&gt;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&lt;/div&gt;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>&lt;/div&gt;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>&lt;script&gt;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function </w:t>
      </w:r>
      <w:proofErr w:type="spellStart"/>
      <w:proofErr w:type="gramStart"/>
      <w:r w:rsidRPr="000F4B57">
        <w:rPr>
          <w:sz w:val="18"/>
          <w:szCs w:val="18"/>
        </w:rPr>
        <w:t>validateInput</w:t>
      </w:r>
      <w:proofErr w:type="spellEnd"/>
      <w:r w:rsidRPr="000F4B57">
        <w:rPr>
          <w:sz w:val="18"/>
          <w:szCs w:val="18"/>
        </w:rPr>
        <w:t>(</w:t>
      </w:r>
      <w:proofErr w:type="spellStart"/>
      <w:proofErr w:type="gramEnd"/>
      <w:r w:rsidRPr="000F4B57">
        <w:rPr>
          <w:sz w:val="18"/>
          <w:szCs w:val="18"/>
        </w:rPr>
        <w:t>inputElement</w:t>
      </w:r>
      <w:proofErr w:type="spellEnd"/>
      <w:r w:rsidRPr="000F4B57">
        <w:rPr>
          <w:sz w:val="18"/>
          <w:szCs w:val="18"/>
        </w:rPr>
        <w:t xml:space="preserve">, </w:t>
      </w:r>
      <w:proofErr w:type="spellStart"/>
      <w:r w:rsidRPr="000F4B57">
        <w:rPr>
          <w:sz w:val="18"/>
          <w:szCs w:val="18"/>
        </w:rPr>
        <w:t>errorElement</w:t>
      </w:r>
      <w:proofErr w:type="spellEnd"/>
      <w:r w:rsidRPr="000F4B57">
        <w:rPr>
          <w:sz w:val="18"/>
          <w:szCs w:val="18"/>
        </w:rPr>
        <w:t>, condition)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if </w:t>
      </w:r>
      <w:proofErr w:type="gramStart"/>
      <w:r w:rsidRPr="000F4B57">
        <w:rPr>
          <w:sz w:val="18"/>
          <w:szCs w:val="18"/>
        </w:rPr>
        <w:t>(!condition</w:t>
      </w:r>
      <w:proofErr w:type="gramEnd"/>
      <w:r w:rsidRPr="000F4B57">
        <w:rPr>
          <w:sz w:val="18"/>
          <w:szCs w:val="18"/>
        </w:rPr>
        <w:t>)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</w:t>
      </w:r>
      <w:proofErr w:type="spellStart"/>
      <w:r w:rsidRPr="000F4B57">
        <w:rPr>
          <w:sz w:val="18"/>
          <w:szCs w:val="18"/>
        </w:rPr>
        <w:t>inputElement.classList.add</w:t>
      </w:r>
      <w:proofErr w:type="spellEnd"/>
      <w:r w:rsidRPr="000F4B57">
        <w:rPr>
          <w:sz w:val="18"/>
          <w:szCs w:val="18"/>
        </w:rPr>
        <w:t>("error");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</w:t>
      </w:r>
      <w:proofErr w:type="spellStart"/>
      <w:proofErr w:type="gramStart"/>
      <w:r w:rsidRPr="000F4B57">
        <w:rPr>
          <w:sz w:val="18"/>
          <w:szCs w:val="18"/>
        </w:rPr>
        <w:t>errorElement.style.display</w:t>
      </w:r>
      <w:proofErr w:type="spellEnd"/>
      <w:proofErr w:type="gramEnd"/>
      <w:r w:rsidRPr="000F4B57">
        <w:rPr>
          <w:sz w:val="18"/>
          <w:szCs w:val="18"/>
        </w:rPr>
        <w:t xml:space="preserve"> = "block";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return false;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} else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</w:t>
      </w:r>
      <w:proofErr w:type="spellStart"/>
      <w:proofErr w:type="gramStart"/>
      <w:r w:rsidRPr="000F4B57">
        <w:rPr>
          <w:sz w:val="18"/>
          <w:szCs w:val="18"/>
        </w:rPr>
        <w:t>inputElement.classList.remove</w:t>
      </w:r>
      <w:proofErr w:type="spellEnd"/>
      <w:proofErr w:type="gramEnd"/>
      <w:r w:rsidRPr="000F4B57">
        <w:rPr>
          <w:sz w:val="18"/>
          <w:szCs w:val="18"/>
        </w:rPr>
        <w:t>("error");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</w:t>
      </w:r>
      <w:proofErr w:type="spellStart"/>
      <w:proofErr w:type="gramStart"/>
      <w:r w:rsidRPr="000F4B57">
        <w:rPr>
          <w:sz w:val="18"/>
          <w:szCs w:val="18"/>
        </w:rPr>
        <w:t>errorElement.style.display</w:t>
      </w:r>
      <w:proofErr w:type="spellEnd"/>
      <w:proofErr w:type="gramEnd"/>
      <w:r w:rsidRPr="000F4B57">
        <w:rPr>
          <w:sz w:val="18"/>
          <w:szCs w:val="18"/>
        </w:rPr>
        <w:t xml:space="preserve"> = "none";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return true;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}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}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function </w:t>
      </w:r>
      <w:proofErr w:type="spellStart"/>
      <w:r w:rsidRPr="000F4B57">
        <w:rPr>
          <w:sz w:val="18"/>
          <w:szCs w:val="18"/>
        </w:rPr>
        <w:t>processGrading</w:t>
      </w:r>
      <w:proofErr w:type="spellEnd"/>
      <w:r w:rsidRPr="000F4B57">
        <w:rPr>
          <w:sz w:val="18"/>
          <w:szCs w:val="18"/>
        </w:rPr>
        <w:t>(event)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// Prevent default form reload behavior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</w:t>
      </w:r>
      <w:proofErr w:type="spellStart"/>
      <w:proofErr w:type="gramStart"/>
      <w:r w:rsidRPr="000F4B57">
        <w:rPr>
          <w:sz w:val="18"/>
          <w:szCs w:val="18"/>
        </w:rPr>
        <w:t>event.preventDefault</w:t>
      </w:r>
      <w:proofErr w:type="spellEnd"/>
      <w:proofErr w:type="gramEnd"/>
      <w:r w:rsidRPr="000F4B57">
        <w:rPr>
          <w:sz w:val="18"/>
          <w:szCs w:val="18"/>
        </w:rPr>
        <w:t>();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lastRenderedPageBreak/>
        <w:t xml:space="preserve">        // 1. Form Validation using control structures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let </w:t>
      </w:r>
      <w:proofErr w:type="spellStart"/>
      <w:r w:rsidRPr="000F4B57">
        <w:rPr>
          <w:sz w:val="18"/>
          <w:szCs w:val="18"/>
        </w:rPr>
        <w:t>nameField</w:t>
      </w:r>
      <w:proofErr w:type="spellEnd"/>
      <w:r w:rsidRPr="000F4B57">
        <w:rPr>
          <w:sz w:val="18"/>
          <w:szCs w:val="18"/>
        </w:rPr>
        <w:t xml:space="preserve"> = </w:t>
      </w:r>
      <w:proofErr w:type="spellStart"/>
      <w:proofErr w:type="gramStart"/>
      <w:r w:rsidRPr="000F4B57">
        <w:rPr>
          <w:sz w:val="18"/>
          <w:szCs w:val="18"/>
        </w:rPr>
        <w:t>document.getElementById</w:t>
      </w:r>
      <w:proofErr w:type="spellEnd"/>
      <w:proofErr w:type="gramEnd"/>
      <w:r w:rsidRPr="000F4B57">
        <w:rPr>
          <w:sz w:val="18"/>
          <w:szCs w:val="18"/>
        </w:rPr>
        <w:t>("</w:t>
      </w:r>
      <w:proofErr w:type="spellStart"/>
      <w:r w:rsidRPr="000F4B57">
        <w:rPr>
          <w:sz w:val="18"/>
          <w:szCs w:val="18"/>
        </w:rPr>
        <w:t>studentName</w:t>
      </w:r>
      <w:proofErr w:type="spellEnd"/>
      <w:r w:rsidRPr="000F4B57">
        <w:rPr>
          <w:sz w:val="18"/>
          <w:szCs w:val="18"/>
        </w:rPr>
        <w:t>");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let sub1Field = </w:t>
      </w:r>
      <w:proofErr w:type="spellStart"/>
      <w:proofErr w:type="gramStart"/>
      <w:r w:rsidRPr="000F4B57">
        <w:rPr>
          <w:sz w:val="18"/>
          <w:szCs w:val="18"/>
        </w:rPr>
        <w:t>document.getElementById</w:t>
      </w:r>
      <w:proofErr w:type="spellEnd"/>
      <w:proofErr w:type="gramEnd"/>
      <w:r w:rsidRPr="000F4B57">
        <w:rPr>
          <w:sz w:val="18"/>
          <w:szCs w:val="18"/>
        </w:rPr>
        <w:t>("sub1");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let sub2Field = </w:t>
      </w:r>
      <w:proofErr w:type="spellStart"/>
      <w:proofErr w:type="gramStart"/>
      <w:r w:rsidRPr="000F4B57">
        <w:rPr>
          <w:sz w:val="18"/>
          <w:szCs w:val="18"/>
        </w:rPr>
        <w:t>document.getElementById</w:t>
      </w:r>
      <w:proofErr w:type="spellEnd"/>
      <w:proofErr w:type="gramEnd"/>
      <w:r w:rsidRPr="000F4B57">
        <w:rPr>
          <w:sz w:val="18"/>
          <w:szCs w:val="18"/>
        </w:rPr>
        <w:t>("sub2");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let sub3Field = </w:t>
      </w:r>
      <w:proofErr w:type="spellStart"/>
      <w:proofErr w:type="gramStart"/>
      <w:r w:rsidRPr="000F4B57">
        <w:rPr>
          <w:sz w:val="18"/>
          <w:szCs w:val="18"/>
        </w:rPr>
        <w:t>document.getElementById</w:t>
      </w:r>
      <w:proofErr w:type="spellEnd"/>
      <w:proofErr w:type="gramEnd"/>
      <w:r w:rsidRPr="000F4B57">
        <w:rPr>
          <w:sz w:val="18"/>
          <w:szCs w:val="18"/>
        </w:rPr>
        <w:t>("sub3");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let </w:t>
      </w:r>
      <w:proofErr w:type="spellStart"/>
      <w:r w:rsidRPr="000F4B57">
        <w:rPr>
          <w:sz w:val="18"/>
          <w:szCs w:val="18"/>
        </w:rPr>
        <w:t>nameError</w:t>
      </w:r>
      <w:proofErr w:type="spellEnd"/>
      <w:r w:rsidRPr="000F4B57">
        <w:rPr>
          <w:sz w:val="18"/>
          <w:szCs w:val="18"/>
        </w:rPr>
        <w:t xml:space="preserve"> = </w:t>
      </w:r>
      <w:proofErr w:type="spellStart"/>
      <w:proofErr w:type="gramStart"/>
      <w:r w:rsidRPr="000F4B57">
        <w:rPr>
          <w:sz w:val="18"/>
          <w:szCs w:val="18"/>
        </w:rPr>
        <w:t>document.getElementById</w:t>
      </w:r>
      <w:proofErr w:type="spellEnd"/>
      <w:proofErr w:type="gramEnd"/>
      <w:r w:rsidRPr="000F4B57">
        <w:rPr>
          <w:sz w:val="18"/>
          <w:szCs w:val="18"/>
        </w:rPr>
        <w:t>("</w:t>
      </w:r>
      <w:proofErr w:type="spellStart"/>
      <w:r w:rsidRPr="000F4B57">
        <w:rPr>
          <w:sz w:val="18"/>
          <w:szCs w:val="18"/>
        </w:rPr>
        <w:t>nameError</w:t>
      </w:r>
      <w:proofErr w:type="spellEnd"/>
      <w:r w:rsidRPr="000F4B57">
        <w:rPr>
          <w:sz w:val="18"/>
          <w:szCs w:val="18"/>
        </w:rPr>
        <w:t>");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let sub1Error = </w:t>
      </w:r>
      <w:proofErr w:type="spellStart"/>
      <w:proofErr w:type="gramStart"/>
      <w:r w:rsidRPr="000F4B57">
        <w:rPr>
          <w:sz w:val="18"/>
          <w:szCs w:val="18"/>
        </w:rPr>
        <w:t>document.getElementById</w:t>
      </w:r>
      <w:proofErr w:type="spellEnd"/>
      <w:proofErr w:type="gramEnd"/>
      <w:r w:rsidRPr="000F4B57">
        <w:rPr>
          <w:sz w:val="18"/>
          <w:szCs w:val="18"/>
        </w:rPr>
        <w:t>("sub1Error");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let sub2Error = </w:t>
      </w:r>
      <w:proofErr w:type="spellStart"/>
      <w:proofErr w:type="gramStart"/>
      <w:r w:rsidRPr="000F4B57">
        <w:rPr>
          <w:sz w:val="18"/>
          <w:szCs w:val="18"/>
        </w:rPr>
        <w:t>document.getElementById</w:t>
      </w:r>
      <w:proofErr w:type="spellEnd"/>
      <w:proofErr w:type="gramEnd"/>
      <w:r w:rsidRPr="000F4B57">
        <w:rPr>
          <w:sz w:val="18"/>
          <w:szCs w:val="18"/>
        </w:rPr>
        <w:t>("sub2Error");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let sub3Error = </w:t>
      </w:r>
      <w:proofErr w:type="spellStart"/>
      <w:proofErr w:type="gramStart"/>
      <w:r w:rsidRPr="000F4B57">
        <w:rPr>
          <w:sz w:val="18"/>
          <w:szCs w:val="18"/>
        </w:rPr>
        <w:t>document.getElementById</w:t>
      </w:r>
      <w:proofErr w:type="spellEnd"/>
      <w:proofErr w:type="gramEnd"/>
      <w:r w:rsidRPr="000F4B57">
        <w:rPr>
          <w:sz w:val="18"/>
          <w:szCs w:val="18"/>
        </w:rPr>
        <w:t>("sub3Error");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// Validate student name is not empty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let </w:t>
      </w:r>
      <w:proofErr w:type="spellStart"/>
      <w:r w:rsidRPr="000F4B57">
        <w:rPr>
          <w:sz w:val="18"/>
          <w:szCs w:val="18"/>
        </w:rPr>
        <w:t>isNameValid</w:t>
      </w:r>
      <w:proofErr w:type="spellEnd"/>
      <w:r w:rsidRPr="000F4B57">
        <w:rPr>
          <w:sz w:val="18"/>
          <w:szCs w:val="18"/>
        </w:rPr>
        <w:t xml:space="preserve"> = </w:t>
      </w:r>
      <w:proofErr w:type="spellStart"/>
      <w:proofErr w:type="gramStart"/>
      <w:r w:rsidRPr="000F4B57">
        <w:rPr>
          <w:sz w:val="18"/>
          <w:szCs w:val="18"/>
        </w:rPr>
        <w:t>validateInput</w:t>
      </w:r>
      <w:proofErr w:type="spellEnd"/>
      <w:r w:rsidRPr="000F4B57">
        <w:rPr>
          <w:sz w:val="18"/>
          <w:szCs w:val="18"/>
        </w:rPr>
        <w:t>(</w:t>
      </w:r>
      <w:proofErr w:type="spellStart"/>
      <w:proofErr w:type="gramEnd"/>
      <w:r w:rsidRPr="000F4B57">
        <w:rPr>
          <w:sz w:val="18"/>
          <w:szCs w:val="18"/>
        </w:rPr>
        <w:t>nameField</w:t>
      </w:r>
      <w:proofErr w:type="spellEnd"/>
      <w:r w:rsidRPr="000F4B57">
        <w:rPr>
          <w:sz w:val="18"/>
          <w:szCs w:val="18"/>
        </w:rPr>
        <w:t xml:space="preserve">, </w:t>
      </w:r>
      <w:proofErr w:type="spellStart"/>
      <w:r w:rsidRPr="000F4B57">
        <w:rPr>
          <w:sz w:val="18"/>
          <w:szCs w:val="18"/>
        </w:rPr>
        <w:t>nameError</w:t>
      </w:r>
      <w:proofErr w:type="spellEnd"/>
      <w:r w:rsidRPr="000F4B57">
        <w:rPr>
          <w:sz w:val="18"/>
          <w:szCs w:val="18"/>
        </w:rPr>
        <w:t xml:space="preserve">, </w:t>
      </w:r>
      <w:proofErr w:type="spellStart"/>
      <w:r w:rsidRPr="000F4B57">
        <w:rPr>
          <w:sz w:val="18"/>
          <w:szCs w:val="18"/>
        </w:rPr>
        <w:t>nameField.value.trim</w:t>
      </w:r>
      <w:proofErr w:type="spellEnd"/>
      <w:r w:rsidRPr="000F4B57">
        <w:rPr>
          <w:sz w:val="18"/>
          <w:szCs w:val="18"/>
        </w:rPr>
        <w:t>() !== "");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// Validate marks are numeric and between 0 and 100 using control validation checks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let m1 = </w:t>
      </w:r>
      <w:proofErr w:type="spellStart"/>
      <w:proofErr w:type="gramStart"/>
      <w:r w:rsidRPr="000F4B57">
        <w:rPr>
          <w:sz w:val="18"/>
          <w:szCs w:val="18"/>
        </w:rPr>
        <w:t>parseFloat</w:t>
      </w:r>
      <w:proofErr w:type="spellEnd"/>
      <w:r w:rsidRPr="000F4B57">
        <w:rPr>
          <w:sz w:val="18"/>
          <w:szCs w:val="18"/>
        </w:rPr>
        <w:t>(</w:t>
      </w:r>
      <w:proofErr w:type="gramEnd"/>
      <w:r w:rsidRPr="000F4B57">
        <w:rPr>
          <w:sz w:val="18"/>
          <w:szCs w:val="18"/>
        </w:rPr>
        <w:t>sub1Field.value);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let m2 = </w:t>
      </w:r>
      <w:proofErr w:type="spellStart"/>
      <w:proofErr w:type="gramStart"/>
      <w:r w:rsidRPr="000F4B57">
        <w:rPr>
          <w:sz w:val="18"/>
          <w:szCs w:val="18"/>
        </w:rPr>
        <w:t>parseFloat</w:t>
      </w:r>
      <w:proofErr w:type="spellEnd"/>
      <w:r w:rsidRPr="000F4B57">
        <w:rPr>
          <w:sz w:val="18"/>
          <w:szCs w:val="18"/>
        </w:rPr>
        <w:t>(</w:t>
      </w:r>
      <w:proofErr w:type="gramEnd"/>
      <w:r w:rsidRPr="000F4B57">
        <w:rPr>
          <w:sz w:val="18"/>
          <w:szCs w:val="18"/>
        </w:rPr>
        <w:t>sub2Field.value);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let m3 = </w:t>
      </w:r>
      <w:proofErr w:type="spellStart"/>
      <w:proofErr w:type="gramStart"/>
      <w:r w:rsidRPr="000F4B57">
        <w:rPr>
          <w:sz w:val="18"/>
          <w:szCs w:val="18"/>
        </w:rPr>
        <w:t>parseFloat</w:t>
      </w:r>
      <w:proofErr w:type="spellEnd"/>
      <w:r w:rsidRPr="000F4B57">
        <w:rPr>
          <w:sz w:val="18"/>
          <w:szCs w:val="18"/>
        </w:rPr>
        <w:t>(</w:t>
      </w:r>
      <w:proofErr w:type="gramEnd"/>
      <w:r w:rsidRPr="000F4B57">
        <w:rPr>
          <w:sz w:val="18"/>
          <w:szCs w:val="18"/>
        </w:rPr>
        <w:t>sub3Field.value);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let isSub1Valid = </w:t>
      </w:r>
      <w:proofErr w:type="spellStart"/>
      <w:proofErr w:type="gramStart"/>
      <w:r w:rsidRPr="000F4B57">
        <w:rPr>
          <w:sz w:val="18"/>
          <w:szCs w:val="18"/>
        </w:rPr>
        <w:t>validateInput</w:t>
      </w:r>
      <w:proofErr w:type="spellEnd"/>
      <w:r w:rsidRPr="000F4B57">
        <w:rPr>
          <w:sz w:val="18"/>
          <w:szCs w:val="18"/>
        </w:rPr>
        <w:t>(</w:t>
      </w:r>
      <w:proofErr w:type="gramEnd"/>
      <w:r w:rsidRPr="000F4B57">
        <w:rPr>
          <w:sz w:val="18"/>
          <w:szCs w:val="18"/>
        </w:rPr>
        <w:t>sub1Field, sub1Error, !</w:t>
      </w:r>
      <w:proofErr w:type="spellStart"/>
      <w:r w:rsidRPr="000F4B57">
        <w:rPr>
          <w:sz w:val="18"/>
          <w:szCs w:val="18"/>
        </w:rPr>
        <w:t>isNaN</w:t>
      </w:r>
      <w:proofErr w:type="spellEnd"/>
      <w:r w:rsidRPr="000F4B57">
        <w:rPr>
          <w:sz w:val="18"/>
          <w:szCs w:val="18"/>
        </w:rPr>
        <w:t>(m1) &amp;&amp; m1 &gt;= 0 &amp;&amp; m1 &lt;= 100);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let isSub2Valid = </w:t>
      </w:r>
      <w:proofErr w:type="spellStart"/>
      <w:proofErr w:type="gramStart"/>
      <w:r w:rsidRPr="000F4B57">
        <w:rPr>
          <w:sz w:val="18"/>
          <w:szCs w:val="18"/>
        </w:rPr>
        <w:t>validateInput</w:t>
      </w:r>
      <w:proofErr w:type="spellEnd"/>
      <w:r w:rsidRPr="000F4B57">
        <w:rPr>
          <w:sz w:val="18"/>
          <w:szCs w:val="18"/>
        </w:rPr>
        <w:t>(</w:t>
      </w:r>
      <w:proofErr w:type="gramEnd"/>
      <w:r w:rsidRPr="000F4B57">
        <w:rPr>
          <w:sz w:val="18"/>
          <w:szCs w:val="18"/>
        </w:rPr>
        <w:t>sub2Field, sub2Error, !</w:t>
      </w:r>
      <w:proofErr w:type="spellStart"/>
      <w:r w:rsidRPr="000F4B57">
        <w:rPr>
          <w:sz w:val="18"/>
          <w:szCs w:val="18"/>
        </w:rPr>
        <w:t>isNaN</w:t>
      </w:r>
      <w:proofErr w:type="spellEnd"/>
      <w:r w:rsidRPr="000F4B57">
        <w:rPr>
          <w:sz w:val="18"/>
          <w:szCs w:val="18"/>
        </w:rPr>
        <w:t>(m2) &amp;&amp; m2 &gt;= 0 &amp;&amp; m2 &lt;= 100);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let isSub3Valid = </w:t>
      </w:r>
      <w:proofErr w:type="spellStart"/>
      <w:proofErr w:type="gramStart"/>
      <w:r w:rsidRPr="000F4B57">
        <w:rPr>
          <w:sz w:val="18"/>
          <w:szCs w:val="18"/>
        </w:rPr>
        <w:t>validateInput</w:t>
      </w:r>
      <w:proofErr w:type="spellEnd"/>
      <w:r w:rsidRPr="000F4B57">
        <w:rPr>
          <w:sz w:val="18"/>
          <w:szCs w:val="18"/>
        </w:rPr>
        <w:t>(</w:t>
      </w:r>
      <w:proofErr w:type="gramEnd"/>
      <w:r w:rsidRPr="000F4B57">
        <w:rPr>
          <w:sz w:val="18"/>
          <w:szCs w:val="18"/>
        </w:rPr>
        <w:t>sub3Field, sub3Error, !</w:t>
      </w:r>
      <w:proofErr w:type="spellStart"/>
      <w:r w:rsidRPr="000F4B57">
        <w:rPr>
          <w:sz w:val="18"/>
          <w:szCs w:val="18"/>
        </w:rPr>
        <w:t>isNaN</w:t>
      </w:r>
      <w:proofErr w:type="spellEnd"/>
      <w:r w:rsidRPr="000F4B57">
        <w:rPr>
          <w:sz w:val="18"/>
          <w:szCs w:val="18"/>
        </w:rPr>
        <w:t>(m3) &amp;&amp; m3 &gt;= 0 &amp;&amp; m3 &lt;= 100);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// If validation fails, halt execution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if </w:t>
      </w:r>
      <w:proofErr w:type="gramStart"/>
      <w:r w:rsidRPr="000F4B57">
        <w:rPr>
          <w:sz w:val="18"/>
          <w:szCs w:val="18"/>
        </w:rPr>
        <w:t>(!</w:t>
      </w:r>
      <w:proofErr w:type="spellStart"/>
      <w:r w:rsidRPr="000F4B57">
        <w:rPr>
          <w:sz w:val="18"/>
          <w:szCs w:val="18"/>
        </w:rPr>
        <w:t>isNameValid</w:t>
      </w:r>
      <w:proofErr w:type="spellEnd"/>
      <w:proofErr w:type="gramEnd"/>
      <w:r w:rsidRPr="000F4B57">
        <w:rPr>
          <w:sz w:val="18"/>
          <w:szCs w:val="18"/>
        </w:rPr>
        <w:t xml:space="preserve"> || !isSub1Valid || !isSub2Valid || !isSub3Valid)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</w:t>
      </w:r>
      <w:proofErr w:type="spellStart"/>
      <w:proofErr w:type="gramStart"/>
      <w:r w:rsidRPr="000F4B57">
        <w:rPr>
          <w:sz w:val="18"/>
          <w:szCs w:val="18"/>
        </w:rPr>
        <w:t>console.error</w:t>
      </w:r>
      <w:proofErr w:type="spellEnd"/>
      <w:proofErr w:type="gramEnd"/>
      <w:r w:rsidRPr="000F4B57">
        <w:rPr>
          <w:sz w:val="18"/>
          <w:szCs w:val="18"/>
        </w:rPr>
        <w:t>("Form validation failed due to invalid user inputs.");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return;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}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</w:t>
      </w:r>
      <w:proofErr w:type="gramStart"/>
      <w:r w:rsidRPr="000F4B57">
        <w:rPr>
          <w:sz w:val="18"/>
          <w:szCs w:val="18"/>
        </w:rPr>
        <w:t>console.info(</w:t>
      </w:r>
      <w:proofErr w:type="gramEnd"/>
      <w:r w:rsidRPr="000F4B57">
        <w:rPr>
          <w:sz w:val="18"/>
          <w:szCs w:val="18"/>
        </w:rPr>
        <w:t>"Form validation passed successfully.");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// 2. Calculations using arithmetic and control structures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let </w:t>
      </w:r>
      <w:proofErr w:type="spellStart"/>
      <w:r w:rsidRPr="000F4B57">
        <w:rPr>
          <w:sz w:val="18"/>
          <w:szCs w:val="18"/>
        </w:rPr>
        <w:t>totalMarks</w:t>
      </w:r>
      <w:proofErr w:type="spellEnd"/>
      <w:r w:rsidRPr="000F4B57">
        <w:rPr>
          <w:sz w:val="18"/>
          <w:szCs w:val="18"/>
        </w:rPr>
        <w:t xml:space="preserve"> = m1 + m2 + m3;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let percentage = (</w:t>
      </w:r>
      <w:proofErr w:type="spellStart"/>
      <w:r w:rsidRPr="000F4B57">
        <w:rPr>
          <w:sz w:val="18"/>
          <w:szCs w:val="18"/>
        </w:rPr>
        <w:t>totalMarks</w:t>
      </w:r>
      <w:proofErr w:type="spellEnd"/>
      <w:r w:rsidRPr="000F4B57">
        <w:rPr>
          <w:sz w:val="18"/>
          <w:szCs w:val="18"/>
        </w:rPr>
        <w:t xml:space="preserve"> / 300) * 100;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let </w:t>
      </w:r>
      <w:proofErr w:type="spellStart"/>
      <w:r w:rsidRPr="000F4B57">
        <w:rPr>
          <w:sz w:val="18"/>
          <w:szCs w:val="18"/>
        </w:rPr>
        <w:t>roundedPercentage</w:t>
      </w:r>
      <w:proofErr w:type="spellEnd"/>
      <w:r w:rsidRPr="000F4B57">
        <w:rPr>
          <w:sz w:val="18"/>
          <w:szCs w:val="18"/>
        </w:rPr>
        <w:t xml:space="preserve"> = </w:t>
      </w:r>
      <w:proofErr w:type="spellStart"/>
      <w:r w:rsidRPr="000F4B57">
        <w:rPr>
          <w:sz w:val="18"/>
          <w:szCs w:val="18"/>
        </w:rPr>
        <w:t>Math.round</w:t>
      </w:r>
      <w:proofErr w:type="spellEnd"/>
      <w:r w:rsidRPr="000F4B57">
        <w:rPr>
          <w:sz w:val="18"/>
          <w:szCs w:val="18"/>
        </w:rPr>
        <w:t>(percentage);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// 3. Control Structures (If-Else &amp; Switch statements) for Grading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lastRenderedPageBreak/>
        <w:t xml:space="preserve">        let grade = "";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let status = "";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let remark = "";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let </w:t>
      </w:r>
      <w:proofErr w:type="spellStart"/>
      <w:r w:rsidRPr="000F4B57">
        <w:rPr>
          <w:sz w:val="18"/>
          <w:szCs w:val="18"/>
        </w:rPr>
        <w:t>cardClass</w:t>
      </w:r>
      <w:proofErr w:type="spellEnd"/>
      <w:r w:rsidRPr="000F4B57">
        <w:rPr>
          <w:sz w:val="18"/>
          <w:szCs w:val="18"/>
        </w:rPr>
        <w:t xml:space="preserve"> = "result-card success";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// Checking pass/fail criteria first (If-Else ladder)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if (m1 &lt; 40 || m2 &lt; 40 || m3 &lt; 40)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grade = "F";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status = "Fail (Backlog in one or more subjects)";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remark = "Needs significant improvement and re-evaluation.";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</w:t>
      </w:r>
      <w:proofErr w:type="spellStart"/>
      <w:r w:rsidRPr="000F4B57">
        <w:rPr>
          <w:sz w:val="18"/>
          <w:szCs w:val="18"/>
        </w:rPr>
        <w:t>cardClass</w:t>
      </w:r>
      <w:proofErr w:type="spellEnd"/>
      <w:r w:rsidRPr="000F4B57">
        <w:rPr>
          <w:sz w:val="18"/>
          <w:szCs w:val="18"/>
        </w:rPr>
        <w:t xml:space="preserve"> = "result-card fail";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} else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// Switch statement implementation based on rounded percentage intervals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// Using </w:t>
      </w:r>
      <w:proofErr w:type="spellStart"/>
      <w:r w:rsidRPr="000F4B57">
        <w:rPr>
          <w:sz w:val="18"/>
          <w:szCs w:val="18"/>
        </w:rPr>
        <w:t>Math.floor</w:t>
      </w:r>
      <w:proofErr w:type="spellEnd"/>
      <w:r w:rsidRPr="000F4B57">
        <w:rPr>
          <w:sz w:val="18"/>
          <w:szCs w:val="18"/>
        </w:rPr>
        <w:t xml:space="preserve"> to categorize ranges (e.g., 90-100 -&gt; 9, etc.)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let </w:t>
      </w:r>
      <w:proofErr w:type="spellStart"/>
      <w:r w:rsidRPr="000F4B57">
        <w:rPr>
          <w:sz w:val="18"/>
          <w:szCs w:val="18"/>
        </w:rPr>
        <w:t>scoreCategory</w:t>
      </w:r>
      <w:proofErr w:type="spellEnd"/>
      <w:r w:rsidRPr="000F4B57">
        <w:rPr>
          <w:sz w:val="18"/>
          <w:szCs w:val="18"/>
        </w:rPr>
        <w:t xml:space="preserve"> = </w:t>
      </w:r>
      <w:proofErr w:type="spellStart"/>
      <w:r w:rsidRPr="000F4B57">
        <w:rPr>
          <w:sz w:val="18"/>
          <w:szCs w:val="18"/>
        </w:rPr>
        <w:t>Math.floor</w:t>
      </w:r>
      <w:proofErr w:type="spellEnd"/>
      <w:r w:rsidRPr="000F4B57">
        <w:rPr>
          <w:sz w:val="18"/>
          <w:szCs w:val="18"/>
        </w:rPr>
        <w:t>(</w:t>
      </w:r>
      <w:proofErr w:type="spellStart"/>
      <w:r w:rsidRPr="000F4B57">
        <w:rPr>
          <w:sz w:val="18"/>
          <w:szCs w:val="18"/>
        </w:rPr>
        <w:t>roundedPercentage</w:t>
      </w:r>
      <w:proofErr w:type="spellEnd"/>
      <w:r w:rsidRPr="000F4B57">
        <w:rPr>
          <w:sz w:val="18"/>
          <w:szCs w:val="18"/>
        </w:rPr>
        <w:t xml:space="preserve"> / 10);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switch (</w:t>
      </w:r>
      <w:proofErr w:type="spellStart"/>
      <w:r w:rsidRPr="000F4B57">
        <w:rPr>
          <w:sz w:val="18"/>
          <w:szCs w:val="18"/>
        </w:rPr>
        <w:t>scoreCategory</w:t>
      </w:r>
      <w:proofErr w:type="spellEnd"/>
      <w:r w:rsidRPr="000F4B57">
        <w:rPr>
          <w:sz w:val="18"/>
          <w:szCs w:val="18"/>
        </w:rPr>
        <w:t>)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    case 10: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    case 9: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        grade = "A+";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        status = "Pass";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        remark = "Outstanding academic performance!";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        break;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    case 8: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        grade = "A";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        status = "Pass";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        remark = "Excellent work, keep it up.";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        break;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    case 7: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        grade = "B+";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        status = "Pass";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        remark = "Very good understanding of core concepts.";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        break;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    case 6: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        grade = "B";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        status = "Pass";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        remark = "Good effort, scope for refinement.";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        break;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    case 5: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        grade = "C";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        status = "Pass";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        remark = "Satisfactory performance.";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        break;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    default: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        grade = "D";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        status = "Pass (Low Pass)";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        remark = "Passed, but requires closer attention to studies.";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lastRenderedPageBreak/>
        <w:t xml:space="preserve">                    break;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}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}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// 4. Populate Result Values into the DOM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</w:t>
      </w:r>
      <w:proofErr w:type="spellStart"/>
      <w:proofErr w:type="gramStart"/>
      <w:r w:rsidRPr="000F4B57">
        <w:rPr>
          <w:sz w:val="18"/>
          <w:szCs w:val="18"/>
        </w:rPr>
        <w:t>document.getElementById</w:t>
      </w:r>
      <w:proofErr w:type="spellEnd"/>
      <w:proofErr w:type="gramEnd"/>
      <w:r w:rsidRPr="000F4B57">
        <w:rPr>
          <w:sz w:val="18"/>
          <w:szCs w:val="18"/>
        </w:rPr>
        <w:t>("</w:t>
      </w:r>
      <w:proofErr w:type="spellStart"/>
      <w:r w:rsidRPr="000F4B57">
        <w:rPr>
          <w:sz w:val="18"/>
          <w:szCs w:val="18"/>
        </w:rPr>
        <w:t>resName</w:t>
      </w:r>
      <w:proofErr w:type="spellEnd"/>
      <w:r w:rsidRPr="000F4B57">
        <w:rPr>
          <w:sz w:val="18"/>
          <w:szCs w:val="18"/>
        </w:rPr>
        <w:t>").</w:t>
      </w:r>
      <w:proofErr w:type="spellStart"/>
      <w:r w:rsidRPr="000F4B57">
        <w:rPr>
          <w:sz w:val="18"/>
          <w:szCs w:val="18"/>
        </w:rPr>
        <w:t>innerText</w:t>
      </w:r>
      <w:proofErr w:type="spellEnd"/>
      <w:r w:rsidRPr="000F4B57">
        <w:rPr>
          <w:sz w:val="18"/>
          <w:szCs w:val="18"/>
        </w:rPr>
        <w:t xml:space="preserve"> = </w:t>
      </w:r>
      <w:proofErr w:type="spellStart"/>
      <w:r w:rsidRPr="000F4B57">
        <w:rPr>
          <w:sz w:val="18"/>
          <w:szCs w:val="18"/>
        </w:rPr>
        <w:t>nameField.value.trim</w:t>
      </w:r>
      <w:proofErr w:type="spellEnd"/>
      <w:r w:rsidRPr="000F4B57">
        <w:rPr>
          <w:sz w:val="18"/>
          <w:szCs w:val="18"/>
        </w:rPr>
        <w:t>();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</w:t>
      </w:r>
      <w:proofErr w:type="spellStart"/>
      <w:proofErr w:type="gramStart"/>
      <w:r w:rsidRPr="000F4B57">
        <w:rPr>
          <w:sz w:val="18"/>
          <w:szCs w:val="18"/>
        </w:rPr>
        <w:t>document.getElementById</w:t>
      </w:r>
      <w:proofErr w:type="spellEnd"/>
      <w:proofErr w:type="gramEnd"/>
      <w:r w:rsidRPr="000F4B57">
        <w:rPr>
          <w:sz w:val="18"/>
          <w:szCs w:val="18"/>
        </w:rPr>
        <w:t>("</w:t>
      </w:r>
      <w:proofErr w:type="spellStart"/>
      <w:r w:rsidRPr="000F4B57">
        <w:rPr>
          <w:sz w:val="18"/>
          <w:szCs w:val="18"/>
        </w:rPr>
        <w:t>resTotal</w:t>
      </w:r>
      <w:proofErr w:type="spellEnd"/>
      <w:r w:rsidRPr="000F4B57">
        <w:rPr>
          <w:sz w:val="18"/>
          <w:szCs w:val="18"/>
        </w:rPr>
        <w:t>").</w:t>
      </w:r>
      <w:proofErr w:type="spellStart"/>
      <w:r w:rsidRPr="000F4B57">
        <w:rPr>
          <w:sz w:val="18"/>
          <w:szCs w:val="18"/>
        </w:rPr>
        <w:t>innerText</w:t>
      </w:r>
      <w:proofErr w:type="spellEnd"/>
      <w:r w:rsidRPr="000F4B57">
        <w:rPr>
          <w:sz w:val="18"/>
          <w:szCs w:val="18"/>
        </w:rPr>
        <w:t xml:space="preserve"> = </w:t>
      </w:r>
      <w:proofErr w:type="spellStart"/>
      <w:r w:rsidRPr="000F4B57">
        <w:rPr>
          <w:sz w:val="18"/>
          <w:szCs w:val="18"/>
        </w:rPr>
        <w:t>totalMarks</w:t>
      </w:r>
      <w:proofErr w:type="spellEnd"/>
      <w:r w:rsidRPr="000F4B57">
        <w:rPr>
          <w:sz w:val="18"/>
          <w:szCs w:val="18"/>
        </w:rPr>
        <w:t>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</w:t>
      </w:r>
      <w:proofErr w:type="spellStart"/>
      <w:proofErr w:type="gramStart"/>
      <w:r w:rsidRPr="000F4B57">
        <w:rPr>
          <w:sz w:val="18"/>
          <w:szCs w:val="18"/>
        </w:rPr>
        <w:t>document.getElementById</w:t>
      </w:r>
      <w:proofErr w:type="spellEnd"/>
      <w:proofErr w:type="gramEnd"/>
      <w:r w:rsidRPr="000F4B57">
        <w:rPr>
          <w:sz w:val="18"/>
          <w:szCs w:val="18"/>
        </w:rPr>
        <w:t>("</w:t>
      </w:r>
      <w:proofErr w:type="spellStart"/>
      <w:r w:rsidRPr="000F4B57">
        <w:rPr>
          <w:sz w:val="18"/>
          <w:szCs w:val="18"/>
        </w:rPr>
        <w:t>resPercentage</w:t>
      </w:r>
      <w:proofErr w:type="spellEnd"/>
      <w:r w:rsidRPr="000F4B57">
        <w:rPr>
          <w:sz w:val="18"/>
          <w:szCs w:val="18"/>
        </w:rPr>
        <w:t>").</w:t>
      </w:r>
      <w:proofErr w:type="spellStart"/>
      <w:r w:rsidRPr="000F4B57">
        <w:rPr>
          <w:sz w:val="18"/>
          <w:szCs w:val="18"/>
        </w:rPr>
        <w:t>innerText</w:t>
      </w:r>
      <w:proofErr w:type="spellEnd"/>
      <w:r w:rsidRPr="000F4B57">
        <w:rPr>
          <w:sz w:val="18"/>
          <w:szCs w:val="18"/>
        </w:rPr>
        <w:t xml:space="preserve"> = </w:t>
      </w:r>
      <w:proofErr w:type="spellStart"/>
      <w:r w:rsidRPr="000F4B57">
        <w:rPr>
          <w:sz w:val="18"/>
          <w:szCs w:val="18"/>
        </w:rPr>
        <w:t>percentage.toFixed</w:t>
      </w:r>
      <w:proofErr w:type="spellEnd"/>
      <w:r w:rsidRPr="000F4B57">
        <w:rPr>
          <w:sz w:val="18"/>
          <w:szCs w:val="18"/>
        </w:rPr>
        <w:t>(2);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let </w:t>
      </w:r>
      <w:proofErr w:type="spellStart"/>
      <w:r w:rsidRPr="000F4B57">
        <w:rPr>
          <w:sz w:val="18"/>
          <w:szCs w:val="18"/>
        </w:rPr>
        <w:t>gradeElement</w:t>
      </w:r>
      <w:proofErr w:type="spellEnd"/>
      <w:r w:rsidRPr="000F4B57">
        <w:rPr>
          <w:sz w:val="18"/>
          <w:szCs w:val="18"/>
        </w:rPr>
        <w:t xml:space="preserve"> = </w:t>
      </w:r>
      <w:proofErr w:type="spellStart"/>
      <w:proofErr w:type="gramStart"/>
      <w:r w:rsidRPr="000F4B57">
        <w:rPr>
          <w:sz w:val="18"/>
          <w:szCs w:val="18"/>
        </w:rPr>
        <w:t>document.getElementById</w:t>
      </w:r>
      <w:proofErr w:type="spellEnd"/>
      <w:proofErr w:type="gramEnd"/>
      <w:r w:rsidRPr="000F4B57">
        <w:rPr>
          <w:sz w:val="18"/>
          <w:szCs w:val="18"/>
        </w:rPr>
        <w:t>("</w:t>
      </w:r>
      <w:proofErr w:type="spellStart"/>
      <w:r w:rsidRPr="000F4B57">
        <w:rPr>
          <w:sz w:val="18"/>
          <w:szCs w:val="18"/>
        </w:rPr>
        <w:t>resGrade</w:t>
      </w:r>
      <w:proofErr w:type="spellEnd"/>
      <w:r w:rsidRPr="000F4B57">
        <w:rPr>
          <w:sz w:val="18"/>
          <w:szCs w:val="18"/>
        </w:rPr>
        <w:t>");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</w:t>
      </w:r>
      <w:proofErr w:type="spellStart"/>
      <w:r w:rsidRPr="000F4B57">
        <w:rPr>
          <w:sz w:val="18"/>
          <w:szCs w:val="18"/>
        </w:rPr>
        <w:t>gradeElement.innerText</w:t>
      </w:r>
      <w:proofErr w:type="spellEnd"/>
      <w:r w:rsidRPr="000F4B57">
        <w:rPr>
          <w:sz w:val="18"/>
          <w:szCs w:val="18"/>
        </w:rPr>
        <w:t xml:space="preserve"> = grade;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</w:t>
      </w:r>
      <w:proofErr w:type="spellStart"/>
      <w:proofErr w:type="gramStart"/>
      <w:r w:rsidRPr="000F4B57">
        <w:rPr>
          <w:sz w:val="18"/>
          <w:szCs w:val="18"/>
        </w:rPr>
        <w:t>gradeElement.style.color</w:t>
      </w:r>
      <w:proofErr w:type="spellEnd"/>
      <w:proofErr w:type="gramEnd"/>
      <w:r w:rsidRPr="000F4B57">
        <w:rPr>
          <w:sz w:val="18"/>
          <w:szCs w:val="18"/>
        </w:rPr>
        <w:t xml:space="preserve"> = (grade === "F") ? "#dc3545</w:t>
      </w:r>
      <w:proofErr w:type="gramStart"/>
      <w:r w:rsidRPr="000F4B57">
        <w:rPr>
          <w:sz w:val="18"/>
          <w:szCs w:val="18"/>
        </w:rPr>
        <w:t>" :</w:t>
      </w:r>
      <w:proofErr w:type="gramEnd"/>
      <w:r w:rsidRPr="000F4B57">
        <w:rPr>
          <w:sz w:val="18"/>
          <w:szCs w:val="18"/>
        </w:rPr>
        <w:t xml:space="preserve"> "#28a745";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</w:t>
      </w:r>
      <w:proofErr w:type="spellStart"/>
      <w:proofErr w:type="gramStart"/>
      <w:r w:rsidRPr="000F4B57">
        <w:rPr>
          <w:sz w:val="18"/>
          <w:szCs w:val="18"/>
        </w:rPr>
        <w:t>document.getElementById</w:t>
      </w:r>
      <w:proofErr w:type="spellEnd"/>
      <w:proofErr w:type="gramEnd"/>
      <w:r w:rsidRPr="000F4B57">
        <w:rPr>
          <w:sz w:val="18"/>
          <w:szCs w:val="18"/>
        </w:rPr>
        <w:t>("</w:t>
      </w:r>
      <w:proofErr w:type="spellStart"/>
      <w:r w:rsidRPr="000F4B57">
        <w:rPr>
          <w:sz w:val="18"/>
          <w:szCs w:val="18"/>
        </w:rPr>
        <w:t>resStatus</w:t>
      </w:r>
      <w:proofErr w:type="spellEnd"/>
      <w:r w:rsidRPr="000F4B57">
        <w:rPr>
          <w:sz w:val="18"/>
          <w:szCs w:val="18"/>
        </w:rPr>
        <w:t>").</w:t>
      </w:r>
      <w:proofErr w:type="spellStart"/>
      <w:r w:rsidRPr="000F4B57">
        <w:rPr>
          <w:sz w:val="18"/>
          <w:szCs w:val="18"/>
        </w:rPr>
        <w:t>innerText</w:t>
      </w:r>
      <w:proofErr w:type="spellEnd"/>
      <w:r w:rsidRPr="000F4B57">
        <w:rPr>
          <w:sz w:val="18"/>
          <w:szCs w:val="18"/>
        </w:rPr>
        <w:t xml:space="preserve"> = status;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lastRenderedPageBreak/>
        <w:t xml:space="preserve">        </w:t>
      </w:r>
      <w:proofErr w:type="spellStart"/>
      <w:proofErr w:type="gramStart"/>
      <w:r w:rsidRPr="000F4B57">
        <w:rPr>
          <w:sz w:val="18"/>
          <w:szCs w:val="18"/>
        </w:rPr>
        <w:t>document.getElementById</w:t>
      </w:r>
      <w:proofErr w:type="spellEnd"/>
      <w:proofErr w:type="gramEnd"/>
      <w:r w:rsidRPr="000F4B57">
        <w:rPr>
          <w:sz w:val="18"/>
          <w:szCs w:val="18"/>
        </w:rPr>
        <w:t>("</w:t>
      </w:r>
      <w:proofErr w:type="spellStart"/>
      <w:r w:rsidRPr="000F4B57">
        <w:rPr>
          <w:sz w:val="18"/>
          <w:szCs w:val="18"/>
        </w:rPr>
        <w:t>resRemark</w:t>
      </w:r>
      <w:proofErr w:type="spellEnd"/>
      <w:r w:rsidRPr="000F4B57">
        <w:rPr>
          <w:sz w:val="18"/>
          <w:szCs w:val="18"/>
        </w:rPr>
        <w:t>").</w:t>
      </w:r>
      <w:proofErr w:type="spellStart"/>
      <w:r w:rsidRPr="000F4B57">
        <w:rPr>
          <w:sz w:val="18"/>
          <w:szCs w:val="18"/>
        </w:rPr>
        <w:t>innerText</w:t>
      </w:r>
      <w:proofErr w:type="spellEnd"/>
      <w:r w:rsidRPr="000F4B57">
        <w:rPr>
          <w:sz w:val="18"/>
          <w:szCs w:val="18"/>
        </w:rPr>
        <w:t xml:space="preserve"> = remark;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let </w:t>
      </w:r>
      <w:proofErr w:type="spellStart"/>
      <w:r w:rsidRPr="000F4B57">
        <w:rPr>
          <w:sz w:val="18"/>
          <w:szCs w:val="18"/>
        </w:rPr>
        <w:t>resultContainer</w:t>
      </w:r>
      <w:proofErr w:type="spellEnd"/>
      <w:r w:rsidRPr="000F4B57">
        <w:rPr>
          <w:sz w:val="18"/>
          <w:szCs w:val="18"/>
        </w:rPr>
        <w:t xml:space="preserve"> = </w:t>
      </w:r>
      <w:proofErr w:type="spellStart"/>
      <w:proofErr w:type="gramStart"/>
      <w:r w:rsidRPr="000F4B57">
        <w:rPr>
          <w:sz w:val="18"/>
          <w:szCs w:val="18"/>
        </w:rPr>
        <w:t>document.getElementById</w:t>
      </w:r>
      <w:proofErr w:type="spellEnd"/>
      <w:proofErr w:type="gramEnd"/>
      <w:r w:rsidRPr="000F4B57">
        <w:rPr>
          <w:sz w:val="18"/>
          <w:szCs w:val="18"/>
        </w:rPr>
        <w:t>("</w:t>
      </w:r>
      <w:proofErr w:type="spellStart"/>
      <w:r w:rsidRPr="000F4B57">
        <w:rPr>
          <w:sz w:val="18"/>
          <w:szCs w:val="18"/>
        </w:rPr>
        <w:t>resultContainer</w:t>
      </w:r>
      <w:proofErr w:type="spellEnd"/>
      <w:r w:rsidRPr="000F4B57">
        <w:rPr>
          <w:sz w:val="18"/>
          <w:szCs w:val="18"/>
        </w:rPr>
        <w:t>");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</w:t>
      </w:r>
      <w:proofErr w:type="spellStart"/>
      <w:r w:rsidRPr="000F4B57">
        <w:rPr>
          <w:sz w:val="18"/>
          <w:szCs w:val="18"/>
        </w:rPr>
        <w:t>resultContainer.className</w:t>
      </w:r>
      <w:proofErr w:type="spellEnd"/>
      <w:r w:rsidRPr="000F4B57">
        <w:rPr>
          <w:sz w:val="18"/>
          <w:szCs w:val="18"/>
        </w:rPr>
        <w:t xml:space="preserve"> = </w:t>
      </w:r>
      <w:proofErr w:type="spellStart"/>
      <w:r w:rsidRPr="000F4B57">
        <w:rPr>
          <w:sz w:val="18"/>
          <w:szCs w:val="18"/>
        </w:rPr>
        <w:t>cardClass</w:t>
      </w:r>
      <w:proofErr w:type="spellEnd"/>
      <w:r w:rsidRPr="000F4B57">
        <w:rPr>
          <w:sz w:val="18"/>
          <w:szCs w:val="18"/>
        </w:rPr>
        <w:t>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</w:t>
      </w:r>
      <w:proofErr w:type="spellStart"/>
      <w:proofErr w:type="gramStart"/>
      <w:r w:rsidRPr="000F4B57">
        <w:rPr>
          <w:sz w:val="18"/>
          <w:szCs w:val="18"/>
        </w:rPr>
        <w:t>resultContainer.style.display</w:t>
      </w:r>
      <w:proofErr w:type="spellEnd"/>
      <w:proofErr w:type="gramEnd"/>
      <w:r w:rsidRPr="000F4B57">
        <w:rPr>
          <w:sz w:val="18"/>
          <w:szCs w:val="18"/>
        </w:rPr>
        <w:t xml:space="preserve"> = "block";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</w:t>
      </w:r>
      <w:proofErr w:type="spellStart"/>
      <w:proofErr w:type="gramStart"/>
      <w:r w:rsidRPr="000F4B57">
        <w:rPr>
          <w:sz w:val="18"/>
          <w:szCs w:val="18"/>
        </w:rPr>
        <w:t>console.table</w:t>
      </w:r>
      <w:proofErr w:type="spellEnd"/>
      <w:proofErr w:type="gramEnd"/>
      <w:r w:rsidRPr="000F4B57">
        <w:rPr>
          <w:sz w:val="18"/>
          <w:szCs w:val="18"/>
        </w:rPr>
        <w:t>({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Student: </w:t>
      </w:r>
      <w:proofErr w:type="spellStart"/>
      <w:proofErr w:type="gramStart"/>
      <w:r w:rsidRPr="000F4B57">
        <w:rPr>
          <w:sz w:val="18"/>
          <w:szCs w:val="18"/>
        </w:rPr>
        <w:t>nameField.value.trim</w:t>
      </w:r>
      <w:proofErr w:type="spellEnd"/>
      <w:proofErr w:type="gramEnd"/>
      <w:r w:rsidRPr="000F4B57">
        <w:rPr>
          <w:sz w:val="18"/>
          <w:szCs w:val="18"/>
        </w:rPr>
        <w:t>(),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Total: </w:t>
      </w:r>
      <w:proofErr w:type="spellStart"/>
      <w:r w:rsidRPr="000F4B57">
        <w:rPr>
          <w:sz w:val="18"/>
          <w:szCs w:val="18"/>
        </w:rPr>
        <w:t>totalMarks</w:t>
      </w:r>
      <w:proofErr w:type="spellEnd"/>
      <w:r w:rsidRPr="000F4B57">
        <w:rPr>
          <w:sz w:val="18"/>
          <w:szCs w:val="18"/>
        </w:rPr>
        <w:t>,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Percentage: </w:t>
      </w:r>
      <w:proofErr w:type="spellStart"/>
      <w:proofErr w:type="gramStart"/>
      <w:r w:rsidRPr="000F4B57">
        <w:rPr>
          <w:sz w:val="18"/>
          <w:szCs w:val="18"/>
        </w:rPr>
        <w:t>percentage.toFixed</w:t>
      </w:r>
      <w:proofErr w:type="spellEnd"/>
      <w:proofErr w:type="gramEnd"/>
      <w:r w:rsidRPr="000F4B57">
        <w:rPr>
          <w:sz w:val="18"/>
          <w:szCs w:val="18"/>
        </w:rPr>
        <w:t>(2) + "%",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Grade: grade,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Status: status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});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}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>&lt;/script&gt;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>&lt;/body&gt;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>&lt;/html&gt;</w:t>
      </w:r>
    </w:p>
    <w:p w:rsidR="000F4B57" w:rsidRDefault="000F4B57" w:rsidP="00AD6315">
      <w:pPr>
        <w:rPr>
          <w:rFonts w:ascii="Times New Roman" w:hAnsi="Times New Roman" w:cs="Times New Roman"/>
          <w:sz w:val="24"/>
          <w:szCs w:val="24"/>
        </w:rPr>
        <w:sectPr w:rsidR="000F4B57" w:rsidSect="000F4B57">
          <w:type w:val="continuous"/>
          <w:pgSz w:w="12240" w:h="15840"/>
          <w:pgMar w:top="2970" w:right="1260" w:bottom="1260" w:left="1800" w:header="494" w:footer="72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num="2" w:space="720"/>
          <w:docGrid w:linePitch="360"/>
        </w:sectPr>
      </w:pPr>
    </w:p>
    <w:p w:rsidR="000F4B57" w:rsidRDefault="000F4B57" w:rsidP="00AD6315">
      <w:pPr>
        <w:rPr>
          <w:rFonts w:ascii="Times New Roman" w:hAnsi="Times New Roman" w:cs="Times New Roman"/>
          <w:sz w:val="24"/>
          <w:szCs w:val="24"/>
        </w:rPr>
      </w:pPr>
    </w:p>
    <w:p w:rsidR="00654F70" w:rsidRDefault="000F4B57" w:rsidP="00AD63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5006548" cy="3681454"/>
            <wp:effectExtent l="19050" t="0" r="3602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t="3641" r="30262" b="29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548" cy="36814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B57" w:rsidRDefault="000F4B57" w:rsidP="00AD6315">
      <w:pPr>
        <w:rPr>
          <w:rFonts w:ascii="Times New Roman" w:hAnsi="Times New Roman" w:cs="Times New Roman"/>
          <w:sz w:val="24"/>
          <w:szCs w:val="24"/>
        </w:rPr>
      </w:pPr>
    </w:p>
    <w:p w:rsidR="00654F70" w:rsidRDefault="00654F70" w:rsidP="00AD63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0F4B57">
        <w:rPr>
          <w:rFonts w:ascii="Times New Roman" w:hAnsi="Times New Roman" w:cs="Times New Roman"/>
          <w:sz w:val="24"/>
          <w:szCs w:val="24"/>
        </w:rPr>
        <w:tab/>
        <w:t>EXP 4</w:t>
      </w:r>
    </w:p>
    <w:tbl>
      <w:tblPr>
        <w:tblStyle w:val="TableGrid"/>
        <w:tblW w:w="10550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0550"/>
      </w:tblGrid>
      <w:tr w:rsidR="000F4B57" w:rsidRPr="00F97646" w:rsidTr="00560D54">
        <w:trPr>
          <w:trHeight w:val="616"/>
        </w:trPr>
        <w:tc>
          <w:tcPr>
            <w:tcW w:w="5184" w:type="dxa"/>
            <w:vAlign w:val="center"/>
          </w:tcPr>
          <w:p w:rsidR="000F4B57" w:rsidRPr="00F97646" w:rsidRDefault="000F4B57" w:rsidP="00560D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46">
              <w:rPr>
                <w:rFonts w:ascii="Times New Roman" w:hAnsi="Times New Roman" w:cs="Times New Roman"/>
                <w:b/>
                <w:sz w:val="24"/>
                <w:szCs w:val="24"/>
              </w:rPr>
              <w:t>Aim</w:t>
            </w:r>
          </w:p>
        </w:tc>
      </w:tr>
      <w:tr w:rsidR="000F4B57" w:rsidRPr="007602BC" w:rsidTr="00560D54">
        <w:trPr>
          <w:trHeight w:val="570"/>
        </w:trPr>
        <w:tc>
          <w:tcPr>
            <w:tcW w:w="5184" w:type="dxa"/>
            <w:vAlign w:val="center"/>
          </w:tcPr>
          <w:p w:rsidR="000F4B57" w:rsidRPr="007602BC" w:rsidRDefault="000F4B57" w:rsidP="00560D54">
            <w:pPr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Use function types, scope, and closures; apply try-catch; build a palindrome checker</w:t>
            </w:r>
          </w:p>
        </w:tc>
      </w:tr>
    </w:tbl>
    <w:p w:rsidR="000F4B57" w:rsidRDefault="000F4B57" w:rsidP="00AD6315">
      <w:pPr>
        <w:rPr>
          <w:rFonts w:ascii="Times New Roman" w:hAnsi="Times New Roman" w:cs="Times New Roman"/>
          <w:sz w:val="24"/>
          <w:szCs w:val="24"/>
        </w:rPr>
      </w:pPr>
    </w:p>
    <w:p w:rsidR="000F4B57" w:rsidRDefault="000F4B57" w:rsidP="00AD63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</w:t>
      </w:r>
    </w:p>
    <w:p w:rsidR="000F4B57" w:rsidRDefault="000F4B57" w:rsidP="000F4B57">
      <w:pPr>
        <w:pStyle w:val="NoSpacing"/>
        <w:rPr>
          <w:sz w:val="18"/>
          <w:szCs w:val="18"/>
        </w:rPr>
        <w:sectPr w:rsidR="000F4B57" w:rsidSect="00654F70">
          <w:type w:val="continuous"/>
          <w:pgSz w:w="12240" w:h="15840"/>
          <w:pgMar w:top="2970" w:right="1260" w:bottom="1260" w:left="1800" w:header="494" w:footer="72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  <w:docGrid w:linePitch="360"/>
        </w:sect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proofErr w:type="gramStart"/>
      <w:r w:rsidRPr="000F4B57">
        <w:rPr>
          <w:sz w:val="18"/>
          <w:szCs w:val="18"/>
        </w:rPr>
        <w:lastRenderedPageBreak/>
        <w:t>&lt;!DOCTYPE</w:t>
      </w:r>
      <w:proofErr w:type="gramEnd"/>
      <w:r w:rsidRPr="000F4B57">
        <w:rPr>
          <w:sz w:val="18"/>
          <w:szCs w:val="18"/>
        </w:rPr>
        <w:t xml:space="preserve"> html&gt;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&lt;html </w:t>
      </w:r>
      <w:proofErr w:type="spellStart"/>
      <w:r w:rsidRPr="000F4B57">
        <w:rPr>
          <w:sz w:val="18"/>
          <w:szCs w:val="18"/>
        </w:rPr>
        <w:t>lang</w:t>
      </w:r>
      <w:proofErr w:type="spellEnd"/>
      <w:r w:rsidRPr="000F4B57">
        <w:rPr>
          <w:sz w:val="18"/>
          <w:szCs w:val="18"/>
        </w:rPr>
        <w:t>="</w:t>
      </w:r>
      <w:proofErr w:type="spellStart"/>
      <w:r w:rsidRPr="000F4B57">
        <w:rPr>
          <w:sz w:val="18"/>
          <w:szCs w:val="18"/>
        </w:rPr>
        <w:t>en</w:t>
      </w:r>
      <w:proofErr w:type="spellEnd"/>
      <w:r w:rsidRPr="000F4B57">
        <w:rPr>
          <w:sz w:val="18"/>
          <w:szCs w:val="18"/>
        </w:rPr>
        <w:t>"&gt;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>&lt;head&gt;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&lt;meta charset="UTF-8"&gt;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&lt;meta name="viewport" content="width=device-width, initial-scale=1.0"&gt;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&lt;title&gt;SIT Nagpur - Palindrome Password Analyzer&lt;/title&gt;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&lt;style&gt;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body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font-family: 'Segoe UI', Tahoma, Geneva, Verdana, sans-serif;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background-color: #f0f2f5;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margin: 0;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padding: 20px;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}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.container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max-width: 550px;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margin: 40px auto;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background: white;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padding: 30px;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border-radius: 12px;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box-shadow: 0 4px 15px </w:t>
      </w:r>
      <w:proofErr w:type="spellStart"/>
      <w:proofErr w:type="gramStart"/>
      <w:r w:rsidRPr="000F4B57">
        <w:rPr>
          <w:sz w:val="18"/>
          <w:szCs w:val="18"/>
        </w:rPr>
        <w:t>rgba</w:t>
      </w:r>
      <w:proofErr w:type="spellEnd"/>
      <w:r w:rsidRPr="000F4B57">
        <w:rPr>
          <w:sz w:val="18"/>
          <w:szCs w:val="18"/>
        </w:rPr>
        <w:t>(</w:t>
      </w:r>
      <w:proofErr w:type="gramEnd"/>
      <w:r w:rsidRPr="000F4B57">
        <w:rPr>
          <w:sz w:val="18"/>
          <w:szCs w:val="18"/>
        </w:rPr>
        <w:t>0,0,0,0.1);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}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h2, h3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color: #1a73e8;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text-align: center;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}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</w:t>
      </w:r>
      <w:proofErr w:type="gramStart"/>
      <w:r w:rsidRPr="000F4B57">
        <w:rPr>
          <w:sz w:val="18"/>
          <w:szCs w:val="18"/>
        </w:rPr>
        <w:t>.form</w:t>
      </w:r>
      <w:proofErr w:type="gramEnd"/>
      <w:r w:rsidRPr="000F4B57">
        <w:rPr>
          <w:sz w:val="18"/>
          <w:szCs w:val="18"/>
        </w:rPr>
        <w:t>-group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margin-bottom: 20px;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}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label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display: block;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font-weight: bold;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margin-bottom: 8px;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color: #333;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}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input[type="password"], input[type="text"]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width: 100%;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padding: 12px;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border: 1px solid #ccc;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lastRenderedPageBreak/>
        <w:t xml:space="preserve">            border-radius: 6px;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box-sizing: border-box;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font-size: 16px;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}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button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background-color: #1a73e8;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color: white;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border: none;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padding: 12px 20px;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border-radius: 6px;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cursor: pointer;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font-size: 16px;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width: 100%;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font-weight: bold;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}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</w:t>
      </w:r>
      <w:proofErr w:type="spellStart"/>
      <w:proofErr w:type="gramStart"/>
      <w:r w:rsidRPr="000F4B57">
        <w:rPr>
          <w:sz w:val="18"/>
          <w:szCs w:val="18"/>
        </w:rPr>
        <w:t>button:hover</w:t>
      </w:r>
      <w:proofErr w:type="spellEnd"/>
      <w:proofErr w:type="gramEnd"/>
      <w:r w:rsidRPr="000F4B57">
        <w:rPr>
          <w:sz w:val="18"/>
          <w:szCs w:val="18"/>
        </w:rPr>
        <w:t xml:space="preserve">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background-color: #1557b0;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}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/* Result Panel */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</w:t>
      </w:r>
      <w:proofErr w:type="gramStart"/>
      <w:r w:rsidRPr="000F4B57">
        <w:rPr>
          <w:sz w:val="18"/>
          <w:szCs w:val="18"/>
        </w:rPr>
        <w:t>.result</w:t>
      </w:r>
      <w:proofErr w:type="gramEnd"/>
      <w:r w:rsidRPr="000F4B57">
        <w:rPr>
          <w:sz w:val="18"/>
          <w:szCs w:val="18"/>
        </w:rPr>
        <w:t>-panel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margin-top: 25px;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padding: 20px;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border-radius: 8px;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background: #</w:t>
      </w:r>
      <w:proofErr w:type="spellStart"/>
      <w:r w:rsidRPr="000F4B57">
        <w:rPr>
          <w:sz w:val="18"/>
          <w:szCs w:val="18"/>
        </w:rPr>
        <w:t>fafafa</w:t>
      </w:r>
      <w:proofErr w:type="spellEnd"/>
      <w:r w:rsidRPr="000F4B57">
        <w:rPr>
          <w:sz w:val="18"/>
          <w:szCs w:val="18"/>
        </w:rPr>
        <w:t>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border: 1px solid #</w:t>
      </w:r>
      <w:proofErr w:type="spellStart"/>
      <w:r w:rsidRPr="000F4B57">
        <w:rPr>
          <w:sz w:val="18"/>
          <w:szCs w:val="18"/>
        </w:rPr>
        <w:t>ddd</w:t>
      </w:r>
      <w:proofErr w:type="spellEnd"/>
      <w:r w:rsidRPr="000F4B57">
        <w:rPr>
          <w:sz w:val="18"/>
          <w:szCs w:val="18"/>
        </w:rPr>
        <w:t>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display: none;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}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</w:t>
      </w:r>
      <w:proofErr w:type="gramStart"/>
      <w:r w:rsidRPr="000F4B57">
        <w:rPr>
          <w:sz w:val="18"/>
          <w:szCs w:val="18"/>
        </w:rPr>
        <w:t>.strength</w:t>
      </w:r>
      <w:proofErr w:type="gramEnd"/>
      <w:r w:rsidRPr="000F4B57">
        <w:rPr>
          <w:sz w:val="18"/>
          <w:szCs w:val="18"/>
        </w:rPr>
        <w:t>-weak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border-left: 6px solid #dc3545;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background-color: #fff8f8;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}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</w:t>
      </w:r>
      <w:proofErr w:type="gramStart"/>
      <w:r w:rsidRPr="000F4B57">
        <w:rPr>
          <w:sz w:val="18"/>
          <w:szCs w:val="18"/>
        </w:rPr>
        <w:t>.strength</w:t>
      </w:r>
      <w:proofErr w:type="gramEnd"/>
      <w:r w:rsidRPr="000F4B57">
        <w:rPr>
          <w:sz w:val="18"/>
          <w:szCs w:val="18"/>
        </w:rPr>
        <w:t>-strong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border-left: 6px solid #28a745;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background-color: #f4fff4;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}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</w:t>
      </w:r>
      <w:proofErr w:type="gramStart"/>
      <w:r w:rsidRPr="000F4B57">
        <w:rPr>
          <w:sz w:val="18"/>
          <w:szCs w:val="18"/>
        </w:rPr>
        <w:t>.metric</w:t>
      </w:r>
      <w:proofErr w:type="gramEnd"/>
      <w:r w:rsidRPr="000F4B57">
        <w:rPr>
          <w:sz w:val="18"/>
          <w:szCs w:val="18"/>
        </w:rPr>
        <w:t>-row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display: flex;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justify-content: space-between;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margin-bottom: 10px;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font-size: 15px;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}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lastRenderedPageBreak/>
        <w:t xml:space="preserve">        </w:t>
      </w:r>
      <w:proofErr w:type="gramStart"/>
      <w:r w:rsidRPr="000F4B57">
        <w:rPr>
          <w:sz w:val="18"/>
          <w:szCs w:val="18"/>
        </w:rPr>
        <w:t>.badge</w:t>
      </w:r>
      <w:proofErr w:type="gramEnd"/>
      <w:r w:rsidRPr="000F4B57">
        <w:rPr>
          <w:sz w:val="18"/>
          <w:szCs w:val="18"/>
        </w:rPr>
        <w:t xml:space="preserve">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padding: 4px 10px;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border-radius: 4px;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font-weight: bold;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color: white;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}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.</w:t>
      </w:r>
      <w:proofErr w:type="spellStart"/>
      <w:r w:rsidRPr="000F4B57">
        <w:rPr>
          <w:sz w:val="18"/>
          <w:szCs w:val="18"/>
        </w:rPr>
        <w:t>bg</w:t>
      </w:r>
      <w:proofErr w:type="spellEnd"/>
      <w:r w:rsidRPr="000F4B57">
        <w:rPr>
          <w:sz w:val="18"/>
          <w:szCs w:val="18"/>
        </w:rPr>
        <w:t xml:space="preserve">-weak </w:t>
      </w:r>
      <w:proofErr w:type="gramStart"/>
      <w:r w:rsidRPr="000F4B57">
        <w:rPr>
          <w:sz w:val="18"/>
          <w:szCs w:val="18"/>
        </w:rPr>
        <w:t>{ background</w:t>
      </w:r>
      <w:proofErr w:type="gramEnd"/>
      <w:r w:rsidRPr="000F4B57">
        <w:rPr>
          <w:sz w:val="18"/>
          <w:szCs w:val="18"/>
        </w:rPr>
        <w:t>-color: #dc3545; }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.</w:t>
      </w:r>
      <w:proofErr w:type="spellStart"/>
      <w:r w:rsidRPr="000F4B57">
        <w:rPr>
          <w:sz w:val="18"/>
          <w:szCs w:val="18"/>
        </w:rPr>
        <w:t>bg</w:t>
      </w:r>
      <w:proofErr w:type="spellEnd"/>
      <w:r w:rsidRPr="000F4B57">
        <w:rPr>
          <w:sz w:val="18"/>
          <w:szCs w:val="18"/>
        </w:rPr>
        <w:t xml:space="preserve">-strong </w:t>
      </w:r>
      <w:proofErr w:type="gramStart"/>
      <w:r w:rsidRPr="000F4B57">
        <w:rPr>
          <w:sz w:val="18"/>
          <w:szCs w:val="18"/>
        </w:rPr>
        <w:t>{ background</w:t>
      </w:r>
      <w:proofErr w:type="gramEnd"/>
      <w:r w:rsidRPr="000F4B57">
        <w:rPr>
          <w:sz w:val="18"/>
          <w:szCs w:val="18"/>
        </w:rPr>
        <w:t>-color: #28a745; }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</w:t>
      </w:r>
      <w:proofErr w:type="gramStart"/>
      <w:r w:rsidRPr="000F4B57">
        <w:rPr>
          <w:sz w:val="18"/>
          <w:szCs w:val="18"/>
        </w:rPr>
        <w:t>.error</w:t>
      </w:r>
      <w:proofErr w:type="gramEnd"/>
      <w:r w:rsidRPr="000F4B57">
        <w:rPr>
          <w:sz w:val="18"/>
          <w:szCs w:val="18"/>
        </w:rPr>
        <w:t>-text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color: #dc3545;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font-weight: bold;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text-align: center;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margin-top: 15px;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}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&lt;/style&gt;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>&lt;/head&gt;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>&lt;body&gt;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>&lt;div class="container"&gt;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&lt;h2&gt;Symbiosis Institute of Technology, Nagpur&lt;/h2&gt;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&lt;h3&gt;Security Portal: Palindrome Password Checker&lt;/h3&gt;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&lt;p style="text-align: center; color: #666; font-size: 14px;"&gt;Rule: If password is a &lt;strong&gt;Palindrome&lt;/strong&gt;, it is classified as &lt;strong&gt;WEAK&lt;/strong&gt;. Otherwise, it is &lt;strong&gt;STRONG&lt;/strong</w:t>
      </w:r>
      <w:proofErr w:type="gramStart"/>
      <w:r w:rsidRPr="000F4B57">
        <w:rPr>
          <w:sz w:val="18"/>
          <w:szCs w:val="18"/>
        </w:rPr>
        <w:t>&gt;.&lt;</w:t>
      </w:r>
      <w:proofErr w:type="gramEnd"/>
      <w:r w:rsidRPr="000F4B57">
        <w:rPr>
          <w:sz w:val="18"/>
          <w:szCs w:val="18"/>
        </w:rPr>
        <w:t>/p&gt;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&lt;div class="form-group"&gt;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&lt;label for="</w:t>
      </w:r>
      <w:proofErr w:type="spellStart"/>
      <w:r w:rsidRPr="000F4B57">
        <w:rPr>
          <w:sz w:val="18"/>
          <w:szCs w:val="18"/>
        </w:rPr>
        <w:t>passwordInput</w:t>
      </w:r>
      <w:proofErr w:type="spellEnd"/>
      <w:r w:rsidRPr="000F4B57">
        <w:rPr>
          <w:sz w:val="18"/>
          <w:szCs w:val="18"/>
        </w:rPr>
        <w:t>"&gt;Enter Password to Test:&lt;/label&gt;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&lt;input type="text" id="</w:t>
      </w:r>
      <w:proofErr w:type="spellStart"/>
      <w:r w:rsidRPr="000F4B57">
        <w:rPr>
          <w:sz w:val="18"/>
          <w:szCs w:val="18"/>
        </w:rPr>
        <w:t>passwordInput</w:t>
      </w:r>
      <w:proofErr w:type="spellEnd"/>
      <w:r w:rsidRPr="000F4B57">
        <w:rPr>
          <w:sz w:val="18"/>
          <w:szCs w:val="18"/>
        </w:rPr>
        <w:t>" placeholder="e.g., racecar or SecurePass123"&gt;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&lt;/div&gt;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&lt;button </w:t>
      </w:r>
      <w:proofErr w:type="spellStart"/>
      <w:r w:rsidRPr="000F4B57">
        <w:rPr>
          <w:sz w:val="18"/>
          <w:szCs w:val="18"/>
        </w:rPr>
        <w:t>onclick</w:t>
      </w:r>
      <w:proofErr w:type="spellEnd"/>
      <w:r w:rsidRPr="000F4B57">
        <w:rPr>
          <w:sz w:val="18"/>
          <w:szCs w:val="18"/>
        </w:rPr>
        <w:t>="</w:t>
      </w:r>
      <w:proofErr w:type="spellStart"/>
      <w:proofErr w:type="gramStart"/>
      <w:r w:rsidRPr="000F4B57">
        <w:rPr>
          <w:sz w:val="18"/>
          <w:szCs w:val="18"/>
        </w:rPr>
        <w:t>handleCheck</w:t>
      </w:r>
      <w:proofErr w:type="spellEnd"/>
      <w:r w:rsidRPr="000F4B57">
        <w:rPr>
          <w:sz w:val="18"/>
          <w:szCs w:val="18"/>
        </w:rPr>
        <w:t>(</w:t>
      </w:r>
      <w:proofErr w:type="gramEnd"/>
      <w:r w:rsidRPr="000F4B57">
        <w:rPr>
          <w:sz w:val="18"/>
          <w:szCs w:val="18"/>
        </w:rPr>
        <w:t>)"&gt;Analyze Password Strength&lt;/button&gt;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</w:t>
      </w:r>
      <w:proofErr w:type="gramStart"/>
      <w:r w:rsidRPr="000F4B57">
        <w:rPr>
          <w:sz w:val="18"/>
          <w:szCs w:val="18"/>
        </w:rPr>
        <w:t>&lt;!--</w:t>
      </w:r>
      <w:proofErr w:type="gramEnd"/>
      <w:r w:rsidRPr="000F4B57">
        <w:rPr>
          <w:sz w:val="18"/>
          <w:szCs w:val="18"/>
        </w:rPr>
        <w:t xml:space="preserve"> Error container --&gt;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&lt;div id="</w:t>
      </w:r>
      <w:proofErr w:type="spellStart"/>
      <w:r w:rsidRPr="000F4B57">
        <w:rPr>
          <w:sz w:val="18"/>
          <w:szCs w:val="18"/>
        </w:rPr>
        <w:t>errorBox</w:t>
      </w:r>
      <w:proofErr w:type="spellEnd"/>
      <w:r w:rsidRPr="000F4B57">
        <w:rPr>
          <w:sz w:val="18"/>
          <w:szCs w:val="18"/>
        </w:rPr>
        <w:t>" class="error-text" style="display: none;"&gt;&lt;/div&gt;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</w:t>
      </w:r>
      <w:proofErr w:type="gramStart"/>
      <w:r w:rsidRPr="000F4B57">
        <w:rPr>
          <w:sz w:val="18"/>
          <w:szCs w:val="18"/>
        </w:rPr>
        <w:t>&lt;!--</w:t>
      </w:r>
      <w:proofErr w:type="gramEnd"/>
      <w:r w:rsidRPr="000F4B57">
        <w:rPr>
          <w:sz w:val="18"/>
          <w:szCs w:val="18"/>
        </w:rPr>
        <w:t xml:space="preserve"> Dynamic Result Card --&gt;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&lt;div id="</w:t>
      </w:r>
      <w:proofErr w:type="spellStart"/>
      <w:r w:rsidRPr="000F4B57">
        <w:rPr>
          <w:sz w:val="18"/>
          <w:szCs w:val="18"/>
        </w:rPr>
        <w:t>resultPanel</w:t>
      </w:r>
      <w:proofErr w:type="spellEnd"/>
      <w:r w:rsidRPr="000F4B57">
        <w:rPr>
          <w:sz w:val="18"/>
          <w:szCs w:val="18"/>
        </w:rPr>
        <w:t>" class="result-panel"&gt;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&lt;h3&gt;Analysis Report&lt;/h3&gt;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&lt;div class="metric-row"&gt;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&lt;span&gt;&lt;strong&gt;Normalized Value:&lt;/strong&gt;&lt;/span&gt; 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&lt;span id="</w:t>
      </w:r>
      <w:proofErr w:type="spellStart"/>
      <w:r w:rsidRPr="000F4B57">
        <w:rPr>
          <w:sz w:val="18"/>
          <w:szCs w:val="18"/>
        </w:rPr>
        <w:t>resNormalized</w:t>
      </w:r>
      <w:proofErr w:type="spellEnd"/>
      <w:r w:rsidRPr="000F4B57">
        <w:rPr>
          <w:sz w:val="18"/>
          <w:szCs w:val="18"/>
        </w:rPr>
        <w:t>" style="font-family: monospace;"&gt;&lt;/span&gt;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&lt;/div&gt;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&lt;div class="metric-row"&gt;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&lt;span&gt;&lt;strong&gt;Is </w:t>
      </w:r>
      <w:proofErr w:type="gramStart"/>
      <w:r w:rsidRPr="000F4B57">
        <w:rPr>
          <w:sz w:val="18"/>
          <w:szCs w:val="18"/>
        </w:rPr>
        <w:t>Palindrome?&lt;</w:t>
      </w:r>
      <w:proofErr w:type="gramEnd"/>
      <w:r w:rsidRPr="000F4B57">
        <w:rPr>
          <w:sz w:val="18"/>
          <w:szCs w:val="18"/>
        </w:rPr>
        <w:t xml:space="preserve">/strong&gt;&lt;/span&gt; 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lastRenderedPageBreak/>
        <w:t xml:space="preserve">            &lt;span id="</w:t>
      </w:r>
      <w:proofErr w:type="spellStart"/>
      <w:r w:rsidRPr="000F4B57">
        <w:rPr>
          <w:sz w:val="18"/>
          <w:szCs w:val="18"/>
        </w:rPr>
        <w:t>resIsPalindrome</w:t>
      </w:r>
      <w:proofErr w:type="spellEnd"/>
      <w:r w:rsidRPr="000F4B57">
        <w:rPr>
          <w:sz w:val="18"/>
          <w:szCs w:val="18"/>
        </w:rPr>
        <w:t>"&gt;&lt;/span&gt;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&lt;/div&gt;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&lt;div class="metric-row"&gt;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&lt;span&gt;&lt;strong&gt;Calculated Count:&lt;/strong&gt;&lt;/span&gt; 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&lt;span id="</w:t>
      </w:r>
      <w:proofErr w:type="spellStart"/>
      <w:r w:rsidRPr="000F4B57">
        <w:rPr>
          <w:sz w:val="18"/>
          <w:szCs w:val="18"/>
        </w:rPr>
        <w:t>resCheckCount</w:t>
      </w:r>
      <w:proofErr w:type="spellEnd"/>
      <w:r w:rsidRPr="000F4B57">
        <w:rPr>
          <w:sz w:val="18"/>
          <w:szCs w:val="18"/>
        </w:rPr>
        <w:t>"&gt;&lt;/span&gt;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&lt;/div&gt;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&lt;div class="metric-row" style="align-items: center; margin-top: 15px;"&gt;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&lt;span&gt;&lt;strong&gt;Password Strength:&lt;/strong&gt;&lt;/span&gt; 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&lt;span id="</w:t>
      </w:r>
      <w:proofErr w:type="spellStart"/>
      <w:r w:rsidRPr="000F4B57">
        <w:rPr>
          <w:sz w:val="18"/>
          <w:szCs w:val="18"/>
        </w:rPr>
        <w:t>resStrengthBadge</w:t>
      </w:r>
      <w:proofErr w:type="spellEnd"/>
      <w:r w:rsidRPr="000F4B57">
        <w:rPr>
          <w:sz w:val="18"/>
          <w:szCs w:val="18"/>
        </w:rPr>
        <w:t>" class="badge"&gt;&lt;/span&gt;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&lt;/div&gt;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&lt;/div&gt;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>&lt;/div&gt;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>&lt;script&gt;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// --- CLOSURE &amp; SCOPE DEMONSTRATION ---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// The </w:t>
      </w:r>
      <w:proofErr w:type="spellStart"/>
      <w:r w:rsidRPr="000F4B57">
        <w:rPr>
          <w:sz w:val="18"/>
          <w:szCs w:val="18"/>
        </w:rPr>
        <w:t>createAnalyzerTracker</w:t>
      </w:r>
      <w:proofErr w:type="spellEnd"/>
      <w:r w:rsidRPr="000F4B57">
        <w:rPr>
          <w:sz w:val="18"/>
          <w:szCs w:val="18"/>
        </w:rPr>
        <w:t xml:space="preserve"> function creates a private lexical scope 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// keeping track of how many times checks have been executed without global exposure.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</w:t>
      </w:r>
      <w:proofErr w:type="spellStart"/>
      <w:r w:rsidRPr="000F4B57">
        <w:rPr>
          <w:sz w:val="18"/>
          <w:szCs w:val="18"/>
        </w:rPr>
        <w:t>const</w:t>
      </w:r>
      <w:proofErr w:type="spellEnd"/>
      <w:r w:rsidRPr="000F4B57">
        <w:rPr>
          <w:sz w:val="18"/>
          <w:szCs w:val="18"/>
        </w:rPr>
        <w:t xml:space="preserve"> </w:t>
      </w:r>
      <w:proofErr w:type="spellStart"/>
      <w:r w:rsidRPr="000F4B57">
        <w:rPr>
          <w:sz w:val="18"/>
          <w:szCs w:val="18"/>
        </w:rPr>
        <w:t>createAnalyzerTracker</w:t>
      </w:r>
      <w:proofErr w:type="spellEnd"/>
      <w:r w:rsidRPr="000F4B57">
        <w:rPr>
          <w:sz w:val="18"/>
          <w:szCs w:val="18"/>
        </w:rPr>
        <w:t xml:space="preserve"> = </w:t>
      </w:r>
      <w:proofErr w:type="gramStart"/>
      <w:r w:rsidRPr="000F4B57">
        <w:rPr>
          <w:sz w:val="18"/>
          <w:szCs w:val="18"/>
        </w:rPr>
        <w:t>function(</w:t>
      </w:r>
      <w:proofErr w:type="gramEnd"/>
      <w:r w:rsidRPr="000F4B57">
        <w:rPr>
          <w:sz w:val="18"/>
          <w:szCs w:val="18"/>
        </w:rPr>
        <w:t>)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let </w:t>
      </w:r>
      <w:proofErr w:type="spellStart"/>
      <w:r w:rsidRPr="000F4B57">
        <w:rPr>
          <w:sz w:val="18"/>
          <w:szCs w:val="18"/>
        </w:rPr>
        <w:t>executionCount</w:t>
      </w:r>
      <w:proofErr w:type="spellEnd"/>
      <w:r w:rsidRPr="000F4B57">
        <w:rPr>
          <w:sz w:val="18"/>
          <w:szCs w:val="18"/>
        </w:rPr>
        <w:t xml:space="preserve"> = 0; // Private variable hidden inside closure scope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return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increment: () =&gt;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    </w:t>
      </w:r>
      <w:proofErr w:type="spellStart"/>
      <w:r w:rsidRPr="000F4B57">
        <w:rPr>
          <w:sz w:val="18"/>
          <w:szCs w:val="18"/>
        </w:rPr>
        <w:t>executionCount</w:t>
      </w:r>
      <w:proofErr w:type="spellEnd"/>
      <w:r w:rsidRPr="000F4B57">
        <w:rPr>
          <w:sz w:val="18"/>
          <w:szCs w:val="18"/>
        </w:rPr>
        <w:t>++;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    return </w:t>
      </w:r>
      <w:proofErr w:type="spellStart"/>
      <w:r w:rsidRPr="000F4B57">
        <w:rPr>
          <w:sz w:val="18"/>
          <w:szCs w:val="18"/>
        </w:rPr>
        <w:t>executionCount</w:t>
      </w:r>
      <w:proofErr w:type="spellEnd"/>
      <w:r w:rsidRPr="000F4B57">
        <w:rPr>
          <w:sz w:val="18"/>
          <w:szCs w:val="18"/>
        </w:rPr>
        <w:t>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},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</w:t>
      </w:r>
      <w:proofErr w:type="spellStart"/>
      <w:r w:rsidRPr="000F4B57">
        <w:rPr>
          <w:sz w:val="18"/>
          <w:szCs w:val="18"/>
        </w:rPr>
        <w:t>getCount</w:t>
      </w:r>
      <w:proofErr w:type="spellEnd"/>
      <w:r w:rsidRPr="000F4B57">
        <w:rPr>
          <w:sz w:val="18"/>
          <w:szCs w:val="18"/>
        </w:rPr>
        <w:t xml:space="preserve">: () =&gt; </w:t>
      </w:r>
      <w:proofErr w:type="spellStart"/>
      <w:r w:rsidRPr="000F4B57">
        <w:rPr>
          <w:sz w:val="18"/>
          <w:szCs w:val="18"/>
        </w:rPr>
        <w:t>executionCount</w:t>
      </w:r>
      <w:proofErr w:type="spellEnd"/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};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};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// Instantiate closure tracker instance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</w:t>
      </w:r>
      <w:proofErr w:type="spellStart"/>
      <w:r w:rsidRPr="000F4B57">
        <w:rPr>
          <w:sz w:val="18"/>
          <w:szCs w:val="18"/>
        </w:rPr>
        <w:t>const</w:t>
      </w:r>
      <w:proofErr w:type="spellEnd"/>
      <w:r w:rsidRPr="000F4B57">
        <w:rPr>
          <w:sz w:val="18"/>
          <w:szCs w:val="18"/>
        </w:rPr>
        <w:t xml:space="preserve"> tracker = </w:t>
      </w:r>
      <w:proofErr w:type="spellStart"/>
      <w:proofErr w:type="gramStart"/>
      <w:r w:rsidRPr="000F4B57">
        <w:rPr>
          <w:sz w:val="18"/>
          <w:szCs w:val="18"/>
        </w:rPr>
        <w:t>createAnalyzerTracker</w:t>
      </w:r>
      <w:proofErr w:type="spellEnd"/>
      <w:r w:rsidRPr="000F4B57">
        <w:rPr>
          <w:sz w:val="18"/>
          <w:szCs w:val="18"/>
        </w:rPr>
        <w:t>(</w:t>
      </w:r>
      <w:proofErr w:type="gramEnd"/>
      <w:r w:rsidRPr="000F4B57">
        <w:rPr>
          <w:sz w:val="18"/>
          <w:szCs w:val="18"/>
        </w:rPr>
        <w:t>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// --- FUNCTION TYPES &amp; HELPER METHODS ---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// 1. Arrow Function to clean/normalize input string (removes spaces, makes lowercase for fair checking)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</w:t>
      </w:r>
      <w:proofErr w:type="spellStart"/>
      <w:r w:rsidRPr="000F4B57">
        <w:rPr>
          <w:sz w:val="18"/>
          <w:szCs w:val="18"/>
        </w:rPr>
        <w:t>const</w:t>
      </w:r>
      <w:proofErr w:type="spellEnd"/>
      <w:r w:rsidRPr="000F4B57">
        <w:rPr>
          <w:sz w:val="18"/>
          <w:szCs w:val="18"/>
        </w:rPr>
        <w:t xml:space="preserve"> </w:t>
      </w:r>
      <w:proofErr w:type="spellStart"/>
      <w:r w:rsidRPr="000F4B57">
        <w:rPr>
          <w:sz w:val="18"/>
          <w:szCs w:val="18"/>
        </w:rPr>
        <w:t>normalizeString</w:t>
      </w:r>
      <w:proofErr w:type="spellEnd"/>
      <w:r w:rsidRPr="000F4B57">
        <w:rPr>
          <w:sz w:val="18"/>
          <w:szCs w:val="18"/>
        </w:rPr>
        <w:t xml:space="preserve"> = (</w:t>
      </w:r>
      <w:proofErr w:type="spellStart"/>
      <w:r w:rsidRPr="000F4B57">
        <w:rPr>
          <w:sz w:val="18"/>
          <w:szCs w:val="18"/>
        </w:rPr>
        <w:t>str</w:t>
      </w:r>
      <w:proofErr w:type="spellEnd"/>
      <w:r w:rsidRPr="000F4B57">
        <w:rPr>
          <w:sz w:val="18"/>
          <w:szCs w:val="18"/>
        </w:rPr>
        <w:t>) =&gt;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if (</w:t>
      </w:r>
      <w:proofErr w:type="spellStart"/>
      <w:r w:rsidRPr="000F4B57">
        <w:rPr>
          <w:sz w:val="18"/>
          <w:szCs w:val="18"/>
        </w:rPr>
        <w:t>typeof</w:t>
      </w:r>
      <w:proofErr w:type="spellEnd"/>
      <w:r w:rsidRPr="000F4B57">
        <w:rPr>
          <w:sz w:val="18"/>
          <w:szCs w:val="18"/>
        </w:rPr>
        <w:t xml:space="preserve"> </w:t>
      </w:r>
      <w:proofErr w:type="spellStart"/>
      <w:proofErr w:type="gramStart"/>
      <w:r w:rsidRPr="000F4B57">
        <w:rPr>
          <w:sz w:val="18"/>
          <w:szCs w:val="18"/>
        </w:rPr>
        <w:t>str</w:t>
      </w:r>
      <w:proofErr w:type="spellEnd"/>
      <w:r w:rsidRPr="000F4B57">
        <w:rPr>
          <w:sz w:val="18"/>
          <w:szCs w:val="18"/>
        </w:rPr>
        <w:t xml:space="preserve"> !</w:t>
      </w:r>
      <w:proofErr w:type="gramEnd"/>
      <w:r w:rsidRPr="000F4B57">
        <w:rPr>
          <w:sz w:val="18"/>
          <w:szCs w:val="18"/>
        </w:rPr>
        <w:t xml:space="preserve">== 'string') throw new </w:t>
      </w:r>
      <w:proofErr w:type="spellStart"/>
      <w:r w:rsidRPr="000F4B57">
        <w:rPr>
          <w:sz w:val="18"/>
          <w:szCs w:val="18"/>
        </w:rPr>
        <w:t>TypeError</w:t>
      </w:r>
      <w:proofErr w:type="spellEnd"/>
      <w:r w:rsidRPr="000F4B57">
        <w:rPr>
          <w:sz w:val="18"/>
          <w:szCs w:val="18"/>
        </w:rPr>
        <w:t>("Input must be a valid string.");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return </w:t>
      </w:r>
      <w:proofErr w:type="spellStart"/>
      <w:proofErr w:type="gramStart"/>
      <w:r w:rsidRPr="000F4B57">
        <w:rPr>
          <w:sz w:val="18"/>
          <w:szCs w:val="18"/>
        </w:rPr>
        <w:t>str.trim</w:t>
      </w:r>
      <w:proofErr w:type="spellEnd"/>
      <w:proofErr w:type="gramEnd"/>
      <w:r w:rsidRPr="000F4B57">
        <w:rPr>
          <w:sz w:val="18"/>
          <w:szCs w:val="18"/>
        </w:rPr>
        <w:t>().</w:t>
      </w:r>
      <w:proofErr w:type="spellStart"/>
      <w:r w:rsidRPr="000F4B57">
        <w:rPr>
          <w:sz w:val="18"/>
          <w:szCs w:val="18"/>
        </w:rPr>
        <w:t>toLowerCase</w:t>
      </w:r>
      <w:proofErr w:type="spellEnd"/>
      <w:r w:rsidRPr="000F4B57">
        <w:rPr>
          <w:sz w:val="18"/>
          <w:szCs w:val="18"/>
        </w:rPr>
        <w:t>();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};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// 2. Function Expression to evaluate palindrome logic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</w:t>
      </w:r>
      <w:proofErr w:type="spellStart"/>
      <w:r w:rsidRPr="000F4B57">
        <w:rPr>
          <w:sz w:val="18"/>
          <w:szCs w:val="18"/>
        </w:rPr>
        <w:t>const</w:t>
      </w:r>
      <w:proofErr w:type="spellEnd"/>
      <w:r w:rsidRPr="000F4B57">
        <w:rPr>
          <w:sz w:val="18"/>
          <w:szCs w:val="18"/>
        </w:rPr>
        <w:t xml:space="preserve"> </w:t>
      </w:r>
      <w:proofErr w:type="spellStart"/>
      <w:r w:rsidRPr="000F4B57">
        <w:rPr>
          <w:sz w:val="18"/>
          <w:szCs w:val="18"/>
        </w:rPr>
        <w:t>checkPalindrome</w:t>
      </w:r>
      <w:proofErr w:type="spellEnd"/>
      <w:r w:rsidRPr="000F4B57">
        <w:rPr>
          <w:sz w:val="18"/>
          <w:szCs w:val="18"/>
        </w:rPr>
        <w:t xml:space="preserve"> = function(</w:t>
      </w:r>
      <w:proofErr w:type="spellStart"/>
      <w:r w:rsidRPr="000F4B57">
        <w:rPr>
          <w:sz w:val="18"/>
          <w:szCs w:val="18"/>
        </w:rPr>
        <w:t>cleanStr</w:t>
      </w:r>
      <w:proofErr w:type="spellEnd"/>
      <w:r w:rsidRPr="000F4B57">
        <w:rPr>
          <w:sz w:val="18"/>
          <w:szCs w:val="18"/>
        </w:rPr>
        <w:t>)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if (</w:t>
      </w:r>
      <w:proofErr w:type="spellStart"/>
      <w:r w:rsidRPr="000F4B57">
        <w:rPr>
          <w:sz w:val="18"/>
          <w:szCs w:val="18"/>
        </w:rPr>
        <w:t>cleanStr.length</w:t>
      </w:r>
      <w:proofErr w:type="spellEnd"/>
      <w:r w:rsidRPr="000F4B57">
        <w:rPr>
          <w:sz w:val="18"/>
          <w:szCs w:val="18"/>
        </w:rPr>
        <w:t xml:space="preserve"> === 0)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throw new </w:t>
      </w:r>
      <w:proofErr w:type="gramStart"/>
      <w:r w:rsidRPr="000F4B57">
        <w:rPr>
          <w:sz w:val="18"/>
          <w:szCs w:val="18"/>
        </w:rPr>
        <w:t>Error(</w:t>
      </w:r>
      <w:proofErr w:type="gramEnd"/>
      <w:r w:rsidRPr="000F4B57">
        <w:rPr>
          <w:sz w:val="18"/>
          <w:szCs w:val="18"/>
        </w:rPr>
        <w:t>"Password cannot be empty.");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}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lastRenderedPageBreak/>
        <w:t xml:space="preserve">        // Reverse string logic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let </w:t>
      </w:r>
      <w:proofErr w:type="spellStart"/>
      <w:r w:rsidRPr="000F4B57">
        <w:rPr>
          <w:sz w:val="18"/>
          <w:szCs w:val="18"/>
        </w:rPr>
        <w:t>reversedStr</w:t>
      </w:r>
      <w:proofErr w:type="spellEnd"/>
      <w:r w:rsidRPr="000F4B57">
        <w:rPr>
          <w:sz w:val="18"/>
          <w:szCs w:val="18"/>
        </w:rPr>
        <w:t xml:space="preserve"> = </w:t>
      </w:r>
      <w:proofErr w:type="spellStart"/>
      <w:r w:rsidRPr="000F4B57">
        <w:rPr>
          <w:sz w:val="18"/>
          <w:szCs w:val="18"/>
        </w:rPr>
        <w:t>cleanStr.split</w:t>
      </w:r>
      <w:proofErr w:type="spellEnd"/>
      <w:r w:rsidRPr="000F4B57">
        <w:rPr>
          <w:sz w:val="18"/>
          <w:szCs w:val="18"/>
        </w:rPr>
        <w:t>(''</w:t>
      </w:r>
      <w:proofErr w:type="gramStart"/>
      <w:r w:rsidRPr="000F4B57">
        <w:rPr>
          <w:sz w:val="18"/>
          <w:szCs w:val="18"/>
        </w:rPr>
        <w:t>).reverse</w:t>
      </w:r>
      <w:proofErr w:type="gramEnd"/>
      <w:r w:rsidRPr="000F4B57">
        <w:rPr>
          <w:sz w:val="18"/>
          <w:szCs w:val="18"/>
        </w:rPr>
        <w:t>().join('');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return </w:t>
      </w:r>
      <w:proofErr w:type="spellStart"/>
      <w:r w:rsidRPr="000F4B57">
        <w:rPr>
          <w:sz w:val="18"/>
          <w:szCs w:val="18"/>
        </w:rPr>
        <w:t>cleanStr</w:t>
      </w:r>
      <w:proofErr w:type="spellEnd"/>
      <w:r w:rsidRPr="000F4B57">
        <w:rPr>
          <w:sz w:val="18"/>
          <w:szCs w:val="18"/>
        </w:rPr>
        <w:t xml:space="preserve"> === </w:t>
      </w:r>
      <w:proofErr w:type="spellStart"/>
      <w:r w:rsidRPr="000F4B57">
        <w:rPr>
          <w:sz w:val="18"/>
          <w:szCs w:val="18"/>
        </w:rPr>
        <w:t>reversedStr</w:t>
      </w:r>
      <w:proofErr w:type="spellEnd"/>
      <w:r w:rsidRPr="000F4B57">
        <w:rPr>
          <w:sz w:val="18"/>
          <w:szCs w:val="18"/>
        </w:rPr>
        <w:t>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};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// Main execution controller tied to the button click with try-catch implementation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function </w:t>
      </w:r>
      <w:proofErr w:type="spellStart"/>
      <w:proofErr w:type="gramStart"/>
      <w:r w:rsidRPr="000F4B57">
        <w:rPr>
          <w:sz w:val="18"/>
          <w:szCs w:val="18"/>
        </w:rPr>
        <w:t>handleCheck</w:t>
      </w:r>
      <w:proofErr w:type="spellEnd"/>
      <w:r w:rsidRPr="000F4B57">
        <w:rPr>
          <w:sz w:val="18"/>
          <w:szCs w:val="18"/>
        </w:rPr>
        <w:t>(</w:t>
      </w:r>
      <w:proofErr w:type="gramEnd"/>
      <w:r w:rsidRPr="000F4B57">
        <w:rPr>
          <w:sz w:val="18"/>
          <w:szCs w:val="18"/>
        </w:rPr>
        <w:t>)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</w:t>
      </w:r>
      <w:proofErr w:type="spellStart"/>
      <w:r w:rsidRPr="000F4B57">
        <w:rPr>
          <w:sz w:val="18"/>
          <w:szCs w:val="18"/>
        </w:rPr>
        <w:t>const</w:t>
      </w:r>
      <w:proofErr w:type="spellEnd"/>
      <w:r w:rsidRPr="000F4B57">
        <w:rPr>
          <w:sz w:val="18"/>
          <w:szCs w:val="18"/>
        </w:rPr>
        <w:t xml:space="preserve"> </w:t>
      </w:r>
      <w:proofErr w:type="spellStart"/>
      <w:r w:rsidRPr="000F4B57">
        <w:rPr>
          <w:sz w:val="18"/>
          <w:szCs w:val="18"/>
        </w:rPr>
        <w:t>inputField</w:t>
      </w:r>
      <w:proofErr w:type="spellEnd"/>
      <w:r w:rsidRPr="000F4B57">
        <w:rPr>
          <w:sz w:val="18"/>
          <w:szCs w:val="18"/>
        </w:rPr>
        <w:t xml:space="preserve"> = </w:t>
      </w:r>
      <w:proofErr w:type="spellStart"/>
      <w:proofErr w:type="gramStart"/>
      <w:r w:rsidRPr="000F4B57">
        <w:rPr>
          <w:sz w:val="18"/>
          <w:szCs w:val="18"/>
        </w:rPr>
        <w:t>document.getElementById</w:t>
      </w:r>
      <w:proofErr w:type="spellEnd"/>
      <w:proofErr w:type="gramEnd"/>
      <w:r w:rsidRPr="000F4B57">
        <w:rPr>
          <w:sz w:val="18"/>
          <w:szCs w:val="18"/>
        </w:rPr>
        <w:t>("</w:t>
      </w:r>
      <w:proofErr w:type="spellStart"/>
      <w:r w:rsidRPr="000F4B57">
        <w:rPr>
          <w:sz w:val="18"/>
          <w:szCs w:val="18"/>
        </w:rPr>
        <w:t>passwordInput</w:t>
      </w:r>
      <w:proofErr w:type="spellEnd"/>
      <w:r w:rsidRPr="000F4B57">
        <w:rPr>
          <w:sz w:val="18"/>
          <w:szCs w:val="18"/>
        </w:rPr>
        <w:t>");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</w:t>
      </w:r>
      <w:proofErr w:type="spellStart"/>
      <w:r w:rsidRPr="000F4B57">
        <w:rPr>
          <w:sz w:val="18"/>
          <w:szCs w:val="18"/>
        </w:rPr>
        <w:t>const</w:t>
      </w:r>
      <w:proofErr w:type="spellEnd"/>
      <w:r w:rsidRPr="000F4B57">
        <w:rPr>
          <w:sz w:val="18"/>
          <w:szCs w:val="18"/>
        </w:rPr>
        <w:t xml:space="preserve"> </w:t>
      </w:r>
      <w:proofErr w:type="spellStart"/>
      <w:r w:rsidRPr="000F4B57">
        <w:rPr>
          <w:sz w:val="18"/>
          <w:szCs w:val="18"/>
        </w:rPr>
        <w:t>resultPanel</w:t>
      </w:r>
      <w:proofErr w:type="spellEnd"/>
      <w:r w:rsidRPr="000F4B57">
        <w:rPr>
          <w:sz w:val="18"/>
          <w:szCs w:val="18"/>
        </w:rPr>
        <w:t xml:space="preserve"> = </w:t>
      </w:r>
      <w:proofErr w:type="spellStart"/>
      <w:proofErr w:type="gramStart"/>
      <w:r w:rsidRPr="000F4B57">
        <w:rPr>
          <w:sz w:val="18"/>
          <w:szCs w:val="18"/>
        </w:rPr>
        <w:t>document.getElementById</w:t>
      </w:r>
      <w:proofErr w:type="spellEnd"/>
      <w:proofErr w:type="gramEnd"/>
      <w:r w:rsidRPr="000F4B57">
        <w:rPr>
          <w:sz w:val="18"/>
          <w:szCs w:val="18"/>
        </w:rPr>
        <w:t>("</w:t>
      </w:r>
      <w:proofErr w:type="spellStart"/>
      <w:r w:rsidRPr="000F4B57">
        <w:rPr>
          <w:sz w:val="18"/>
          <w:szCs w:val="18"/>
        </w:rPr>
        <w:t>resultPanel</w:t>
      </w:r>
      <w:proofErr w:type="spellEnd"/>
      <w:r w:rsidRPr="000F4B57">
        <w:rPr>
          <w:sz w:val="18"/>
          <w:szCs w:val="18"/>
        </w:rPr>
        <w:t>");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</w:t>
      </w:r>
      <w:proofErr w:type="spellStart"/>
      <w:r w:rsidRPr="000F4B57">
        <w:rPr>
          <w:sz w:val="18"/>
          <w:szCs w:val="18"/>
        </w:rPr>
        <w:t>const</w:t>
      </w:r>
      <w:proofErr w:type="spellEnd"/>
      <w:r w:rsidRPr="000F4B57">
        <w:rPr>
          <w:sz w:val="18"/>
          <w:szCs w:val="18"/>
        </w:rPr>
        <w:t xml:space="preserve"> </w:t>
      </w:r>
      <w:proofErr w:type="spellStart"/>
      <w:r w:rsidRPr="000F4B57">
        <w:rPr>
          <w:sz w:val="18"/>
          <w:szCs w:val="18"/>
        </w:rPr>
        <w:t>errorBox</w:t>
      </w:r>
      <w:proofErr w:type="spellEnd"/>
      <w:r w:rsidRPr="000F4B57">
        <w:rPr>
          <w:sz w:val="18"/>
          <w:szCs w:val="18"/>
        </w:rPr>
        <w:t xml:space="preserve"> = </w:t>
      </w:r>
      <w:proofErr w:type="spellStart"/>
      <w:proofErr w:type="gramStart"/>
      <w:r w:rsidRPr="000F4B57">
        <w:rPr>
          <w:sz w:val="18"/>
          <w:szCs w:val="18"/>
        </w:rPr>
        <w:t>document.getElementById</w:t>
      </w:r>
      <w:proofErr w:type="spellEnd"/>
      <w:proofErr w:type="gramEnd"/>
      <w:r w:rsidRPr="000F4B57">
        <w:rPr>
          <w:sz w:val="18"/>
          <w:szCs w:val="18"/>
        </w:rPr>
        <w:t>("</w:t>
      </w:r>
      <w:proofErr w:type="spellStart"/>
      <w:r w:rsidRPr="000F4B57">
        <w:rPr>
          <w:sz w:val="18"/>
          <w:szCs w:val="18"/>
        </w:rPr>
        <w:t>errorBox</w:t>
      </w:r>
      <w:proofErr w:type="spellEnd"/>
      <w:r w:rsidRPr="000F4B57">
        <w:rPr>
          <w:sz w:val="18"/>
          <w:szCs w:val="18"/>
        </w:rPr>
        <w:t>");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// Clear previous states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</w:t>
      </w:r>
      <w:proofErr w:type="spellStart"/>
      <w:proofErr w:type="gramStart"/>
      <w:r w:rsidRPr="000F4B57">
        <w:rPr>
          <w:sz w:val="18"/>
          <w:szCs w:val="18"/>
        </w:rPr>
        <w:t>errorBox.style.display</w:t>
      </w:r>
      <w:proofErr w:type="spellEnd"/>
      <w:proofErr w:type="gramEnd"/>
      <w:r w:rsidRPr="000F4B57">
        <w:rPr>
          <w:sz w:val="18"/>
          <w:szCs w:val="18"/>
        </w:rPr>
        <w:t xml:space="preserve"> = "none";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</w:t>
      </w:r>
      <w:proofErr w:type="spellStart"/>
      <w:proofErr w:type="gramStart"/>
      <w:r w:rsidRPr="000F4B57">
        <w:rPr>
          <w:sz w:val="18"/>
          <w:szCs w:val="18"/>
        </w:rPr>
        <w:t>resultPanel.style.display</w:t>
      </w:r>
      <w:proofErr w:type="spellEnd"/>
      <w:proofErr w:type="gramEnd"/>
      <w:r w:rsidRPr="000F4B57">
        <w:rPr>
          <w:sz w:val="18"/>
          <w:szCs w:val="18"/>
        </w:rPr>
        <w:t xml:space="preserve"> = "none";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try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// --- TRY BLOCK: Handling runtime checks and data manipulation safely ---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let </w:t>
      </w:r>
      <w:proofErr w:type="spellStart"/>
      <w:r w:rsidRPr="000F4B57">
        <w:rPr>
          <w:sz w:val="18"/>
          <w:szCs w:val="18"/>
        </w:rPr>
        <w:t>rawInput</w:t>
      </w:r>
      <w:proofErr w:type="spellEnd"/>
      <w:r w:rsidRPr="000F4B57">
        <w:rPr>
          <w:sz w:val="18"/>
          <w:szCs w:val="18"/>
        </w:rPr>
        <w:t xml:space="preserve"> = </w:t>
      </w:r>
      <w:proofErr w:type="spellStart"/>
      <w:r w:rsidRPr="000F4B57">
        <w:rPr>
          <w:sz w:val="18"/>
          <w:szCs w:val="18"/>
        </w:rPr>
        <w:t>inputField.value</w:t>
      </w:r>
      <w:proofErr w:type="spellEnd"/>
      <w:r w:rsidRPr="000F4B57">
        <w:rPr>
          <w:sz w:val="18"/>
          <w:szCs w:val="18"/>
        </w:rPr>
        <w:t>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// Trigger normalization (can throw error if invalid type)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let </w:t>
      </w:r>
      <w:proofErr w:type="spellStart"/>
      <w:r w:rsidRPr="000F4B57">
        <w:rPr>
          <w:sz w:val="18"/>
          <w:szCs w:val="18"/>
        </w:rPr>
        <w:t>processedText</w:t>
      </w:r>
      <w:proofErr w:type="spellEnd"/>
      <w:r w:rsidRPr="000F4B57">
        <w:rPr>
          <w:sz w:val="18"/>
          <w:szCs w:val="18"/>
        </w:rPr>
        <w:t xml:space="preserve"> = </w:t>
      </w:r>
      <w:proofErr w:type="spellStart"/>
      <w:r w:rsidRPr="000F4B57">
        <w:rPr>
          <w:sz w:val="18"/>
          <w:szCs w:val="18"/>
        </w:rPr>
        <w:t>normalizeString</w:t>
      </w:r>
      <w:proofErr w:type="spellEnd"/>
      <w:r w:rsidRPr="000F4B57">
        <w:rPr>
          <w:sz w:val="18"/>
          <w:szCs w:val="18"/>
        </w:rPr>
        <w:t>(</w:t>
      </w:r>
      <w:proofErr w:type="spellStart"/>
      <w:r w:rsidRPr="000F4B57">
        <w:rPr>
          <w:sz w:val="18"/>
          <w:szCs w:val="18"/>
        </w:rPr>
        <w:t>rawInput</w:t>
      </w:r>
      <w:proofErr w:type="spellEnd"/>
      <w:r w:rsidRPr="000F4B57">
        <w:rPr>
          <w:sz w:val="18"/>
          <w:szCs w:val="18"/>
        </w:rPr>
        <w:t>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// Execute palindrome checking function expression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let </w:t>
      </w:r>
      <w:proofErr w:type="spellStart"/>
      <w:r w:rsidRPr="000F4B57">
        <w:rPr>
          <w:sz w:val="18"/>
          <w:szCs w:val="18"/>
        </w:rPr>
        <w:t>isPalindromeResult</w:t>
      </w:r>
      <w:proofErr w:type="spellEnd"/>
      <w:r w:rsidRPr="000F4B57">
        <w:rPr>
          <w:sz w:val="18"/>
          <w:szCs w:val="18"/>
        </w:rPr>
        <w:t xml:space="preserve"> = </w:t>
      </w:r>
      <w:proofErr w:type="spellStart"/>
      <w:r w:rsidRPr="000F4B57">
        <w:rPr>
          <w:sz w:val="18"/>
          <w:szCs w:val="18"/>
        </w:rPr>
        <w:t>checkPalindrome</w:t>
      </w:r>
      <w:proofErr w:type="spellEnd"/>
      <w:r w:rsidRPr="000F4B57">
        <w:rPr>
          <w:sz w:val="18"/>
          <w:szCs w:val="18"/>
        </w:rPr>
        <w:t>(</w:t>
      </w:r>
      <w:proofErr w:type="spellStart"/>
      <w:r w:rsidRPr="000F4B57">
        <w:rPr>
          <w:sz w:val="18"/>
          <w:szCs w:val="18"/>
        </w:rPr>
        <w:t>processedText</w:t>
      </w:r>
      <w:proofErr w:type="spellEnd"/>
      <w:r w:rsidRPr="000F4B57">
        <w:rPr>
          <w:sz w:val="18"/>
          <w:szCs w:val="18"/>
        </w:rPr>
        <w:t>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// Increment closure counter safely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let </w:t>
      </w:r>
      <w:proofErr w:type="spellStart"/>
      <w:r w:rsidRPr="000F4B57">
        <w:rPr>
          <w:sz w:val="18"/>
          <w:szCs w:val="18"/>
        </w:rPr>
        <w:t>currentCounts</w:t>
      </w:r>
      <w:proofErr w:type="spellEnd"/>
      <w:r w:rsidRPr="000F4B57">
        <w:rPr>
          <w:sz w:val="18"/>
          <w:szCs w:val="18"/>
        </w:rPr>
        <w:t xml:space="preserve"> = </w:t>
      </w:r>
      <w:proofErr w:type="spellStart"/>
      <w:proofErr w:type="gramStart"/>
      <w:r w:rsidRPr="000F4B57">
        <w:rPr>
          <w:sz w:val="18"/>
          <w:szCs w:val="18"/>
        </w:rPr>
        <w:t>tracker.increment</w:t>
      </w:r>
      <w:proofErr w:type="spellEnd"/>
      <w:proofErr w:type="gramEnd"/>
      <w:r w:rsidRPr="000F4B57">
        <w:rPr>
          <w:sz w:val="18"/>
          <w:szCs w:val="18"/>
        </w:rPr>
        <w:t>();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// Determine Strength based on user requirement: Palindrome = WEAK, Else = STRONG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let </w:t>
      </w:r>
      <w:proofErr w:type="spellStart"/>
      <w:r w:rsidRPr="000F4B57">
        <w:rPr>
          <w:sz w:val="18"/>
          <w:szCs w:val="18"/>
        </w:rPr>
        <w:t>strengthLabel</w:t>
      </w:r>
      <w:proofErr w:type="spellEnd"/>
      <w:r w:rsidRPr="000F4B57">
        <w:rPr>
          <w:sz w:val="18"/>
          <w:szCs w:val="18"/>
        </w:rPr>
        <w:t xml:space="preserve"> = </w:t>
      </w:r>
      <w:proofErr w:type="spellStart"/>
      <w:proofErr w:type="gramStart"/>
      <w:r w:rsidRPr="000F4B57">
        <w:rPr>
          <w:sz w:val="18"/>
          <w:szCs w:val="18"/>
        </w:rPr>
        <w:t>isPalindromeResult</w:t>
      </w:r>
      <w:proofErr w:type="spellEnd"/>
      <w:r w:rsidRPr="000F4B57">
        <w:rPr>
          <w:sz w:val="18"/>
          <w:szCs w:val="18"/>
        </w:rPr>
        <w:t xml:space="preserve"> ?</w:t>
      </w:r>
      <w:proofErr w:type="gramEnd"/>
      <w:r w:rsidRPr="000F4B57">
        <w:rPr>
          <w:sz w:val="18"/>
          <w:szCs w:val="18"/>
        </w:rPr>
        <w:t xml:space="preserve"> "WEAK</w:t>
      </w:r>
      <w:proofErr w:type="gramStart"/>
      <w:r w:rsidRPr="000F4B57">
        <w:rPr>
          <w:sz w:val="18"/>
          <w:szCs w:val="18"/>
        </w:rPr>
        <w:t>" :</w:t>
      </w:r>
      <w:proofErr w:type="gramEnd"/>
      <w:r w:rsidRPr="000F4B57">
        <w:rPr>
          <w:sz w:val="18"/>
          <w:szCs w:val="18"/>
        </w:rPr>
        <w:t xml:space="preserve"> "STRONG";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let </w:t>
      </w:r>
      <w:proofErr w:type="spellStart"/>
      <w:r w:rsidRPr="000F4B57">
        <w:rPr>
          <w:sz w:val="18"/>
          <w:szCs w:val="18"/>
        </w:rPr>
        <w:t>badgeClass</w:t>
      </w:r>
      <w:proofErr w:type="spellEnd"/>
      <w:r w:rsidRPr="000F4B57">
        <w:rPr>
          <w:sz w:val="18"/>
          <w:szCs w:val="18"/>
        </w:rPr>
        <w:t xml:space="preserve"> = </w:t>
      </w:r>
      <w:proofErr w:type="spellStart"/>
      <w:proofErr w:type="gramStart"/>
      <w:r w:rsidRPr="000F4B57">
        <w:rPr>
          <w:sz w:val="18"/>
          <w:szCs w:val="18"/>
        </w:rPr>
        <w:t>isPalindromeResult</w:t>
      </w:r>
      <w:proofErr w:type="spellEnd"/>
      <w:r w:rsidRPr="000F4B57">
        <w:rPr>
          <w:sz w:val="18"/>
          <w:szCs w:val="18"/>
        </w:rPr>
        <w:t xml:space="preserve"> ?</w:t>
      </w:r>
      <w:proofErr w:type="gramEnd"/>
      <w:r w:rsidRPr="000F4B57">
        <w:rPr>
          <w:sz w:val="18"/>
          <w:szCs w:val="18"/>
        </w:rPr>
        <w:t xml:space="preserve"> "badge </w:t>
      </w:r>
      <w:proofErr w:type="spellStart"/>
      <w:r w:rsidRPr="000F4B57">
        <w:rPr>
          <w:sz w:val="18"/>
          <w:szCs w:val="18"/>
        </w:rPr>
        <w:t>bg</w:t>
      </w:r>
      <w:proofErr w:type="spellEnd"/>
      <w:r w:rsidRPr="000F4B57">
        <w:rPr>
          <w:sz w:val="18"/>
          <w:szCs w:val="18"/>
        </w:rPr>
        <w:t>-weak</w:t>
      </w:r>
      <w:proofErr w:type="gramStart"/>
      <w:r w:rsidRPr="000F4B57">
        <w:rPr>
          <w:sz w:val="18"/>
          <w:szCs w:val="18"/>
        </w:rPr>
        <w:t>" :</w:t>
      </w:r>
      <w:proofErr w:type="gramEnd"/>
      <w:r w:rsidRPr="000F4B57">
        <w:rPr>
          <w:sz w:val="18"/>
          <w:szCs w:val="18"/>
        </w:rPr>
        <w:t xml:space="preserve"> "badge </w:t>
      </w:r>
      <w:proofErr w:type="spellStart"/>
      <w:r w:rsidRPr="000F4B57">
        <w:rPr>
          <w:sz w:val="18"/>
          <w:szCs w:val="18"/>
        </w:rPr>
        <w:t>bg</w:t>
      </w:r>
      <w:proofErr w:type="spellEnd"/>
      <w:r w:rsidRPr="000F4B57">
        <w:rPr>
          <w:sz w:val="18"/>
          <w:szCs w:val="18"/>
        </w:rPr>
        <w:t>-strong";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let </w:t>
      </w:r>
      <w:proofErr w:type="spellStart"/>
      <w:r w:rsidRPr="000F4B57">
        <w:rPr>
          <w:sz w:val="18"/>
          <w:szCs w:val="18"/>
        </w:rPr>
        <w:t>panelClass</w:t>
      </w:r>
      <w:proofErr w:type="spellEnd"/>
      <w:r w:rsidRPr="000F4B57">
        <w:rPr>
          <w:sz w:val="18"/>
          <w:szCs w:val="18"/>
        </w:rPr>
        <w:t xml:space="preserve"> = </w:t>
      </w:r>
      <w:proofErr w:type="spellStart"/>
      <w:proofErr w:type="gramStart"/>
      <w:r w:rsidRPr="000F4B57">
        <w:rPr>
          <w:sz w:val="18"/>
          <w:szCs w:val="18"/>
        </w:rPr>
        <w:t>isPalindromeResult</w:t>
      </w:r>
      <w:proofErr w:type="spellEnd"/>
      <w:r w:rsidRPr="000F4B57">
        <w:rPr>
          <w:sz w:val="18"/>
          <w:szCs w:val="18"/>
        </w:rPr>
        <w:t xml:space="preserve"> ?</w:t>
      </w:r>
      <w:proofErr w:type="gramEnd"/>
      <w:r w:rsidRPr="000F4B57">
        <w:rPr>
          <w:sz w:val="18"/>
          <w:szCs w:val="18"/>
        </w:rPr>
        <w:t xml:space="preserve"> "result-panel strength-weak</w:t>
      </w:r>
      <w:proofErr w:type="gramStart"/>
      <w:r w:rsidRPr="000F4B57">
        <w:rPr>
          <w:sz w:val="18"/>
          <w:szCs w:val="18"/>
        </w:rPr>
        <w:t>" :</w:t>
      </w:r>
      <w:proofErr w:type="gramEnd"/>
      <w:r w:rsidRPr="000F4B57">
        <w:rPr>
          <w:sz w:val="18"/>
          <w:szCs w:val="18"/>
        </w:rPr>
        <w:t xml:space="preserve"> "result-panel strength-strong";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// Populate DOM Elements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</w:t>
      </w:r>
      <w:proofErr w:type="spellStart"/>
      <w:proofErr w:type="gramStart"/>
      <w:r w:rsidRPr="000F4B57">
        <w:rPr>
          <w:sz w:val="18"/>
          <w:szCs w:val="18"/>
        </w:rPr>
        <w:t>document.getElementById</w:t>
      </w:r>
      <w:proofErr w:type="spellEnd"/>
      <w:proofErr w:type="gramEnd"/>
      <w:r w:rsidRPr="000F4B57">
        <w:rPr>
          <w:sz w:val="18"/>
          <w:szCs w:val="18"/>
        </w:rPr>
        <w:t>("</w:t>
      </w:r>
      <w:proofErr w:type="spellStart"/>
      <w:r w:rsidRPr="000F4B57">
        <w:rPr>
          <w:sz w:val="18"/>
          <w:szCs w:val="18"/>
        </w:rPr>
        <w:t>resNormalized</w:t>
      </w:r>
      <w:proofErr w:type="spellEnd"/>
      <w:r w:rsidRPr="000F4B57">
        <w:rPr>
          <w:sz w:val="18"/>
          <w:szCs w:val="18"/>
        </w:rPr>
        <w:t>").</w:t>
      </w:r>
      <w:proofErr w:type="spellStart"/>
      <w:r w:rsidRPr="000F4B57">
        <w:rPr>
          <w:sz w:val="18"/>
          <w:szCs w:val="18"/>
        </w:rPr>
        <w:t>innerText</w:t>
      </w:r>
      <w:proofErr w:type="spellEnd"/>
      <w:r w:rsidRPr="000F4B57">
        <w:rPr>
          <w:sz w:val="18"/>
          <w:szCs w:val="18"/>
        </w:rPr>
        <w:t xml:space="preserve"> = </w:t>
      </w:r>
      <w:proofErr w:type="spellStart"/>
      <w:r w:rsidRPr="000F4B57">
        <w:rPr>
          <w:sz w:val="18"/>
          <w:szCs w:val="18"/>
        </w:rPr>
        <w:t>processedText</w:t>
      </w:r>
      <w:proofErr w:type="spellEnd"/>
      <w:r w:rsidRPr="000F4B57">
        <w:rPr>
          <w:sz w:val="18"/>
          <w:szCs w:val="18"/>
        </w:rPr>
        <w:t>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</w:t>
      </w:r>
      <w:proofErr w:type="spellStart"/>
      <w:proofErr w:type="gramStart"/>
      <w:r w:rsidRPr="000F4B57">
        <w:rPr>
          <w:sz w:val="18"/>
          <w:szCs w:val="18"/>
        </w:rPr>
        <w:t>document.getElementById</w:t>
      </w:r>
      <w:proofErr w:type="spellEnd"/>
      <w:proofErr w:type="gramEnd"/>
      <w:r w:rsidRPr="000F4B57">
        <w:rPr>
          <w:sz w:val="18"/>
          <w:szCs w:val="18"/>
        </w:rPr>
        <w:t>("</w:t>
      </w:r>
      <w:proofErr w:type="spellStart"/>
      <w:r w:rsidRPr="000F4B57">
        <w:rPr>
          <w:sz w:val="18"/>
          <w:szCs w:val="18"/>
        </w:rPr>
        <w:t>resIsPalindrome</w:t>
      </w:r>
      <w:proofErr w:type="spellEnd"/>
      <w:r w:rsidRPr="000F4B57">
        <w:rPr>
          <w:sz w:val="18"/>
          <w:szCs w:val="18"/>
        </w:rPr>
        <w:t>").</w:t>
      </w:r>
      <w:proofErr w:type="spellStart"/>
      <w:r w:rsidRPr="000F4B57">
        <w:rPr>
          <w:sz w:val="18"/>
          <w:szCs w:val="18"/>
        </w:rPr>
        <w:t>innerText</w:t>
      </w:r>
      <w:proofErr w:type="spellEnd"/>
      <w:r w:rsidRPr="000F4B57">
        <w:rPr>
          <w:sz w:val="18"/>
          <w:szCs w:val="18"/>
        </w:rPr>
        <w:t xml:space="preserve"> = </w:t>
      </w:r>
      <w:proofErr w:type="spellStart"/>
      <w:r w:rsidRPr="000F4B57">
        <w:rPr>
          <w:sz w:val="18"/>
          <w:szCs w:val="18"/>
        </w:rPr>
        <w:t>isPalindromeResult</w:t>
      </w:r>
      <w:proofErr w:type="spellEnd"/>
      <w:r w:rsidRPr="000F4B57">
        <w:rPr>
          <w:sz w:val="18"/>
          <w:szCs w:val="18"/>
        </w:rPr>
        <w:t xml:space="preserve"> ? "Yes (Matches backwards)</w:t>
      </w:r>
      <w:proofErr w:type="gramStart"/>
      <w:r w:rsidRPr="000F4B57">
        <w:rPr>
          <w:sz w:val="18"/>
          <w:szCs w:val="18"/>
        </w:rPr>
        <w:t>" :</w:t>
      </w:r>
      <w:proofErr w:type="gramEnd"/>
      <w:r w:rsidRPr="000F4B57">
        <w:rPr>
          <w:sz w:val="18"/>
          <w:szCs w:val="18"/>
        </w:rPr>
        <w:t xml:space="preserve"> "No (Unique flow)";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</w:t>
      </w:r>
      <w:proofErr w:type="spellStart"/>
      <w:proofErr w:type="gramStart"/>
      <w:r w:rsidRPr="000F4B57">
        <w:rPr>
          <w:sz w:val="18"/>
          <w:szCs w:val="18"/>
        </w:rPr>
        <w:t>document.getElementById</w:t>
      </w:r>
      <w:proofErr w:type="spellEnd"/>
      <w:proofErr w:type="gramEnd"/>
      <w:r w:rsidRPr="000F4B57">
        <w:rPr>
          <w:sz w:val="18"/>
          <w:szCs w:val="18"/>
        </w:rPr>
        <w:t>("</w:t>
      </w:r>
      <w:proofErr w:type="spellStart"/>
      <w:r w:rsidRPr="000F4B57">
        <w:rPr>
          <w:sz w:val="18"/>
          <w:szCs w:val="18"/>
        </w:rPr>
        <w:t>resCheckCount</w:t>
      </w:r>
      <w:proofErr w:type="spellEnd"/>
      <w:r w:rsidRPr="000F4B57">
        <w:rPr>
          <w:sz w:val="18"/>
          <w:szCs w:val="18"/>
        </w:rPr>
        <w:t>").</w:t>
      </w:r>
      <w:proofErr w:type="spellStart"/>
      <w:r w:rsidRPr="000F4B57">
        <w:rPr>
          <w:sz w:val="18"/>
          <w:szCs w:val="18"/>
        </w:rPr>
        <w:t>innerText</w:t>
      </w:r>
      <w:proofErr w:type="spellEnd"/>
      <w:r w:rsidRPr="000F4B57">
        <w:rPr>
          <w:sz w:val="18"/>
          <w:szCs w:val="18"/>
        </w:rPr>
        <w:t xml:space="preserve"> = </w:t>
      </w:r>
      <w:proofErr w:type="spellStart"/>
      <w:r w:rsidRPr="000F4B57">
        <w:rPr>
          <w:sz w:val="18"/>
          <w:szCs w:val="18"/>
        </w:rPr>
        <w:t>currentCounts</w:t>
      </w:r>
      <w:proofErr w:type="spellEnd"/>
      <w:r w:rsidRPr="000F4B57">
        <w:rPr>
          <w:sz w:val="18"/>
          <w:szCs w:val="18"/>
        </w:rPr>
        <w:t xml:space="preserve"> + " analysis run(s)";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let badge = </w:t>
      </w:r>
      <w:proofErr w:type="spellStart"/>
      <w:proofErr w:type="gramStart"/>
      <w:r w:rsidRPr="000F4B57">
        <w:rPr>
          <w:sz w:val="18"/>
          <w:szCs w:val="18"/>
        </w:rPr>
        <w:t>document.getElementById</w:t>
      </w:r>
      <w:proofErr w:type="spellEnd"/>
      <w:proofErr w:type="gramEnd"/>
      <w:r w:rsidRPr="000F4B57">
        <w:rPr>
          <w:sz w:val="18"/>
          <w:szCs w:val="18"/>
        </w:rPr>
        <w:t>("</w:t>
      </w:r>
      <w:proofErr w:type="spellStart"/>
      <w:r w:rsidRPr="000F4B57">
        <w:rPr>
          <w:sz w:val="18"/>
          <w:szCs w:val="18"/>
        </w:rPr>
        <w:t>resStrengthBadge</w:t>
      </w:r>
      <w:proofErr w:type="spellEnd"/>
      <w:r w:rsidRPr="000F4B57">
        <w:rPr>
          <w:sz w:val="18"/>
          <w:szCs w:val="18"/>
        </w:rPr>
        <w:t>");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</w:t>
      </w:r>
      <w:proofErr w:type="spellStart"/>
      <w:proofErr w:type="gramStart"/>
      <w:r w:rsidRPr="000F4B57">
        <w:rPr>
          <w:sz w:val="18"/>
          <w:szCs w:val="18"/>
        </w:rPr>
        <w:t>badge.innerText</w:t>
      </w:r>
      <w:proofErr w:type="spellEnd"/>
      <w:proofErr w:type="gramEnd"/>
      <w:r w:rsidRPr="000F4B57">
        <w:rPr>
          <w:sz w:val="18"/>
          <w:szCs w:val="18"/>
        </w:rPr>
        <w:t xml:space="preserve"> = </w:t>
      </w:r>
      <w:proofErr w:type="spellStart"/>
      <w:r w:rsidRPr="000F4B57">
        <w:rPr>
          <w:sz w:val="18"/>
          <w:szCs w:val="18"/>
        </w:rPr>
        <w:t>strengthLabel</w:t>
      </w:r>
      <w:proofErr w:type="spellEnd"/>
      <w:r w:rsidRPr="000F4B57">
        <w:rPr>
          <w:sz w:val="18"/>
          <w:szCs w:val="18"/>
        </w:rPr>
        <w:t>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</w:t>
      </w:r>
      <w:proofErr w:type="spellStart"/>
      <w:proofErr w:type="gramStart"/>
      <w:r w:rsidRPr="000F4B57">
        <w:rPr>
          <w:sz w:val="18"/>
          <w:szCs w:val="18"/>
        </w:rPr>
        <w:t>badge.className</w:t>
      </w:r>
      <w:proofErr w:type="spellEnd"/>
      <w:proofErr w:type="gramEnd"/>
      <w:r w:rsidRPr="000F4B57">
        <w:rPr>
          <w:sz w:val="18"/>
          <w:szCs w:val="18"/>
        </w:rPr>
        <w:t xml:space="preserve"> = </w:t>
      </w:r>
      <w:proofErr w:type="spellStart"/>
      <w:r w:rsidRPr="000F4B57">
        <w:rPr>
          <w:sz w:val="18"/>
          <w:szCs w:val="18"/>
        </w:rPr>
        <w:t>badgeClass</w:t>
      </w:r>
      <w:proofErr w:type="spellEnd"/>
      <w:r w:rsidRPr="000F4B57">
        <w:rPr>
          <w:sz w:val="18"/>
          <w:szCs w:val="18"/>
        </w:rPr>
        <w:t>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</w:t>
      </w:r>
      <w:proofErr w:type="spellStart"/>
      <w:r w:rsidRPr="000F4B57">
        <w:rPr>
          <w:sz w:val="18"/>
          <w:szCs w:val="18"/>
        </w:rPr>
        <w:t>resultPanel.className</w:t>
      </w:r>
      <w:proofErr w:type="spellEnd"/>
      <w:r w:rsidRPr="000F4B57">
        <w:rPr>
          <w:sz w:val="18"/>
          <w:szCs w:val="18"/>
        </w:rPr>
        <w:t xml:space="preserve"> = </w:t>
      </w:r>
      <w:proofErr w:type="spellStart"/>
      <w:r w:rsidRPr="000F4B57">
        <w:rPr>
          <w:sz w:val="18"/>
          <w:szCs w:val="18"/>
        </w:rPr>
        <w:t>panelClass</w:t>
      </w:r>
      <w:proofErr w:type="spellEnd"/>
      <w:r w:rsidRPr="000F4B57">
        <w:rPr>
          <w:sz w:val="18"/>
          <w:szCs w:val="18"/>
        </w:rPr>
        <w:t>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</w:t>
      </w:r>
      <w:proofErr w:type="spellStart"/>
      <w:proofErr w:type="gramStart"/>
      <w:r w:rsidRPr="000F4B57">
        <w:rPr>
          <w:sz w:val="18"/>
          <w:szCs w:val="18"/>
        </w:rPr>
        <w:t>resultPanel.style.display</w:t>
      </w:r>
      <w:proofErr w:type="spellEnd"/>
      <w:proofErr w:type="gramEnd"/>
      <w:r w:rsidRPr="000F4B57">
        <w:rPr>
          <w:sz w:val="18"/>
          <w:szCs w:val="18"/>
        </w:rPr>
        <w:t xml:space="preserve"> = "block";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</w:t>
      </w:r>
      <w:proofErr w:type="gramStart"/>
      <w:r w:rsidRPr="000F4B57">
        <w:rPr>
          <w:sz w:val="18"/>
          <w:szCs w:val="18"/>
        </w:rPr>
        <w:t>console.info(</w:t>
      </w:r>
      <w:proofErr w:type="gramEnd"/>
      <w:r w:rsidRPr="000F4B57">
        <w:rPr>
          <w:sz w:val="18"/>
          <w:szCs w:val="18"/>
        </w:rPr>
        <w:t>`Checked password successfully. Result: ${</w:t>
      </w:r>
      <w:proofErr w:type="spellStart"/>
      <w:r w:rsidRPr="000F4B57">
        <w:rPr>
          <w:sz w:val="18"/>
          <w:szCs w:val="18"/>
        </w:rPr>
        <w:t>strengthLabel</w:t>
      </w:r>
      <w:proofErr w:type="spellEnd"/>
      <w:r w:rsidRPr="000F4B57">
        <w:rPr>
          <w:sz w:val="18"/>
          <w:szCs w:val="18"/>
        </w:rPr>
        <w:t>}`);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} catch (error)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// --- CATCH BLOCK: Handling user input errors gracefully ---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</w:t>
      </w:r>
      <w:proofErr w:type="spellStart"/>
      <w:proofErr w:type="gramStart"/>
      <w:r w:rsidRPr="000F4B57">
        <w:rPr>
          <w:sz w:val="18"/>
          <w:szCs w:val="18"/>
        </w:rPr>
        <w:t>console.error</w:t>
      </w:r>
      <w:proofErr w:type="spellEnd"/>
      <w:proofErr w:type="gramEnd"/>
      <w:r w:rsidRPr="000F4B57">
        <w:rPr>
          <w:sz w:val="18"/>
          <w:szCs w:val="18"/>
        </w:rPr>
        <w:t xml:space="preserve">("Validation error caught: ", </w:t>
      </w:r>
      <w:proofErr w:type="spellStart"/>
      <w:r w:rsidRPr="000F4B57">
        <w:rPr>
          <w:sz w:val="18"/>
          <w:szCs w:val="18"/>
        </w:rPr>
        <w:t>error.message</w:t>
      </w:r>
      <w:proofErr w:type="spellEnd"/>
      <w:r w:rsidRPr="000F4B57">
        <w:rPr>
          <w:sz w:val="18"/>
          <w:szCs w:val="18"/>
        </w:rPr>
        <w:t>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</w:t>
      </w:r>
      <w:proofErr w:type="spellStart"/>
      <w:r w:rsidRPr="000F4B57">
        <w:rPr>
          <w:sz w:val="18"/>
          <w:szCs w:val="18"/>
        </w:rPr>
        <w:t>errorBox.innerText</w:t>
      </w:r>
      <w:proofErr w:type="spellEnd"/>
      <w:r w:rsidRPr="000F4B57">
        <w:rPr>
          <w:sz w:val="18"/>
          <w:szCs w:val="18"/>
        </w:rPr>
        <w:t xml:space="preserve"> = "Error: " + </w:t>
      </w:r>
      <w:proofErr w:type="spellStart"/>
      <w:proofErr w:type="gramStart"/>
      <w:r w:rsidRPr="000F4B57">
        <w:rPr>
          <w:sz w:val="18"/>
          <w:szCs w:val="18"/>
        </w:rPr>
        <w:t>error.message</w:t>
      </w:r>
      <w:proofErr w:type="spellEnd"/>
      <w:proofErr w:type="gramEnd"/>
      <w:r w:rsidRPr="000F4B57">
        <w:rPr>
          <w:sz w:val="18"/>
          <w:szCs w:val="18"/>
        </w:rPr>
        <w:t>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</w:t>
      </w:r>
      <w:proofErr w:type="spellStart"/>
      <w:proofErr w:type="gramStart"/>
      <w:r w:rsidRPr="000F4B57">
        <w:rPr>
          <w:sz w:val="18"/>
          <w:szCs w:val="18"/>
        </w:rPr>
        <w:t>errorBox.style.display</w:t>
      </w:r>
      <w:proofErr w:type="spellEnd"/>
      <w:proofErr w:type="gramEnd"/>
      <w:r w:rsidRPr="000F4B57">
        <w:rPr>
          <w:sz w:val="18"/>
          <w:szCs w:val="18"/>
        </w:rPr>
        <w:t xml:space="preserve"> = "block";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} finally {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// --- FINALLY BLOCK: Executes regardless of success or failure ---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    </w:t>
      </w:r>
      <w:proofErr w:type="gramStart"/>
      <w:r w:rsidRPr="000F4B57">
        <w:rPr>
          <w:sz w:val="18"/>
          <w:szCs w:val="18"/>
        </w:rPr>
        <w:t>console.log(</w:t>
      </w:r>
      <w:proofErr w:type="gramEnd"/>
      <w:r w:rsidRPr="000F4B57">
        <w:rPr>
          <w:sz w:val="18"/>
          <w:szCs w:val="18"/>
        </w:rPr>
        <w:t>"Password evaluation cycle concluded.");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    }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 xml:space="preserve">    }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>&lt;/script&gt;</w:t>
      </w:r>
    </w:p>
    <w:p w:rsidR="000F4B57" w:rsidRPr="000F4B57" w:rsidRDefault="000F4B57" w:rsidP="000F4B57">
      <w:pPr>
        <w:pStyle w:val="NoSpacing"/>
        <w:rPr>
          <w:sz w:val="18"/>
          <w:szCs w:val="18"/>
        </w:rPr>
      </w:pPr>
    </w:p>
    <w:p w:rsidR="000F4B57" w:rsidRP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>&lt;/body&gt;</w:t>
      </w:r>
    </w:p>
    <w:p w:rsidR="000F4B57" w:rsidRDefault="000F4B57" w:rsidP="000F4B57">
      <w:pPr>
        <w:pStyle w:val="NoSpacing"/>
        <w:rPr>
          <w:sz w:val="18"/>
          <w:szCs w:val="18"/>
        </w:rPr>
      </w:pPr>
      <w:r w:rsidRPr="000F4B57">
        <w:rPr>
          <w:sz w:val="18"/>
          <w:szCs w:val="18"/>
        </w:rPr>
        <w:t>&lt;/html&gt;</w:t>
      </w:r>
    </w:p>
    <w:p w:rsidR="000F4B57" w:rsidRDefault="000F4B57" w:rsidP="000F4B57">
      <w:pPr>
        <w:pStyle w:val="NoSpacing"/>
        <w:rPr>
          <w:sz w:val="18"/>
          <w:szCs w:val="18"/>
        </w:rPr>
      </w:pPr>
    </w:p>
    <w:p w:rsidR="000F4B57" w:rsidRDefault="000F4B57" w:rsidP="000F4B57">
      <w:pPr>
        <w:pStyle w:val="NoSpacing"/>
        <w:rPr>
          <w:sz w:val="18"/>
          <w:szCs w:val="18"/>
        </w:rPr>
      </w:pPr>
    </w:p>
    <w:p w:rsidR="000F4B57" w:rsidRDefault="000F4B57" w:rsidP="000F4B57">
      <w:pPr>
        <w:pStyle w:val="NoSpacing"/>
        <w:rPr>
          <w:sz w:val="18"/>
          <w:szCs w:val="18"/>
        </w:rPr>
        <w:sectPr w:rsidR="000F4B57" w:rsidSect="000F4B57">
          <w:type w:val="continuous"/>
          <w:pgSz w:w="12240" w:h="15840"/>
          <w:pgMar w:top="2970" w:right="1260" w:bottom="1260" w:left="1800" w:header="494" w:footer="72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num="2" w:space="720"/>
          <w:docGrid w:linePitch="360"/>
        </w:sectPr>
      </w:pPr>
    </w:p>
    <w:p w:rsidR="000F4B57" w:rsidRDefault="000F4B57" w:rsidP="000F4B57">
      <w:pPr>
        <w:pStyle w:val="NoSpacing"/>
        <w:rPr>
          <w:sz w:val="18"/>
          <w:szCs w:val="18"/>
        </w:rPr>
        <w:sectPr w:rsidR="000F4B57" w:rsidSect="000F4B57">
          <w:type w:val="continuous"/>
          <w:pgSz w:w="12240" w:h="15840"/>
          <w:pgMar w:top="2970" w:right="1260" w:bottom="1260" w:left="1800" w:header="494" w:footer="72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  <w:docGrid w:linePitch="360"/>
        </w:sectPr>
      </w:pPr>
      <w:r>
        <w:rPr>
          <w:noProof/>
          <w:sz w:val="18"/>
          <w:szCs w:val="18"/>
          <w:lang w:val="en-IN" w:eastAsia="en-IN"/>
        </w:rPr>
        <w:lastRenderedPageBreak/>
        <w:drawing>
          <wp:inline distT="0" distB="0" distL="0" distR="0">
            <wp:extent cx="5427593" cy="4230094"/>
            <wp:effectExtent l="19050" t="0" r="1657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6559" t="3242" r="30963" b="44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593" cy="42300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B57" w:rsidRDefault="000F4B57" w:rsidP="000F4B57">
      <w:pPr>
        <w:pStyle w:val="NoSpacing"/>
        <w:rPr>
          <w:sz w:val="18"/>
          <w:szCs w:val="18"/>
        </w:rPr>
      </w:pPr>
    </w:p>
    <w:p w:rsidR="00560D54" w:rsidRDefault="00560D54" w:rsidP="000F4B57">
      <w:pPr>
        <w:pStyle w:val="NoSpacing"/>
        <w:rPr>
          <w:sz w:val="18"/>
          <w:szCs w:val="18"/>
        </w:rPr>
      </w:pPr>
    </w:p>
    <w:p w:rsidR="00560D54" w:rsidRDefault="00560D54" w:rsidP="000F4B57">
      <w:pPr>
        <w:pStyle w:val="NoSpacing"/>
        <w:rPr>
          <w:sz w:val="18"/>
          <w:szCs w:val="18"/>
        </w:rPr>
      </w:pPr>
    </w:p>
    <w:p w:rsidR="00560D54" w:rsidRDefault="00560D54" w:rsidP="000F4B57">
      <w:pPr>
        <w:pStyle w:val="NoSpacing"/>
        <w:rPr>
          <w:sz w:val="18"/>
          <w:szCs w:val="18"/>
        </w:rPr>
      </w:pPr>
    </w:p>
    <w:p w:rsidR="00560D54" w:rsidRDefault="00560D54" w:rsidP="000F4B57">
      <w:pPr>
        <w:pStyle w:val="NoSpacing"/>
        <w:rPr>
          <w:sz w:val="18"/>
          <w:szCs w:val="18"/>
        </w:rPr>
      </w:pPr>
    </w:p>
    <w:p w:rsidR="00560D54" w:rsidRDefault="00560D54" w:rsidP="000F4B57">
      <w:pPr>
        <w:pStyle w:val="NoSpacing"/>
        <w:rPr>
          <w:sz w:val="18"/>
          <w:szCs w:val="18"/>
        </w:rPr>
      </w:pPr>
    </w:p>
    <w:p w:rsidR="00560D54" w:rsidRDefault="00560D54" w:rsidP="000F4B57">
      <w:pPr>
        <w:pStyle w:val="NoSpacing"/>
        <w:rPr>
          <w:sz w:val="18"/>
          <w:szCs w:val="18"/>
        </w:rPr>
      </w:pPr>
    </w:p>
    <w:p w:rsidR="00560D54" w:rsidRDefault="00560D54" w:rsidP="000F4B57">
      <w:pPr>
        <w:pStyle w:val="NoSpacing"/>
        <w:rPr>
          <w:sz w:val="18"/>
          <w:szCs w:val="18"/>
        </w:rPr>
      </w:pPr>
    </w:p>
    <w:p w:rsidR="00560D54" w:rsidRDefault="00560D54" w:rsidP="000F4B57">
      <w:pPr>
        <w:pStyle w:val="NoSpacing"/>
        <w:rPr>
          <w:sz w:val="18"/>
          <w:szCs w:val="18"/>
        </w:rPr>
      </w:pPr>
    </w:p>
    <w:p w:rsidR="00560D54" w:rsidRDefault="00560D54" w:rsidP="000F4B57">
      <w:pPr>
        <w:pStyle w:val="NoSpacing"/>
        <w:rPr>
          <w:sz w:val="18"/>
          <w:szCs w:val="18"/>
        </w:rPr>
      </w:pPr>
    </w:p>
    <w:p w:rsidR="00560D54" w:rsidRDefault="00560D54" w:rsidP="000F4B57">
      <w:pPr>
        <w:pStyle w:val="NoSpacing"/>
        <w:rPr>
          <w:sz w:val="18"/>
          <w:szCs w:val="18"/>
        </w:rPr>
      </w:pPr>
    </w:p>
    <w:p w:rsidR="00560D54" w:rsidRDefault="00560D54" w:rsidP="000F4B57">
      <w:pPr>
        <w:pStyle w:val="NoSpacing"/>
        <w:rPr>
          <w:sz w:val="18"/>
          <w:szCs w:val="18"/>
        </w:rPr>
      </w:pPr>
    </w:p>
    <w:p w:rsidR="00560D54" w:rsidRDefault="00560D54" w:rsidP="000F4B57">
      <w:pPr>
        <w:pStyle w:val="NoSpacing"/>
        <w:rPr>
          <w:sz w:val="18"/>
          <w:szCs w:val="18"/>
        </w:rPr>
      </w:pPr>
    </w:p>
    <w:p w:rsidR="00560D54" w:rsidRDefault="00560D54" w:rsidP="000F4B57">
      <w:pPr>
        <w:pStyle w:val="NoSpacing"/>
        <w:rPr>
          <w:sz w:val="18"/>
          <w:szCs w:val="18"/>
        </w:rPr>
      </w:pPr>
    </w:p>
    <w:p w:rsidR="00560D54" w:rsidRDefault="00560D54" w:rsidP="000F4B57">
      <w:pPr>
        <w:pStyle w:val="NoSpacing"/>
        <w:rPr>
          <w:sz w:val="18"/>
          <w:szCs w:val="18"/>
        </w:rPr>
      </w:pPr>
    </w:p>
    <w:p w:rsidR="00560D54" w:rsidRDefault="00560D54" w:rsidP="000F4B57">
      <w:pPr>
        <w:pStyle w:val="NoSpacing"/>
        <w:rPr>
          <w:sz w:val="18"/>
          <w:szCs w:val="18"/>
        </w:rPr>
      </w:pPr>
    </w:p>
    <w:p w:rsidR="00560D54" w:rsidRDefault="00560D54" w:rsidP="000F4B57">
      <w:pPr>
        <w:pStyle w:val="NoSpacing"/>
        <w:rPr>
          <w:sz w:val="18"/>
          <w:szCs w:val="18"/>
        </w:rPr>
      </w:pPr>
    </w:p>
    <w:p w:rsidR="00560D54" w:rsidRDefault="00560D54" w:rsidP="000F4B57">
      <w:pPr>
        <w:pStyle w:val="NoSpacing"/>
        <w:rPr>
          <w:sz w:val="18"/>
          <w:szCs w:val="18"/>
        </w:rPr>
      </w:pPr>
    </w:p>
    <w:p w:rsidR="00560D54" w:rsidRDefault="00560D54" w:rsidP="000F4B57">
      <w:pPr>
        <w:pStyle w:val="NoSpacing"/>
        <w:rPr>
          <w:sz w:val="18"/>
          <w:szCs w:val="18"/>
        </w:rPr>
      </w:pPr>
    </w:p>
    <w:p w:rsidR="00560D54" w:rsidRDefault="00560D54" w:rsidP="000F4B57">
      <w:pPr>
        <w:pStyle w:val="NoSpacing"/>
        <w:rPr>
          <w:sz w:val="18"/>
          <w:szCs w:val="18"/>
        </w:rPr>
      </w:pPr>
    </w:p>
    <w:p w:rsidR="00560D54" w:rsidRDefault="00560D54" w:rsidP="000F4B57">
      <w:pPr>
        <w:pStyle w:val="NoSpacing"/>
        <w:rPr>
          <w:sz w:val="18"/>
          <w:szCs w:val="18"/>
        </w:rPr>
      </w:pPr>
    </w:p>
    <w:p w:rsidR="00560D54" w:rsidRDefault="00560D54" w:rsidP="000F4B57">
      <w:pPr>
        <w:pStyle w:val="NoSpacing"/>
        <w:rPr>
          <w:sz w:val="18"/>
          <w:szCs w:val="18"/>
        </w:rPr>
      </w:pPr>
    </w:p>
    <w:p w:rsidR="00560D54" w:rsidRDefault="00560D54" w:rsidP="000F4B57">
      <w:pPr>
        <w:pStyle w:val="NoSpacing"/>
        <w:rPr>
          <w:sz w:val="18"/>
          <w:szCs w:val="18"/>
        </w:rPr>
      </w:pPr>
    </w:p>
    <w:p w:rsidR="00560D54" w:rsidRDefault="00560D54" w:rsidP="000F4B57">
      <w:pPr>
        <w:pStyle w:val="NoSpacing"/>
        <w:rPr>
          <w:sz w:val="18"/>
          <w:szCs w:val="18"/>
        </w:rPr>
      </w:pPr>
    </w:p>
    <w:p w:rsidR="00560D54" w:rsidRPr="00560D54" w:rsidRDefault="00560D54" w:rsidP="00560D54">
      <w:pPr>
        <w:ind w:left="3600" w:firstLine="720"/>
        <w:rPr>
          <w:rFonts w:ascii="Times New Roman" w:hAnsi="Times New Roman" w:cs="Times New Roman"/>
          <w:i/>
          <w:sz w:val="24"/>
          <w:szCs w:val="24"/>
        </w:rPr>
        <w:sectPr w:rsidR="00560D54" w:rsidRPr="00560D54" w:rsidSect="00654F70">
          <w:headerReference w:type="default" r:id="rId13"/>
          <w:type w:val="continuous"/>
          <w:pgSz w:w="12240" w:h="15840"/>
          <w:pgMar w:top="2970" w:right="1260" w:bottom="1260" w:left="1800" w:header="494" w:footer="72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  <w:docGrid w:linePitch="360"/>
        </w:sectPr>
      </w:pPr>
      <w:r>
        <w:rPr>
          <w:rFonts w:ascii="Times New Roman" w:hAnsi="Times New Roman" w:cs="Times New Roman"/>
          <w:i/>
          <w:sz w:val="24"/>
          <w:szCs w:val="24"/>
        </w:rPr>
        <w:t>EXP 5</w:t>
      </w:r>
    </w:p>
    <w:tbl>
      <w:tblPr>
        <w:tblStyle w:val="TableGrid"/>
        <w:tblW w:w="10550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0550"/>
      </w:tblGrid>
      <w:tr w:rsidR="00560D54" w:rsidRPr="00F97646" w:rsidTr="00560D54">
        <w:trPr>
          <w:trHeight w:val="616"/>
        </w:trPr>
        <w:tc>
          <w:tcPr>
            <w:tcW w:w="5184" w:type="dxa"/>
            <w:vAlign w:val="center"/>
          </w:tcPr>
          <w:p w:rsidR="00560D54" w:rsidRPr="00F97646" w:rsidRDefault="00560D54" w:rsidP="00560D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4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Aim</w:t>
            </w:r>
          </w:p>
        </w:tc>
      </w:tr>
      <w:tr w:rsidR="00560D54" w:rsidRPr="007602BC" w:rsidTr="00560D54">
        <w:trPr>
          <w:trHeight w:val="570"/>
        </w:trPr>
        <w:tc>
          <w:tcPr>
            <w:tcW w:w="5184" w:type="dxa"/>
            <w:vAlign w:val="center"/>
          </w:tcPr>
          <w:p w:rsidR="00560D54" w:rsidRPr="007602BC" w:rsidRDefault="00560D54" w:rsidP="00560D54">
            <w:pPr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 Apply array methods and object handling; create a cart total calculator with discount logic.</w:t>
            </w:r>
          </w:p>
        </w:tc>
      </w:tr>
    </w:tbl>
    <w:p w:rsidR="00560D54" w:rsidRDefault="00560D54" w:rsidP="000F4B57">
      <w:pPr>
        <w:pStyle w:val="NoSpacing"/>
        <w:rPr>
          <w:sz w:val="18"/>
          <w:szCs w:val="18"/>
        </w:rPr>
      </w:pPr>
    </w:p>
    <w:p w:rsidR="00560D54" w:rsidRDefault="00560D54" w:rsidP="000F4B57">
      <w:pPr>
        <w:pStyle w:val="NoSpacing"/>
        <w:rPr>
          <w:sz w:val="18"/>
          <w:szCs w:val="18"/>
        </w:rPr>
      </w:pPr>
    </w:p>
    <w:p w:rsidR="00560D54" w:rsidRDefault="00560D54" w:rsidP="000F4B57">
      <w:pPr>
        <w:pStyle w:val="NoSpacing"/>
        <w:rPr>
          <w:sz w:val="18"/>
          <w:szCs w:val="18"/>
        </w:rPr>
      </w:pPr>
      <w:r w:rsidRPr="00560D54">
        <w:rPr>
          <w:noProof/>
          <w:sz w:val="18"/>
          <w:szCs w:val="18"/>
          <w:lang w:val="en-IN" w:eastAsia="en-IN"/>
        </w:rPr>
        <w:drawing>
          <wp:inline distT="0" distB="0" distL="0" distR="0" wp14:anchorId="78D25B7E" wp14:editId="390CD6D4">
            <wp:extent cx="6086475" cy="3629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6784" cy="362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D54" w:rsidRDefault="00560D54" w:rsidP="000F4B57">
      <w:pPr>
        <w:pStyle w:val="NoSpacing"/>
        <w:rPr>
          <w:sz w:val="18"/>
          <w:szCs w:val="18"/>
        </w:rPr>
      </w:pPr>
    </w:p>
    <w:p w:rsidR="007364C1" w:rsidRDefault="007364C1" w:rsidP="000F4B57">
      <w:pPr>
        <w:pStyle w:val="NoSpacing"/>
        <w:rPr>
          <w:sz w:val="18"/>
          <w:szCs w:val="18"/>
        </w:rPr>
        <w:sectPr w:rsidR="007364C1" w:rsidSect="00AB6B8F">
          <w:headerReference w:type="default" r:id="rId15"/>
          <w:type w:val="continuous"/>
          <w:pgSz w:w="12240" w:h="15840"/>
          <w:pgMar w:top="1440" w:right="1440" w:bottom="1440" w:left="1440" w:header="494" w:footer="72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  <w:docGrid w:linePitch="360"/>
        </w:sectPr>
      </w:pPr>
    </w:p>
    <w:p w:rsidR="00560D54" w:rsidRDefault="00560D54" w:rsidP="000F4B57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>// Shopping Cart using Array and objects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>// Array of Product objects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>let cart = [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{name: "</w:t>
      </w:r>
      <w:proofErr w:type="spellStart"/>
      <w:r w:rsidRPr="007364C1">
        <w:rPr>
          <w:sz w:val="18"/>
          <w:szCs w:val="18"/>
        </w:rPr>
        <w:t>Book</w:t>
      </w:r>
      <w:proofErr w:type="gramStart"/>
      <w:r w:rsidRPr="007364C1">
        <w:rPr>
          <w:sz w:val="18"/>
          <w:szCs w:val="18"/>
        </w:rPr>
        <w:t>",price</w:t>
      </w:r>
      <w:proofErr w:type="spellEnd"/>
      <w:proofErr w:type="gramEnd"/>
      <w:r w:rsidRPr="007364C1">
        <w:rPr>
          <w:sz w:val="18"/>
          <w:szCs w:val="18"/>
        </w:rPr>
        <w:t>: 300, quantity: 2 },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{</w:t>
      </w:r>
      <w:proofErr w:type="spellStart"/>
      <w:r w:rsidRPr="007364C1">
        <w:rPr>
          <w:sz w:val="18"/>
          <w:szCs w:val="18"/>
        </w:rPr>
        <w:t>name:"Pen</w:t>
      </w:r>
      <w:proofErr w:type="spellEnd"/>
      <w:r w:rsidRPr="007364C1">
        <w:rPr>
          <w:sz w:val="18"/>
          <w:szCs w:val="18"/>
        </w:rPr>
        <w:t xml:space="preserve">", price: 20, quantity: </w:t>
      </w:r>
      <w:proofErr w:type="gramStart"/>
      <w:r w:rsidRPr="007364C1">
        <w:rPr>
          <w:sz w:val="18"/>
          <w:szCs w:val="18"/>
        </w:rPr>
        <w:t>5 }</w:t>
      </w:r>
      <w:proofErr w:type="gramEnd"/>
      <w:r w:rsidRPr="007364C1">
        <w:rPr>
          <w:sz w:val="18"/>
          <w:szCs w:val="18"/>
        </w:rPr>
        <w:t>,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{</w:t>
      </w:r>
      <w:proofErr w:type="spellStart"/>
      <w:r w:rsidRPr="007364C1">
        <w:rPr>
          <w:sz w:val="18"/>
          <w:szCs w:val="18"/>
        </w:rPr>
        <w:t>name:"Bag</w:t>
      </w:r>
      <w:proofErr w:type="spellEnd"/>
      <w:r w:rsidRPr="007364C1">
        <w:rPr>
          <w:sz w:val="18"/>
          <w:szCs w:val="18"/>
        </w:rPr>
        <w:t xml:space="preserve">", price: 500, quantity: </w:t>
      </w:r>
      <w:proofErr w:type="gramStart"/>
      <w:r w:rsidRPr="007364C1">
        <w:rPr>
          <w:sz w:val="18"/>
          <w:szCs w:val="18"/>
        </w:rPr>
        <w:t>1 }</w:t>
      </w:r>
      <w:proofErr w:type="gramEnd"/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>];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>// Calculate total using array method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let total = </w:t>
      </w:r>
      <w:proofErr w:type="spellStart"/>
      <w:proofErr w:type="gramStart"/>
      <w:r w:rsidRPr="007364C1">
        <w:rPr>
          <w:sz w:val="18"/>
          <w:szCs w:val="18"/>
        </w:rPr>
        <w:t>cart.reduce</w:t>
      </w:r>
      <w:proofErr w:type="spellEnd"/>
      <w:proofErr w:type="gramEnd"/>
      <w:r w:rsidRPr="007364C1">
        <w:rPr>
          <w:sz w:val="18"/>
          <w:szCs w:val="18"/>
        </w:rPr>
        <w:t>((</w:t>
      </w:r>
      <w:proofErr w:type="spellStart"/>
      <w:r w:rsidRPr="007364C1">
        <w:rPr>
          <w:sz w:val="18"/>
          <w:szCs w:val="18"/>
        </w:rPr>
        <w:t>sum,item</w:t>
      </w:r>
      <w:proofErr w:type="spellEnd"/>
      <w:r w:rsidRPr="007364C1">
        <w:rPr>
          <w:sz w:val="18"/>
          <w:szCs w:val="18"/>
        </w:rPr>
        <w:t>) =&gt;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return sum + (</w:t>
      </w:r>
      <w:proofErr w:type="spellStart"/>
      <w:proofErr w:type="gramStart"/>
      <w:r w:rsidRPr="007364C1">
        <w:rPr>
          <w:sz w:val="18"/>
          <w:szCs w:val="18"/>
        </w:rPr>
        <w:t>item.price</w:t>
      </w:r>
      <w:proofErr w:type="spellEnd"/>
      <w:proofErr w:type="gramEnd"/>
      <w:r w:rsidRPr="007364C1">
        <w:rPr>
          <w:sz w:val="18"/>
          <w:szCs w:val="18"/>
        </w:rPr>
        <w:t xml:space="preserve"> * </w:t>
      </w:r>
      <w:proofErr w:type="spellStart"/>
      <w:r w:rsidRPr="007364C1">
        <w:rPr>
          <w:sz w:val="18"/>
          <w:szCs w:val="18"/>
        </w:rPr>
        <w:t>item.quantity</w:t>
      </w:r>
      <w:proofErr w:type="spellEnd"/>
      <w:r w:rsidRPr="007364C1">
        <w:rPr>
          <w:sz w:val="18"/>
          <w:szCs w:val="18"/>
        </w:rPr>
        <w:t>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lastRenderedPageBreak/>
        <w:t>}, 0);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>// Apply 10% discount if total is more than 1000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>let discount = 0;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>if (total &gt; 1000)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discount = total * 0.10;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>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else </w:t>
      </w:r>
      <w:proofErr w:type="gramStart"/>
      <w:r w:rsidRPr="007364C1">
        <w:rPr>
          <w:sz w:val="18"/>
          <w:szCs w:val="18"/>
        </w:rPr>
        <w:t>if(</w:t>
      </w:r>
      <w:proofErr w:type="gramEnd"/>
      <w:r w:rsidRPr="007364C1">
        <w:rPr>
          <w:sz w:val="18"/>
          <w:szCs w:val="18"/>
        </w:rPr>
        <w:t>total &gt; 500 ){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discount = total * 0.05;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>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else </w:t>
      </w:r>
      <w:proofErr w:type="gramStart"/>
      <w:r w:rsidRPr="007364C1">
        <w:rPr>
          <w:sz w:val="18"/>
          <w:szCs w:val="18"/>
        </w:rPr>
        <w:t>if(</w:t>
      </w:r>
      <w:proofErr w:type="gramEnd"/>
      <w:r w:rsidRPr="007364C1">
        <w:rPr>
          <w:sz w:val="18"/>
          <w:szCs w:val="18"/>
        </w:rPr>
        <w:t>total &gt; 200){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discount = total * 0.02;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>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proofErr w:type="gramStart"/>
      <w:r w:rsidRPr="007364C1">
        <w:rPr>
          <w:sz w:val="18"/>
          <w:szCs w:val="18"/>
        </w:rPr>
        <w:t>else{</w:t>
      </w:r>
      <w:proofErr w:type="gramEnd"/>
    </w:p>
    <w:p w:rsidR="007364C1" w:rsidRPr="007364C1" w:rsidRDefault="007364C1" w:rsidP="007364C1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 xml:space="preserve">    discount = 0;</w:t>
      </w:r>
      <w:r w:rsidRPr="007364C1">
        <w:rPr>
          <w:sz w:val="18"/>
          <w:szCs w:val="18"/>
        </w:rPr>
        <w:t>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>let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finalAmount</w:t>
      </w:r>
      <w:proofErr w:type="spellEnd"/>
      <w:r>
        <w:rPr>
          <w:sz w:val="18"/>
          <w:szCs w:val="18"/>
        </w:rPr>
        <w:t xml:space="preserve"> = total - discount</w:t>
      </w:r>
      <w:r w:rsidRPr="007364C1">
        <w:rPr>
          <w:sz w:val="18"/>
          <w:szCs w:val="18"/>
        </w:rPr>
        <w:t>// Display result</w:t>
      </w:r>
    </w:p>
    <w:p w:rsidR="00560D54" w:rsidRDefault="00560D54" w:rsidP="000F4B57">
      <w:pPr>
        <w:pStyle w:val="NoSpacing"/>
        <w:rPr>
          <w:sz w:val="18"/>
          <w:szCs w:val="18"/>
        </w:rPr>
      </w:pPr>
    </w:p>
    <w:p w:rsidR="007364C1" w:rsidRDefault="007364C1" w:rsidP="000F4B57">
      <w:pPr>
        <w:pStyle w:val="NoSpacing"/>
        <w:rPr>
          <w:sz w:val="18"/>
          <w:szCs w:val="18"/>
        </w:rPr>
        <w:sectPr w:rsidR="007364C1" w:rsidSect="007364C1">
          <w:type w:val="continuous"/>
          <w:pgSz w:w="12240" w:h="15840"/>
          <w:pgMar w:top="1440" w:right="1440" w:bottom="1440" w:left="1440" w:header="494" w:footer="72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num="2" w:space="720"/>
          <w:docGrid w:linePitch="360"/>
        </w:sectPr>
      </w:pPr>
    </w:p>
    <w:p w:rsidR="00560D54" w:rsidRDefault="00560D54" w:rsidP="000F4B57">
      <w:pPr>
        <w:pStyle w:val="NoSpacing"/>
        <w:rPr>
          <w:sz w:val="18"/>
          <w:szCs w:val="18"/>
        </w:rPr>
      </w:pPr>
    </w:p>
    <w:p w:rsidR="00560D54" w:rsidRDefault="00560D54" w:rsidP="000F4B57">
      <w:pPr>
        <w:pStyle w:val="NoSpacing"/>
        <w:rPr>
          <w:sz w:val="18"/>
          <w:szCs w:val="18"/>
        </w:rPr>
      </w:pPr>
    </w:p>
    <w:p w:rsidR="00560D54" w:rsidRDefault="00560D54" w:rsidP="000F4B57">
      <w:pPr>
        <w:pStyle w:val="NoSpacing"/>
        <w:rPr>
          <w:sz w:val="18"/>
          <w:szCs w:val="18"/>
        </w:rPr>
      </w:pPr>
    </w:p>
    <w:p w:rsidR="00560D54" w:rsidRDefault="00560D54" w:rsidP="000F4B57">
      <w:pPr>
        <w:pStyle w:val="NoSpacing"/>
        <w:rPr>
          <w:sz w:val="18"/>
          <w:szCs w:val="18"/>
        </w:rPr>
      </w:pPr>
    </w:p>
    <w:p w:rsidR="00560D54" w:rsidRDefault="00560D54" w:rsidP="000F4B57">
      <w:pPr>
        <w:pStyle w:val="NoSpacing"/>
        <w:rPr>
          <w:sz w:val="18"/>
          <w:szCs w:val="18"/>
        </w:rPr>
      </w:pPr>
    </w:p>
    <w:p w:rsidR="00560D54" w:rsidRDefault="00560D54" w:rsidP="000F4B57">
      <w:pPr>
        <w:pStyle w:val="NoSpacing"/>
        <w:rPr>
          <w:sz w:val="18"/>
          <w:szCs w:val="18"/>
        </w:rPr>
      </w:pPr>
    </w:p>
    <w:p w:rsidR="00560D54" w:rsidRDefault="00560D54" w:rsidP="000F4B57">
      <w:pPr>
        <w:pStyle w:val="NoSpacing"/>
        <w:rPr>
          <w:sz w:val="18"/>
          <w:szCs w:val="18"/>
        </w:rPr>
      </w:pPr>
    </w:p>
    <w:p w:rsidR="00560D54" w:rsidRPr="007364C1" w:rsidRDefault="00AB6B8F" w:rsidP="007364C1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sz w:val="40"/>
          <w:szCs w:val="40"/>
        </w:rPr>
        <w:t>EXP 6</w:t>
      </w:r>
    </w:p>
    <w:p w:rsidR="00560D54" w:rsidRDefault="00560D54" w:rsidP="000F4B57">
      <w:pPr>
        <w:pStyle w:val="NoSpacing"/>
        <w:rPr>
          <w:sz w:val="18"/>
          <w:szCs w:val="18"/>
        </w:rPr>
      </w:pPr>
      <w:r w:rsidRPr="00560D54">
        <w:rPr>
          <w:noProof/>
          <w:sz w:val="18"/>
          <w:szCs w:val="18"/>
          <w:lang w:val="en-IN" w:eastAsia="en-IN"/>
        </w:rPr>
        <w:drawing>
          <wp:inline distT="0" distB="0" distL="0" distR="0" wp14:anchorId="53E78895" wp14:editId="746F925E">
            <wp:extent cx="6076950" cy="3924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D54" w:rsidRDefault="00560D54" w:rsidP="000F4B57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:rsidR="007364C1" w:rsidRDefault="007364C1" w:rsidP="000F4B57">
      <w:pPr>
        <w:pStyle w:val="NoSpacing"/>
        <w:rPr>
          <w:sz w:val="18"/>
          <w:szCs w:val="18"/>
        </w:rPr>
        <w:sectPr w:rsidR="007364C1" w:rsidSect="00AB6B8F">
          <w:type w:val="continuous"/>
          <w:pgSz w:w="12240" w:h="15840"/>
          <w:pgMar w:top="1440" w:right="1440" w:bottom="1440" w:left="1440" w:header="494" w:footer="72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  <w:docGrid w:linePitch="360"/>
        </w:sectPr>
      </w:pPr>
    </w:p>
    <w:p w:rsidR="00AB6B8F" w:rsidRPr="007364C1" w:rsidRDefault="00AB6B8F" w:rsidP="000F4B57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proofErr w:type="gramStart"/>
      <w:r w:rsidRPr="007364C1">
        <w:rPr>
          <w:sz w:val="18"/>
          <w:szCs w:val="18"/>
        </w:rPr>
        <w:t>&lt;!DOCTYPE</w:t>
      </w:r>
      <w:proofErr w:type="gramEnd"/>
      <w:r w:rsidRPr="007364C1">
        <w:rPr>
          <w:sz w:val="18"/>
          <w:szCs w:val="18"/>
        </w:rPr>
        <w:t xml:space="preserve"> html&gt;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&lt;html </w:t>
      </w:r>
      <w:proofErr w:type="spellStart"/>
      <w:r w:rsidRPr="007364C1">
        <w:rPr>
          <w:sz w:val="18"/>
          <w:szCs w:val="18"/>
        </w:rPr>
        <w:t>lang</w:t>
      </w:r>
      <w:proofErr w:type="spellEnd"/>
      <w:r w:rsidRPr="007364C1">
        <w:rPr>
          <w:sz w:val="18"/>
          <w:szCs w:val="18"/>
        </w:rPr>
        <w:t>="</w:t>
      </w:r>
      <w:proofErr w:type="spellStart"/>
      <w:r w:rsidRPr="007364C1">
        <w:rPr>
          <w:sz w:val="18"/>
          <w:szCs w:val="18"/>
        </w:rPr>
        <w:t>en</w:t>
      </w:r>
      <w:proofErr w:type="spellEnd"/>
      <w:r w:rsidRPr="007364C1">
        <w:rPr>
          <w:sz w:val="18"/>
          <w:szCs w:val="18"/>
        </w:rPr>
        <w:t>"&gt;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>&lt;head&gt;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&lt;meta charset="UTF-8"&gt;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&lt;meta name="viewport" content="width=device-width, initial-scale=1.0"&gt;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&lt;title&gt;Text Analyzer &amp; Case Swapper&lt;/title&gt;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&lt;style&gt;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body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font-family: Arial, sans-serif;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background-color: #f4f7f6;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margin: 0;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padding: 20px;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.container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max-width: 600px;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margin: auto;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background: #</w:t>
      </w:r>
      <w:proofErr w:type="spellStart"/>
      <w:r w:rsidRPr="007364C1">
        <w:rPr>
          <w:sz w:val="18"/>
          <w:szCs w:val="18"/>
        </w:rPr>
        <w:t>fff</w:t>
      </w:r>
      <w:proofErr w:type="spellEnd"/>
      <w:r w:rsidRPr="007364C1">
        <w:rPr>
          <w:sz w:val="18"/>
          <w:szCs w:val="18"/>
        </w:rPr>
        <w:t>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lastRenderedPageBreak/>
        <w:t xml:space="preserve">            padding: 30px;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border-radius: 8px;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box-shadow: 0 4px 10px </w:t>
      </w:r>
      <w:proofErr w:type="spellStart"/>
      <w:proofErr w:type="gramStart"/>
      <w:r w:rsidRPr="007364C1">
        <w:rPr>
          <w:sz w:val="18"/>
          <w:szCs w:val="18"/>
        </w:rPr>
        <w:t>rgba</w:t>
      </w:r>
      <w:proofErr w:type="spellEnd"/>
      <w:r w:rsidRPr="007364C1">
        <w:rPr>
          <w:sz w:val="18"/>
          <w:szCs w:val="18"/>
        </w:rPr>
        <w:t>(</w:t>
      </w:r>
      <w:proofErr w:type="gramEnd"/>
      <w:r w:rsidRPr="007364C1">
        <w:rPr>
          <w:sz w:val="18"/>
          <w:szCs w:val="18"/>
        </w:rPr>
        <w:t>0,0,0,0.1);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h2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margin-top: 0;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color: #333;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</w:t>
      </w:r>
      <w:proofErr w:type="spellStart"/>
      <w:r w:rsidRPr="007364C1">
        <w:rPr>
          <w:sz w:val="18"/>
          <w:szCs w:val="18"/>
        </w:rPr>
        <w:t>textarea</w:t>
      </w:r>
      <w:proofErr w:type="spellEnd"/>
      <w:r w:rsidRPr="007364C1">
        <w:rPr>
          <w:sz w:val="18"/>
          <w:szCs w:val="18"/>
        </w:rPr>
        <w:t xml:space="preserve">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width: 100%;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height: 120px;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padding: 10px;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border: 1px solid #ccc;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border-radius: 4px;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resize: vertical;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box-sizing: border-box;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font-size: 14px;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transition: border-color 0.2s ease, box-shadow 0.2s ease;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lastRenderedPageBreak/>
        <w:t xml:space="preserve">        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</w:t>
      </w:r>
      <w:proofErr w:type="spellStart"/>
      <w:proofErr w:type="gramStart"/>
      <w:r w:rsidRPr="007364C1">
        <w:rPr>
          <w:sz w:val="18"/>
          <w:szCs w:val="18"/>
        </w:rPr>
        <w:t>textarea:focus</w:t>
      </w:r>
      <w:proofErr w:type="spellEnd"/>
      <w:proofErr w:type="gramEnd"/>
      <w:r w:rsidRPr="007364C1">
        <w:rPr>
          <w:sz w:val="18"/>
          <w:szCs w:val="18"/>
        </w:rPr>
        <w:t xml:space="preserve">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outline: none;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border-color: #007bff;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box-shadow: 0 0 0 3px </w:t>
      </w:r>
      <w:proofErr w:type="spellStart"/>
      <w:proofErr w:type="gramStart"/>
      <w:r w:rsidRPr="007364C1">
        <w:rPr>
          <w:sz w:val="18"/>
          <w:szCs w:val="18"/>
        </w:rPr>
        <w:t>rgba</w:t>
      </w:r>
      <w:proofErr w:type="spellEnd"/>
      <w:r w:rsidRPr="007364C1">
        <w:rPr>
          <w:sz w:val="18"/>
          <w:szCs w:val="18"/>
        </w:rPr>
        <w:t>(</w:t>
      </w:r>
      <w:proofErr w:type="gramEnd"/>
      <w:r w:rsidRPr="007364C1">
        <w:rPr>
          <w:sz w:val="18"/>
          <w:szCs w:val="18"/>
        </w:rPr>
        <w:t>0, 123, 255, 0.25);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</w:t>
      </w:r>
      <w:proofErr w:type="gramStart"/>
      <w:r w:rsidRPr="007364C1">
        <w:rPr>
          <w:sz w:val="18"/>
          <w:szCs w:val="18"/>
        </w:rPr>
        <w:t>.button</w:t>
      </w:r>
      <w:proofErr w:type="gramEnd"/>
      <w:r w:rsidRPr="007364C1">
        <w:rPr>
          <w:sz w:val="18"/>
          <w:szCs w:val="18"/>
        </w:rPr>
        <w:t>-group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display: flex;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gap: 10px;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margin-top: 10px;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flex-wrap: wrap;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button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color: white;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padding: 10px 20px;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border: none;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border-radius: 4px;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cursor: pointer;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font-size: 16px;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transition: background-color 0.2s ease, transform 0.1s ease;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</w:t>
      </w:r>
      <w:proofErr w:type="gramStart"/>
      <w:r w:rsidRPr="007364C1">
        <w:rPr>
          <w:sz w:val="18"/>
          <w:szCs w:val="18"/>
        </w:rPr>
        <w:t>.</w:t>
      </w:r>
      <w:proofErr w:type="spellStart"/>
      <w:r w:rsidRPr="007364C1">
        <w:rPr>
          <w:sz w:val="18"/>
          <w:szCs w:val="18"/>
        </w:rPr>
        <w:t>btn</w:t>
      </w:r>
      <w:proofErr w:type="spellEnd"/>
      <w:proofErr w:type="gramEnd"/>
      <w:r w:rsidRPr="007364C1">
        <w:rPr>
          <w:sz w:val="18"/>
          <w:szCs w:val="18"/>
        </w:rPr>
        <w:t>-primary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background-color: #007bff;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</w:t>
      </w:r>
      <w:proofErr w:type="gramStart"/>
      <w:r w:rsidRPr="007364C1">
        <w:rPr>
          <w:sz w:val="18"/>
          <w:szCs w:val="18"/>
        </w:rPr>
        <w:t>.</w:t>
      </w:r>
      <w:proofErr w:type="spellStart"/>
      <w:r w:rsidRPr="007364C1">
        <w:rPr>
          <w:sz w:val="18"/>
          <w:szCs w:val="18"/>
        </w:rPr>
        <w:t>btn</w:t>
      </w:r>
      <w:proofErr w:type="gramEnd"/>
      <w:r w:rsidRPr="007364C1">
        <w:rPr>
          <w:sz w:val="18"/>
          <w:szCs w:val="18"/>
        </w:rPr>
        <w:t>-primary:hover</w:t>
      </w:r>
      <w:proofErr w:type="spellEnd"/>
      <w:r w:rsidRPr="007364C1">
        <w:rPr>
          <w:sz w:val="18"/>
          <w:szCs w:val="18"/>
        </w:rPr>
        <w:t xml:space="preserve">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background-color: #0056b3;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/* Style for the new feature button */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</w:t>
      </w:r>
      <w:proofErr w:type="gramStart"/>
      <w:r w:rsidRPr="007364C1">
        <w:rPr>
          <w:sz w:val="18"/>
          <w:szCs w:val="18"/>
        </w:rPr>
        <w:t>.</w:t>
      </w:r>
      <w:proofErr w:type="spellStart"/>
      <w:r w:rsidRPr="007364C1">
        <w:rPr>
          <w:sz w:val="18"/>
          <w:szCs w:val="18"/>
        </w:rPr>
        <w:t>btn</w:t>
      </w:r>
      <w:proofErr w:type="spellEnd"/>
      <w:proofErr w:type="gramEnd"/>
      <w:r w:rsidRPr="007364C1">
        <w:rPr>
          <w:sz w:val="18"/>
          <w:szCs w:val="18"/>
        </w:rPr>
        <w:t>-secondary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background-color: #28a745;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</w:t>
      </w:r>
      <w:proofErr w:type="gramStart"/>
      <w:r w:rsidRPr="007364C1">
        <w:rPr>
          <w:sz w:val="18"/>
          <w:szCs w:val="18"/>
        </w:rPr>
        <w:t>.</w:t>
      </w:r>
      <w:proofErr w:type="spellStart"/>
      <w:r w:rsidRPr="007364C1">
        <w:rPr>
          <w:sz w:val="18"/>
          <w:szCs w:val="18"/>
        </w:rPr>
        <w:t>btn</w:t>
      </w:r>
      <w:proofErr w:type="gramEnd"/>
      <w:r w:rsidRPr="007364C1">
        <w:rPr>
          <w:sz w:val="18"/>
          <w:szCs w:val="18"/>
        </w:rPr>
        <w:t>-secondary:hover</w:t>
      </w:r>
      <w:proofErr w:type="spellEnd"/>
      <w:r w:rsidRPr="007364C1">
        <w:rPr>
          <w:sz w:val="18"/>
          <w:szCs w:val="18"/>
        </w:rPr>
        <w:t xml:space="preserve">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background-color: #218838;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</w:t>
      </w:r>
      <w:proofErr w:type="spellStart"/>
      <w:proofErr w:type="gramStart"/>
      <w:r w:rsidRPr="007364C1">
        <w:rPr>
          <w:sz w:val="18"/>
          <w:szCs w:val="18"/>
        </w:rPr>
        <w:t>button:hover</w:t>
      </w:r>
      <w:proofErr w:type="spellEnd"/>
      <w:proofErr w:type="gramEnd"/>
      <w:r w:rsidRPr="007364C1">
        <w:rPr>
          <w:sz w:val="18"/>
          <w:szCs w:val="18"/>
        </w:rPr>
        <w:t xml:space="preserve">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transform: </w:t>
      </w:r>
      <w:proofErr w:type="spellStart"/>
      <w:r w:rsidRPr="007364C1">
        <w:rPr>
          <w:sz w:val="18"/>
          <w:szCs w:val="18"/>
        </w:rPr>
        <w:t>translateY</w:t>
      </w:r>
      <w:proofErr w:type="spellEnd"/>
      <w:r w:rsidRPr="007364C1">
        <w:rPr>
          <w:sz w:val="18"/>
          <w:szCs w:val="18"/>
        </w:rPr>
        <w:t>(-1px);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</w:t>
      </w:r>
      <w:proofErr w:type="spellStart"/>
      <w:proofErr w:type="gramStart"/>
      <w:r w:rsidRPr="007364C1">
        <w:rPr>
          <w:sz w:val="18"/>
          <w:szCs w:val="18"/>
        </w:rPr>
        <w:t>button:active</w:t>
      </w:r>
      <w:proofErr w:type="spellEnd"/>
      <w:proofErr w:type="gramEnd"/>
      <w:r w:rsidRPr="007364C1">
        <w:rPr>
          <w:sz w:val="18"/>
          <w:szCs w:val="18"/>
        </w:rPr>
        <w:t xml:space="preserve">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transform: </w:t>
      </w:r>
      <w:proofErr w:type="spellStart"/>
      <w:r w:rsidRPr="007364C1">
        <w:rPr>
          <w:sz w:val="18"/>
          <w:szCs w:val="18"/>
        </w:rPr>
        <w:t>translateY</w:t>
      </w:r>
      <w:proofErr w:type="spellEnd"/>
      <w:r w:rsidRPr="007364C1">
        <w:rPr>
          <w:sz w:val="18"/>
          <w:szCs w:val="18"/>
        </w:rPr>
        <w:t>(1px);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</w:t>
      </w:r>
      <w:proofErr w:type="gramStart"/>
      <w:r w:rsidRPr="007364C1">
        <w:rPr>
          <w:sz w:val="18"/>
          <w:szCs w:val="18"/>
        </w:rPr>
        <w:t>.results</w:t>
      </w:r>
      <w:proofErr w:type="gramEnd"/>
      <w:r w:rsidRPr="007364C1">
        <w:rPr>
          <w:sz w:val="18"/>
          <w:szCs w:val="18"/>
        </w:rPr>
        <w:t xml:space="preserve">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margin-top: 20px;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background: #e9ecef;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padding: 15px;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border-radius: 4px;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display: none; 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opacity: 0;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</w:t>
      </w:r>
      <w:proofErr w:type="gramStart"/>
      <w:r w:rsidRPr="007364C1">
        <w:rPr>
          <w:sz w:val="18"/>
          <w:szCs w:val="18"/>
        </w:rPr>
        <w:t>.</w:t>
      </w:r>
      <w:proofErr w:type="spellStart"/>
      <w:r w:rsidRPr="007364C1">
        <w:rPr>
          <w:sz w:val="18"/>
          <w:szCs w:val="18"/>
        </w:rPr>
        <w:t>results</w:t>
      </w:r>
      <w:proofErr w:type="gramEnd"/>
      <w:r w:rsidRPr="007364C1">
        <w:rPr>
          <w:sz w:val="18"/>
          <w:szCs w:val="18"/>
        </w:rPr>
        <w:t>.show</w:t>
      </w:r>
      <w:proofErr w:type="spellEnd"/>
      <w:r w:rsidRPr="007364C1">
        <w:rPr>
          <w:sz w:val="18"/>
          <w:szCs w:val="18"/>
        </w:rPr>
        <w:t xml:space="preserve">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display: block;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animation: </w:t>
      </w:r>
      <w:proofErr w:type="spellStart"/>
      <w:r w:rsidRPr="007364C1">
        <w:rPr>
          <w:sz w:val="18"/>
          <w:szCs w:val="18"/>
        </w:rPr>
        <w:t>fadeInUp</w:t>
      </w:r>
      <w:proofErr w:type="spellEnd"/>
      <w:r w:rsidRPr="007364C1">
        <w:rPr>
          <w:sz w:val="18"/>
          <w:szCs w:val="18"/>
        </w:rPr>
        <w:t xml:space="preserve"> 0.4s ease forwards;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</w:t>
      </w:r>
      <w:proofErr w:type="gramStart"/>
      <w:r w:rsidRPr="007364C1">
        <w:rPr>
          <w:sz w:val="18"/>
          <w:szCs w:val="18"/>
        </w:rPr>
        <w:t>.results</w:t>
      </w:r>
      <w:proofErr w:type="gramEnd"/>
      <w:r w:rsidRPr="007364C1">
        <w:rPr>
          <w:sz w:val="18"/>
          <w:szCs w:val="18"/>
        </w:rPr>
        <w:t xml:space="preserve"> p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margin: 8px 0;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font-size: 15px;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</w:t>
      </w:r>
      <w:proofErr w:type="gramStart"/>
      <w:r w:rsidRPr="007364C1">
        <w:rPr>
          <w:sz w:val="18"/>
          <w:szCs w:val="18"/>
        </w:rPr>
        <w:t>.highlight</w:t>
      </w:r>
      <w:proofErr w:type="gramEnd"/>
      <w:r w:rsidRPr="007364C1">
        <w:rPr>
          <w:sz w:val="18"/>
          <w:szCs w:val="18"/>
        </w:rPr>
        <w:t xml:space="preserve">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font-weight: bold;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color: #007bff;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lastRenderedPageBreak/>
        <w:t xml:space="preserve">        /* Style container for swapper text block */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</w:t>
      </w:r>
      <w:proofErr w:type="gramStart"/>
      <w:r w:rsidRPr="007364C1">
        <w:rPr>
          <w:sz w:val="18"/>
          <w:szCs w:val="18"/>
        </w:rPr>
        <w:t>.swapped</w:t>
      </w:r>
      <w:proofErr w:type="gramEnd"/>
      <w:r w:rsidRPr="007364C1">
        <w:rPr>
          <w:sz w:val="18"/>
          <w:szCs w:val="18"/>
        </w:rPr>
        <w:t>-output-box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background: #</w:t>
      </w:r>
      <w:proofErr w:type="spellStart"/>
      <w:r w:rsidRPr="007364C1">
        <w:rPr>
          <w:sz w:val="18"/>
          <w:szCs w:val="18"/>
        </w:rPr>
        <w:t>fff</w:t>
      </w:r>
      <w:proofErr w:type="spellEnd"/>
      <w:r w:rsidRPr="007364C1">
        <w:rPr>
          <w:sz w:val="18"/>
          <w:szCs w:val="18"/>
        </w:rPr>
        <w:t>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padding: 10px;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border: 1px solid #ccc;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border-radius: 4px;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margin-top: 8px;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white-space: pre-wrap;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word-break: break-all;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font-family: monospace;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@</w:t>
      </w:r>
      <w:proofErr w:type="spellStart"/>
      <w:r w:rsidRPr="007364C1">
        <w:rPr>
          <w:sz w:val="18"/>
          <w:szCs w:val="18"/>
        </w:rPr>
        <w:t>keyframes</w:t>
      </w:r>
      <w:proofErr w:type="spellEnd"/>
      <w:r w:rsidRPr="007364C1">
        <w:rPr>
          <w:sz w:val="18"/>
          <w:szCs w:val="18"/>
        </w:rPr>
        <w:t xml:space="preserve"> </w:t>
      </w:r>
      <w:proofErr w:type="spellStart"/>
      <w:r w:rsidRPr="007364C1">
        <w:rPr>
          <w:sz w:val="18"/>
          <w:szCs w:val="18"/>
        </w:rPr>
        <w:t>fadeInUp</w:t>
      </w:r>
      <w:proofErr w:type="spellEnd"/>
      <w:r w:rsidRPr="007364C1">
        <w:rPr>
          <w:sz w:val="18"/>
          <w:szCs w:val="18"/>
        </w:rPr>
        <w:t xml:space="preserve">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from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    opacity: 0;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    transform: </w:t>
      </w:r>
      <w:proofErr w:type="spellStart"/>
      <w:r w:rsidRPr="007364C1">
        <w:rPr>
          <w:sz w:val="18"/>
          <w:szCs w:val="18"/>
        </w:rPr>
        <w:t>translateY</w:t>
      </w:r>
      <w:proofErr w:type="spellEnd"/>
      <w:r w:rsidRPr="007364C1">
        <w:rPr>
          <w:sz w:val="18"/>
          <w:szCs w:val="18"/>
        </w:rPr>
        <w:t>(15px);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to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    opacity: 1;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    transform: </w:t>
      </w:r>
      <w:proofErr w:type="spellStart"/>
      <w:proofErr w:type="gramStart"/>
      <w:r w:rsidRPr="007364C1">
        <w:rPr>
          <w:sz w:val="18"/>
          <w:szCs w:val="18"/>
        </w:rPr>
        <w:t>translateY</w:t>
      </w:r>
      <w:proofErr w:type="spellEnd"/>
      <w:r w:rsidRPr="007364C1">
        <w:rPr>
          <w:sz w:val="18"/>
          <w:szCs w:val="18"/>
        </w:rPr>
        <w:t>(</w:t>
      </w:r>
      <w:proofErr w:type="gramEnd"/>
      <w:r w:rsidRPr="007364C1">
        <w:rPr>
          <w:sz w:val="18"/>
          <w:szCs w:val="18"/>
        </w:rPr>
        <w:t>0);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&lt;/style&gt;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>&lt;/head&gt;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>&lt;body&gt;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>&lt;div class="container"&gt;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&lt;h2&gt;Text Analyzer &amp; Data Extraction&lt;/h2&gt;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&lt;p&gt;Type or paste your paragraph below:&lt;/p&gt;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&lt;</w:t>
      </w:r>
      <w:proofErr w:type="spellStart"/>
      <w:r w:rsidRPr="007364C1">
        <w:rPr>
          <w:sz w:val="18"/>
          <w:szCs w:val="18"/>
        </w:rPr>
        <w:t>textarea</w:t>
      </w:r>
      <w:proofErr w:type="spellEnd"/>
      <w:r w:rsidRPr="007364C1">
        <w:rPr>
          <w:sz w:val="18"/>
          <w:szCs w:val="18"/>
        </w:rPr>
        <w:t xml:space="preserve"> id="</w:t>
      </w:r>
      <w:proofErr w:type="spellStart"/>
      <w:r w:rsidRPr="007364C1">
        <w:rPr>
          <w:sz w:val="18"/>
          <w:szCs w:val="18"/>
        </w:rPr>
        <w:t>userInput</w:t>
      </w:r>
      <w:proofErr w:type="spellEnd"/>
      <w:r w:rsidRPr="007364C1">
        <w:rPr>
          <w:sz w:val="18"/>
          <w:szCs w:val="18"/>
        </w:rPr>
        <w:t>" placeholder="Type text containing emails and words here..."&gt;&lt;/</w:t>
      </w:r>
      <w:proofErr w:type="spellStart"/>
      <w:r w:rsidRPr="007364C1">
        <w:rPr>
          <w:sz w:val="18"/>
          <w:szCs w:val="18"/>
        </w:rPr>
        <w:t>textarea</w:t>
      </w:r>
      <w:proofErr w:type="spellEnd"/>
      <w:r w:rsidRPr="007364C1">
        <w:rPr>
          <w:sz w:val="18"/>
          <w:szCs w:val="18"/>
        </w:rPr>
        <w:t>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&lt;</w:t>
      </w:r>
      <w:proofErr w:type="spellStart"/>
      <w:r w:rsidRPr="007364C1">
        <w:rPr>
          <w:sz w:val="18"/>
          <w:szCs w:val="18"/>
        </w:rPr>
        <w:t>br</w:t>
      </w:r>
      <w:proofErr w:type="spellEnd"/>
      <w:r w:rsidRPr="007364C1">
        <w:rPr>
          <w:sz w:val="18"/>
          <w:szCs w:val="18"/>
        </w:rPr>
        <w:t>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&lt;div class="button-group"&gt;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&lt;button class="</w:t>
      </w:r>
      <w:proofErr w:type="spellStart"/>
      <w:r w:rsidRPr="007364C1">
        <w:rPr>
          <w:sz w:val="18"/>
          <w:szCs w:val="18"/>
        </w:rPr>
        <w:t>btn</w:t>
      </w:r>
      <w:proofErr w:type="spellEnd"/>
      <w:r w:rsidRPr="007364C1">
        <w:rPr>
          <w:sz w:val="18"/>
          <w:szCs w:val="18"/>
        </w:rPr>
        <w:t xml:space="preserve">-primary" </w:t>
      </w:r>
      <w:proofErr w:type="spellStart"/>
      <w:r w:rsidRPr="007364C1">
        <w:rPr>
          <w:sz w:val="18"/>
          <w:szCs w:val="18"/>
        </w:rPr>
        <w:t>onclick</w:t>
      </w:r>
      <w:proofErr w:type="spellEnd"/>
      <w:r w:rsidRPr="007364C1">
        <w:rPr>
          <w:sz w:val="18"/>
          <w:szCs w:val="18"/>
        </w:rPr>
        <w:t>="</w:t>
      </w:r>
      <w:proofErr w:type="spellStart"/>
      <w:proofErr w:type="gramStart"/>
      <w:r w:rsidRPr="007364C1">
        <w:rPr>
          <w:sz w:val="18"/>
          <w:szCs w:val="18"/>
        </w:rPr>
        <w:t>analyzeText</w:t>
      </w:r>
      <w:proofErr w:type="spellEnd"/>
      <w:r w:rsidRPr="007364C1">
        <w:rPr>
          <w:sz w:val="18"/>
          <w:szCs w:val="18"/>
        </w:rPr>
        <w:t>(</w:t>
      </w:r>
      <w:proofErr w:type="gramEnd"/>
      <w:r w:rsidRPr="007364C1">
        <w:rPr>
          <w:sz w:val="18"/>
          <w:szCs w:val="18"/>
        </w:rPr>
        <w:t>)"&gt;Analyze Text&lt;/button&gt;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</w:t>
      </w:r>
      <w:proofErr w:type="gramStart"/>
      <w:r w:rsidRPr="007364C1">
        <w:rPr>
          <w:sz w:val="18"/>
          <w:szCs w:val="18"/>
        </w:rPr>
        <w:t>&lt;!--</w:t>
      </w:r>
      <w:proofErr w:type="gramEnd"/>
      <w:r w:rsidRPr="007364C1">
        <w:rPr>
          <w:sz w:val="18"/>
          <w:szCs w:val="18"/>
        </w:rPr>
        <w:t xml:space="preserve"> Added Swap Case action button --&gt;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&lt;button class="</w:t>
      </w:r>
      <w:proofErr w:type="spellStart"/>
      <w:r w:rsidRPr="007364C1">
        <w:rPr>
          <w:sz w:val="18"/>
          <w:szCs w:val="18"/>
        </w:rPr>
        <w:t>btn</w:t>
      </w:r>
      <w:proofErr w:type="spellEnd"/>
      <w:r w:rsidRPr="007364C1">
        <w:rPr>
          <w:sz w:val="18"/>
          <w:szCs w:val="18"/>
        </w:rPr>
        <w:t xml:space="preserve">-secondary" </w:t>
      </w:r>
      <w:proofErr w:type="spellStart"/>
      <w:r w:rsidRPr="007364C1">
        <w:rPr>
          <w:sz w:val="18"/>
          <w:szCs w:val="18"/>
        </w:rPr>
        <w:t>onclick</w:t>
      </w:r>
      <w:proofErr w:type="spellEnd"/>
      <w:r w:rsidRPr="007364C1">
        <w:rPr>
          <w:sz w:val="18"/>
          <w:szCs w:val="18"/>
        </w:rPr>
        <w:t>="</w:t>
      </w:r>
      <w:proofErr w:type="spellStart"/>
      <w:proofErr w:type="gramStart"/>
      <w:r w:rsidRPr="007364C1">
        <w:rPr>
          <w:sz w:val="18"/>
          <w:szCs w:val="18"/>
        </w:rPr>
        <w:t>swapTextCase</w:t>
      </w:r>
      <w:proofErr w:type="spellEnd"/>
      <w:r w:rsidRPr="007364C1">
        <w:rPr>
          <w:sz w:val="18"/>
          <w:szCs w:val="18"/>
        </w:rPr>
        <w:t>(</w:t>
      </w:r>
      <w:proofErr w:type="gramEnd"/>
      <w:r w:rsidRPr="007364C1">
        <w:rPr>
          <w:sz w:val="18"/>
          <w:szCs w:val="18"/>
        </w:rPr>
        <w:t>)"&gt;Swap Capital &amp; Lowercase&lt;/button&gt;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&lt;/div&gt;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gramStart"/>
      <w:r w:rsidRPr="007364C1">
        <w:rPr>
          <w:sz w:val="18"/>
          <w:szCs w:val="18"/>
        </w:rPr>
        <w:t>&lt;!--</w:t>
      </w:r>
      <w:proofErr w:type="gramEnd"/>
      <w:r w:rsidRPr="007364C1">
        <w:rPr>
          <w:sz w:val="18"/>
          <w:szCs w:val="18"/>
        </w:rPr>
        <w:t xml:space="preserve"> Original Analysis Container --&gt;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&lt;div class="results" id="</w:t>
      </w:r>
      <w:proofErr w:type="spellStart"/>
      <w:r w:rsidRPr="007364C1">
        <w:rPr>
          <w:sz w:val="18"/>
          <w:szCs w:val="18"/>
        </w:rPr>
        <w:t>outputSection</w:t>
      </w:r>
      <w:proofErr w:type="spellEnd"/>
      <w:r w:rsidRPr="007364C1">
        <w:rPr>
          <w:sz w:val="18"/>
          <w:szCs w:val="18"/>
        </w:rPr>
        <w:t>"&gt;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&lt;h3&gt;Analysis Results&lt;/h3&gt;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&lt;p&gt;&lt;strong&gt;Text Length (Characters):&lt;/strong&gt; &lt;span id="</w:t>
      </w:r>
      <w:proofErr w:type="spellStart"/>
      <w:r w:rsidRPr="007364C1">
        <w:rPr>
          <w:sz w:val="18"/>
          <w:szCs w:val="18"/>
        </w:rPr>
        <w:t>charLength</w:t>
      </w:r>
      <w:proofErr w:type="spellEnd"/>
      <w:r w:rsidRPr="007364C1">
        <w:rPr>
          <w:sz w:val="18"/>
          <w:szCs w:val="18"/>
        </w:rPr>
        <w:t>" class="highlight"&gt;&lt;/span&gt;&lt;/p&gt;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&lt;p&gt;&lt;strong&gt;Uppercase Count:&lt;/strong&gt; &lt;span id="</w:t>
      </w:r>
      <w:proofErr w:type="spellStart"/>
      <w:r w:rsidRPr="007364C1">
        <w:rPr>
          <w:sz w:val="18"/>
          <w:szCs w:val="18"/>
        </w:rPr>
        <w:t>upperCount</w:t>
      </w:r>
      <w:proofErr w:type="spellEnd"/>
      <w:r w:rsidRPr="007364C1">
        <w:rPr>
          <w:sz w:val="18"/>
          <w:szCs w:val="18"/>
        </w:rPr>
        <w:t>" class="highlight"&gt;&lt;/span&gt;&lt;/p&gt;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&lt;p&gt;&lt;strong&gt;Lowercase Count:&lt;/strong&gt; &lt;span id="</w:t>
      </w:r>
      <w:proofErr w:type="spellStart"/>
      <w:r w:rsidRPr="007364C1">
        <w:rPr>
          <w:sz w:val="18"/>
          <w:szCs w:val="18"/>
        </w:rPr>
        <w:t>lowerCount</w:t>
      </w:r>
      <w:proofErr w:type="spellEnd"/>
      <w:r w:rsidRPr="007364C1">
        <w:rPr>
          <w:sz w:val="18"/>
          <w:szCs w:val="18"/>
        </w:rPr>
        <w:t>" class="highlight"&gt;&lt;/span&gt;&lt;/p&gt;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&lt;p&gt;&lt;strong&gt;Contains "Welcome":&lt;/strong&gt; &lt;span id="</w:t>
      </w:r>
      <w:proofErr w:type="spellStart"/>
      <w:r w:rsidRPr="007364C1">
        <w:rPr>
          <w:sz w:val="18"/>
          <w:szCs w:val="18"/>
        </w:rPr>
        <w:t>welcomeFound</w:t>
      </w:r>
      <w:proofErr w:type="spellEnd"/>
      <w:r w:rsidRPr="007364C1">
        <w:rPr>
          <w:sz w:val="18"/>
          <w:szCs w:val="18"/>
        </w:rPr>
        <w:t>" class="highlight"&gt;&lt;/span&gt;&lt;/p&gt;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&lt;p&gt;&lt;strong&gt;Extracted Valid Emails:&lt;/strong&gt; &lt;span id="</w:t>
      </w:r>
      <w:proofErr w:type="spellStart"/>
      <w:r w:rsidRPr="007364C1">
        <w:rPr>
          <w:sz w:val="18"/>
          <w:szCs w:val="18"/>
        </w:rPr>
        <w:t>emailList</w:t>
      </w:r>
      <w:proofErr w:type="spellEnd"/>
      <w:r w:rsidRPr="007364C1">
        <w:rPr>
          <w:sz w:val="18"/>
          <w:szCs w:val="18"/>
        </w:rPr>
        <w:t>" class="highlight"&gt;&lt;/span&gt;&lt;/p&gt;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&lt;/div&gt;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gramStart"/>
      <w:r w:rsidRPr="007364C1">
        <w:rPr>
          <w:sz w:val="18"/>
          <w:szCs w:val="18"/>
        </w:rPr>
        <w:t>&lt;!--</w:t>
      </w:r>
      <w:proofErr w:type="gramEnd"/>
      <w:r w:rsidRPr="007364C1">
        <w:rPr>
          <w:sz w:val="18"/>
          <w:szCs w:val="18"/>
        </w:rPr>
        <w:t xml:space="preserve"> New Swapped Case View Container --&gt;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&lt;div class="results" id="</w:t>
      </w:r>
      <w:proofErr w:type="spellStart"/>
      <w:r w:rsidRPr="007364C1">
        <w:rPr>
          <w:sz w:val="18"/>
          <w:szCs w:val="18"/>
        </w:rPr>
        <w:t>swapSection</w:t>
      </w:r>
      <w:proofErr w:type="spellEnd"/>
      <w:r w:rsidRPr="007364C1">
        <w:rPr>
          <w:sz w:val="18"/>
          <w:szCs w:val="18"/>
        </w:rPr>
        <w:t>"&gt;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&lt;h3&gt;Case Swapped Text&lt;/h3&gt;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lastRenderedPageBreak/>
        <w:t xml:space="preserve">        &lt;button style="padding: 4px 10px; font-size: 12px; background-color: #6c757d;" </w:t>
      </w:r>
      <w:proofErr w:type="spellStart"/>
      <w:r w:rsidRPr="007364C1">
        <w:rPr>
          <w:sz w:val="18"/>
          <w:szCs w:val="18"/>
        </w:rPr>
        <w:t>onclick</w:t>
      </w:r>
      <w:proofErr w:type="spellEnd"/>
      <w:r w:rsidRPr="007364C1">
        <w:rPr>
          <w:sz w:val="18"/>
          <w:szCs w:val="18"/>
        </w:rPr>
        <w:t>="</w:t>
      </w:r>
      <w:proofErr w:type="spellStart"/>
      <w:proofErr w:type="gramStart"/>
      <w:r w:rsidRPr="007364C1">
        <w:rPr>
          <w:sz w:val="18"/>
          <w:szCs w:val="18"/>
        </w:rPr>
        <w:t>copySwappedText</w:t>
      </w:r>
      <w:proofErr w:type="spellEnd"/>
      <w:r w:rsidRPr="007364C1">
        <w:rPr>
          <w:sz w:val="18"/>
          <w:szCs w:val="18"/>
        </w:rPr>
        <w:t>(</w:t>
      </w:r>
      <w:proofErr w:type="gramEnd"/>
      <w:r w:rsidRPr="007364C1">
        <w:rPr>
          <w:sz w:val="18"/>
          <w:szCs w:val="18"/>
        </w:rPr>
        <w:t>)"&gt;Copy Text&lt;/button&gt;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&lt;div id="</w:t>
      </w:r>
      <w:proofErr w:type="spellStart"/>
      <w:r w:rsidRPr="007364C1">
        <w:rPr>
          <w:sz w:val="18"/>
          <w:szCs w:val="18"/>
        </w:rPr>
        <w:t>swappedTextDisplay</w:t>
      </w:r>
      <w:proofErr w:type="spellEnd"/>
      <w:r w:rsidRPr="007364C1">
        <w:rPr>
          <w:sz w:val="18"/>
          <w:szCs w:val="18"/>
        </w:rPr>
        <w:t>" class="swapped-output-box"&gt;&lt;/div&gt;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&lt;/div&gt;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>&lt;/div&gt;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>&lt;script&gt;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function </w:t>
      </w:r>
      <w:proofErr w:type="spellStart"/>
      <w:proofErr w:type="gramStart"/>
      <w:r w:rsidRPr="007364C1">
        <w:rPr>
          <w:sz w:val="18"/>
          <w:szCs w:val="18"/>
        </w:rPr>
        <w:t>analyzeText</w:t>
      </w:r>
      <w:proofErr w:type="spellEnd"/>
      <w:r w:rsidRPr="007364C1">
        <w:rPr>
          <w:sz w:val="18"/>
          <w:szCs w:val="18"/>
        </w:rPr>
        <w:t>(</w:t>
      </w:r>
      <w:proofErr w:type="gramEnd"/>
      <w:r w:rsidRPr="007364C1">
        <w:rPr>
          <w:sz w:val="18"/>
          <w:szCs w:val="18"/>
        </w:rPr>
        <w:t>)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spellStart"/>
      <w:r w:rsidRPr="007364C1">
        <w:rPr>
          <w:sz w:val="18"/>
          <w:szCs w:val="18"/>
        </w:rPr>
        <w:t>const</w:t>
      </w:r>
      <w:proofErr w:type="spellEnd"/>
      <w:r w:rsidRPr="007364C1">
        <w:rPr>
          <w:sz w:val="18"/>
          <w:szCs w:val="18"/>
        </w:rPr>
        <w:t xml:space="preserve"> text = </w:t>
      </w:r>
      <w:proofErr w:type="spellStart"/>
      <w:proofErr w:type="gramStart"/>
      <w:r w:rsidRPr="007364C1">
        <w:rPr>
          <w:sz w:val="18"/>
          <w:szCs w:val="18"/>
        </w:rPr>
        <w:t>document.getElementById</w:t>
      </w:r>
      <w:proofErr w:type="spellEnd"/>
      <w:proofErr w:type="gramEnd"/>
      <w:r w:rsidRPr="007364C1">
        <w:rPr>
          <w:sz w:val="18"/>
          <w:szCs w:val="18"/>
        </w:rPr>
        <w:t>('</w:t>
      </w:r>
      <w:proofErr w:type="spellStart"/>
      <w:r w:rsidRPr="007364C1">
        <w:rPr>
          <w:sz w:val="18"/>
          <w:szCs w:val="18"/>
        </w:rPr>
        <w:t>userInput</w:t>
      </w:r>
      <w:proofErr w:type="spellEnd"/>
      <w:r w:rsidRPr="007364C1">
        <w:rPr>
          <w:sz w:val="18"/>
          <w:szCs w:val="18"/>
        </w:rPr>
        <w:t>').value;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spellStart"/>
      <w:r w:rsidRPr="007364C1">
        <w:rPr>
          <w:sz w:val="18"/>
          <w:szCs w:val="18"/>
        </w:rPr>
        <w:t>const</w:t>
      </w:r>
      <w:proofErr w:type="spellEnd"/>
      <w:r w:rsidRPr="007364C1">
        <w:rPr>
          <w:sz w:val="18"/>
          <w:szCs w:val="18"/>
        </w:rPr>
        <w:t xml:space="preserve"> </w:t>
      </w:r>
      <w:proofErr w:type="spellStart"/>
      <w:r w:rsidRPr="007364C1">
        <w:rPr>
          <w:sz w:val="18"/>
          <w:szCs w:val="18"/>
        </w:rPr>
        <w:t>outputSection</w:t>
      </w:r>
      <w:proofErr w:type="spellEnd"/>
      <w:r w:rsidRPr="007364C1">
        <w:rPr>
          <w:sz w:val="18"/>
          <w:szCs w:val="18"/>
        </w:rPr>
        <w:t xml:space="preserve"> = </w:t>
      </w:r>
      <w:proofErr w:type="spellStart"/>
      <w:proofErr w:type="gramStart"/>
      <w:r w:rsidRPr="007364C1">
        <w:rPr>
          <w:sz w:val="18"/>
          <w:szCs w:val="18"/>
        </w:rPr>
        <w:t>document.getElementById</w:t>
      </w:r>
      <w:proofErr w:type="spellEnd"/>
      <w:proofErr w:type="gramEnd"/>
      <w:r w:rsidRPr="007364C1">
        <w:rPr>
          <w:sz w:val="18"/>
          <w:szCs w:val="18"/>
        </w:rPr>
        <w:t>('</w:t>
      </w:r>
      <w:proofErr w:type="spellStart"/>
      <w:r w:rsidRPr="007364C1">
        <w:rPr>
          <w:sz w:val="18"/>
          <w:szCs w:val="18"/>
        </w:rPr>
        <w:t>outputSection</w:t>
      </w:r>
      <w:proofErr w:type="spellEnd"/>
      <w:r w:rsidRPr="007364C1">
        <w:rPr>
          <w:sz w:val="18"/>
          <w:szCs w:val="18"/>
        </w:rPr>
        <w:t>');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spellStart"/>
      <w:proofErr w:type="gramStart"/>
      <w:r w:rsidRPr="007364C1">
        <w:rPr>
          <w:sz w:val="18"/>
          <w:szCs w:val="18"/>
        </w:rPr>
        <w:t>document.getElementById</w:t>
      </w:r>
      <w:proofErr w:type="spellEnd"/>
      <w:proofErr w:type="gramEnd"/>
      <w:r w:rsidRPr="007364C1">
        <w:rPr>
          <w:sz w:val="18"/>
          <w:szCs w:val="18"/>
        </w:rPr>
        <w:t>('</w:t>
      </w:r>
      <w:proofErr w:type="spellStart"/>
      <w:r w:rsidRPr="007364C1">
        <w:rPr>
          <w:sz w:val="18"/>
          <w:szCs w:val="18"/>
        </w:rPr>
        <w:t>swapSection</w:t>
      </w:r>
      <w:proofErr w:type="spellEnd"/>
      <w:r w:rsidRPr="007364C1">
        <w:rPr>
          <w:sz w:val="18"/>
          <w:szCs w:val="18"/>
        </w:rPr>
        <w:t>').</w:t>
      </w:r>
      <w:proofErr w:type="spellStart"/>
      <w:r w:rsidRPr="007364C1">
        <w:rPr>
          <w:sz w:val="18"/>
          <w:szCs w:val="18"/>
        </w:rPr>
        <w:t>classList.remove</w:t>
      </w:r>
      <w:proofErr w:type="spellEnd"/>
      <w:r w:rsidRPr="007364C1">
        <w:rPr>
          <w:sz w:val="18"/>
          <w:szCs w:val="18"/>
        </w:rPr>
        <w:t>('show'); // Hide other section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spellStart"/>
      <w:r w:rsidRPr="007364C1">
        <w:rPr>
          <w:sz w:val="18"/>
          <w:szCs w:val="18"/>
        </w:rPr>
        <w:t>const</w:t>
      </w:r>
      <w:proofErr w:type="spellEnd"/>
      <w:r w:rsidRPr="007364C1">
        <w:rPr>
          <w:sz w:val="18"/>
          <w:szCs w:val="18"/>
        </w:rPr>
        <w:t xml:space="preserve"> </w:t>
      </w:r>
      <w:proofErr w:type="spellStart"/>
      <w:r w:rsidRPr="007364C1">
        <w:rPr>
          <w:sz w:val="18"/>
          <w:szCs w:val="18"/>
        </w:rPr>
        <w:t>charLength</w:t>
      </w:r>
      <w:proofErr w:type="spellEnd"/>
      <w:r w:rsidRPr="007364C1">
        <w:rPr>
          <w:sz w:val="18"/>
          <w:szCs w:val="18"/>
        </w:rPr>
        <w:t xml:space="preserve"> = </w:t>
      </w:r>
      <w:proofErr w:type="spellStart"/>
      <w:proofErr w:type="gramStart"/>
      <w:r w:rsidRPr="007364C1">
        <w:rPr>
          <w:sz w:val="18"/>
          <w:szCs w:val="18"/>
        </w:rPr>
        <w:t>text.length</w:t>
      </w:r>
      <w:proofErr w:type="spellEnd"/>
      <w:proofErr w:type="gramEnd"/>
      <w:r w:rsidRPr="007364C1">
        <w:rPr>
          <w:sz w:val="18"/>
          <w:szCs w:val="18"/>
        </w:rPr>
        <w:t>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spellStart"/>
      <w:r w:rsidRPr="007364C1">
        <w:rPr>
          <w:sz w:val="18"/>
          <w:szCs w:val="18"/>
        </w:rPr>
        <w:t>const</w:t>
      </w:r>
      <w:proofErr w:type="spellEnd"/>
      <w:r w:rsidRPr="007364C1">
        <w:rPr>
          <w:sz w:val="18"/>
          <w:szCs w:val="18"/>
        </w:rPr>
        <w:t xml:space="preserve"> </w:t>
      </w:r>
      <w:proofErr w:type="spellStart"/>
      <w:r w:rsidRPr="007364C1">
        <w:rPr>
          <w:sz w:val="18"/>
          <w:szCs w:val="18"/>
        </w:rPr>
        <w:t>upperCount</w:t>
      </w:r>
      <w:proofErr w:type="spellEnd"/>
      <w:r w:rsidRPr="007364C1">
        <w:rPr>
          <w:sz w:val="18"/>
          <w:szCs w:val="18"/>
        </w:rPr>
        <w:t xml:space="preserve"> = (</w:t>
      </w:r>
      <w:proofErr w:type="spellStart"/>
      <w:proofErr w:type="gramStart"/>
      <w:r w:rsidRPr="007364C1">
        <w:rPr>
          <w:sz w:val="18"/>
          <w:szCs w:val="18"/>
        </w:rPr>
        <w:t>text.match</w:t>
      </w:r>
      <w:proofErr w:type="spellEnd"/>
      <w:proofErr w:type="gramEnd"/>
      <w:r w:rsidRPr="007364C1">
        <w:rPr>
          <w:sz w:val="18"/>
          <w:szCs w:val="18"/>
        </w:rPr>
        <w:t>(/[A-Z]/g) || []).length;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spellStart"/>
      <w:r w:rsidRPr="007364C1">
        <w:rPr>
          <w:sz w:val="18"/>
          <w:szCs w:val="18"/>
        </w:rPr>
        <w:t>const</w:t>
      </w:r>
      <w:proofErr w:type="spellEnd"/>
      <w:r w:rsidRPr="007364C1">
        <w:rPr>
          <w:sz w:val="18"/>
          <w:szCs w:val="18"/>
        </w:rPr>
        <w:t xml:space="preserve"> </w:t>
      </w:r>
      <w:proofErr w:type="spellStart"/>
      <w:r w:rsidRPr="007364C1">
        <w:rPr>
          <w:sz w:val="18"/>
          <w:szCs w:val="18"/>
        </w:rPr>
        <w:t>lowerCount</w:t>
      </w:r>
      <w:proofErr w:type="spellEnd"/>
      <w:r w:rsidRPr="007364C1">
        <w:rPr>
          <w:sz w:val="18"/>
          <w:szCs w:val="18"/>
        </w:rPr>
        <w:t xml:space="preserve"> = (</w:t>
      </w:r>
      <w:proofErr w:type="spellStart"/>
      <w:proofErr w:type="gramStart"/>
      <w:r w:rsidRPr="007364C1">
        <w:rPr>
          <w:sz w:val="18"/>
          <w:szCs w:val="18"/>
        </w:rPr>
        <w:t>text.match</w:t>
      </w:r>
      <w:proofErr w:type="spellEnd"/>
      <w:proofErr w:type="gramEnd"/>
      <w:r w:rsidRPr="007364C1">
        <w:rPr>
          <w:sz w:val="18"/>
          <w:szCs w:val="18"/>
        </w:rPr>
        <w:t>(/[a-z]/g) || []).length;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spellStart"/>
      <w:r w:rsidRPr="007364C1">
        <w:rPr>
          <w:sz w:val="18"/>
          <w:szCs w:val="18"/>
        </w:rPr>
        <w:t>const</w:t>
      </w:r>
      <w:proofErr w:type="spellEnd"/>
      <w:r w:rsidRPr="007364C1">
        <w:rPr>
          <w:sz w:val="18"/>
          <w:szCs w:val="18"/>
        </w:rPr>
        <w:t xml:space="preserve"> </w:t>
      </w:r>
      <w:proofErr w:type="spellStart"/>
      <w:r w:rsidRPr="007364C1">
        <w:rPr>
          <w:sz w:val="18"/>
          <w:szCs w:val="18"/>
        </w:rPr>
        <w:t>containsWelcome</w:t>
      </w:r>
      <w:proofErr w:type="spellEnd"/>
      <w:r w:rsidRPr="007364C1">
        <w:rPr>
          <w:sz w:val="18"/>
          <w:szCs w:val="18"/>
        </w:rPr>
        <w:t xml:space="preserve"> = /welcome/</w:t>
      </w:r>
      <w:proofErr w:type="spellStart"/>
      <w:r w:rsidRPr="007364C1">
        <w:rPr>
          <w:sz w:val="18"/>
          <w:szCs w:val="18"/>
        </w:rPr>
        <w:t>i.test</w:t>
      </w:r>
      <w:proofErr w:type="spellEnd"/>
      <w:r w:rsidRPr="007364C1">
        <w:rPr>
          <w:sz w:val="18"/>
          <w:szCs w:val="18"/>
        </w:rPr>
        <w:t>(text);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spellStart"/>
      <w:r w:rsidRPr="007364C1">
        <w:rPr>
          <w:sz w:val="18"/>
          <w:szCs w:val="18"/>
        </w:rPr>
        <w:t>const</w:t>
      </w:r>
      <w:proofErr w:type="spellEnd"/>
      <w:r w:rsidRPr="007364C1">
        <w:rPr>
          <w:sz w:val="18"/>
          <w:szCs w:val="18"/>
        </w:rPr>
        <w:t xml:space="preserve"> </w:t>
      </w:r>
      <w:proofErr w:type="spellStart"/>
      <w:r w:rsidRPr="007364C1">
        <w:rPr>
          <w:sz w:val="18"/>
          <w:szCs w:val="18"/>
        </w:rPr>
        <w:t>emailRegex</w:t>
      </w:r>
      <w:proofErr w:type="spellEnd"/>
      <w:r w:rsidRPr="007364C1">
        <w:rPr>
          <w:sz w:val="18"/>
          <w:szCs w:val="18"/>
        </w:rPr>
        <w:t xml:space="preserve"> = /[a-zA-Z0-</w:t>
      </w:r>
      <w:proofErr w:type="gramStart"/>
      <w:r w:rsidRPr="007364C1">
        <w:rPr>
          <w:sz w:val="18"/>
          <w:szCs w:val="18"/>
        </w:rPr>
        <w:t>9._</w:t>
      </w:r>
      <w:proofErr w:type="gramEnd"/>
      <w:r w:rsidRPr="007364C1">
        <w:rPr>
          <w:sz w:val="18"/>
          <w:szCs w:val="18"/>
        </w:rPr>
        <w:t>%+-]+@[a-zA-Z0-9.-]+\.[a-</w:t>
      </w:r>
      <w:proofErr w:type="spellStart"/>
      <w:r w:rsidRPr="007364C1">
        <w:rPr>
          <w:sz w:val="18"/>
          <w:szCs w:val="18"/>
        </w:rPr>
        <w:t>zA</w:t>
      </w:r>
      <w:proofErr w:type="spellEnd"/>
      <w:r w:rsidRPr="007364C1">
        <w:rPr>
          <w:sz w:val="18"/>
          <w:szCs w:val="18"/>
        </w:rPr>
        <w:t>-Z]{2,}/g;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spellStart"/>
      <w:r w:rsidRPr="007364C1">
        <w:rPr>
          <w:sz w:val="18"/>
          <w:szCs w:val="18"/>
        </w:rPr>
        <w:t>const</w:t>
      </w:r>
      <w:proofErr w:type="spellEnd"/>
      <w:r w:rsidRPr="007364C1">
        <w:rPr>
          <w:sz w:val="18"/>
          <w:szCs w:val="18"/>
        </w:rPr>
        <w:t xml:space="preserve"> </w:t>
      </w:r>
      <w:proofErr w:type="spellStart"/>
      <w:r w:rsidRPr="007364C1">
        <w:rPr>
          <w:sz w:val="18"/>
          <w:szCs w:val="18"/>
        </w:rPr>
        <w:t>foundEmails</w:t>
      </w:r>
      <w:proofErr w:type="spellEnd"/>
      <w:r w:rsidRPr="007364C1">
        <w:rPr>
          <w:sz w:val="18"/>
          <w:szCs w:val="18"/>
        </w:rPr>
        <w:t xml:space="preserve"> = </w:t>
      </w:r>
      <w:proofErr w:type="spellStart"/>
      <w:proofErr w:type="gramStart"/>
      <w:r w:rsidRPr="007364C1">
        <w:rPr>
          <w:sz w:val="18"/>
          <w:szCs w:val="18"/>
        </w:rPr>
        <w:t>text.match</w:t>
      </w:r>
      <w:proofErr w:type="spellEnd"/>
      <w:proofErr w:type="gramEnd"/>
      <w:r w:rsidRPr="007364C1">
        <w:rPr>
          <w:sz w:val="18"/>
          <w:szCs w:val="18"/>
        </w:rPr>
        <w:t>(</w:t>
      </w:r>
      <w:proofErr w:type="spellStart"/>
      <w:r w:rsidRPr="007364C1">
        <w:rPr>
          <w:sz w:val="18"/>
          <w:szCs w:val="18"/>
        </w:rPr>
        <w:t>emailRegex</w:t>
      </w:r>
      <w:proofErr w:type="spellEnd"/>
      <w:r w:rsidRPr="007364C1">
        <w:rPr>
          <w:sz w:val="18"/>
          <w:szCs w:val="18"/>
        </w:rPr>
        <w:t>) || [];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spellStart"/>
      <w:r w:rsidRPr="007364C1">
        <w:rPr>
          <w:sz w:val="18"/>
          <w:szCs w:val="18"/>
        </w:rPr>
        <w:t>const</w:t>
      </w:r>
      <w:proofErr w:type="spellEnd"/>
      <w:r w:rsidRPr="007364C1">
        <w:rPr>
          <w:sz w:val="18"/>
          <w:szCs w:val="18"/>
        </w:rPr>
        <w:t xml:space="preserve"> </w:t>
      </w:r>
      <w:proofErr w:type="spellStart"/>
      <w:r w:rsidRPr="007364C1">
        <w:rPr>
          <w:sz w:val="18"/>
          <w:szCs w:val="18"/>
        </w:rPr>
        <w:t>uniqueEmails</w:t>
      </w:r>
      <w:proofErr w:type="spellEnd"/>
      <w:r w:rsidRPr="007364C1">
        <w:rPr>
          <w:sz w:val="18"/>
          <w:szCs w:val="18"/>
        </w:rPr>
        <w:t xml:space="preserve"> = [...new Set(</w:t>
      </w:r>
      <w:proofErr w:type="spellStart"/>
      <w:r w:rsidRPr="007364C1">
        <w:rPr>
          <w:sz w:val="18"/>
          <w:szCs w:val="18"/>
        </w:rPr>
        <w:t>foundEmails</w:t>
      </w:r>
      <w:proofErr w:type="spellEnd"/>
      <w:r w:rsidRPr="007364C1">
        <w:rPr>
          <w:sz w:val="18"/>
          <w:szCs w:val="18"/>
        </w:rPr>
        <w:t>)];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spellStart"/>
      <w:proofErr w:type="gramStart"/>
      <w:r w:rsidRPr="007364C1">
        <w:rPr>
          <w:sz w:val="18"/>
          <w:szCs w:val="18"/>
        </w:rPr>
        <w:t>document.getElementById</w:t>
      </w:r>
      <w:proofErr w:type="spellEnd"/>
      <w:proofErr w:type="gramEnd"/>
      <w:r w:rsidRPr="007364C1">
        <w:rPr>
          <w:sz w:val="18"/>
          <w:szCs w:val="18"/>
        </w:rPr>
        <w:t>('</w:t>
      </w:r>
      <w:proofErr w:type="spellStart"/>
      <w:r w:rsidRPr="007364C1">
        <w:rPr>
          <w:sz w:val="18"/>
          <w:szCs w:val="18"/>
        </w:rPr>
        <w:t>charLength</w:t>
      </w:r>
      <w:proofErr w:type="spellEnd"/>
      <w:r w:rsidRPr="007364C1">
        <w:rPr>
          <w:sz w:val="18"/>
          <w:szCs w:val="18"/>
        </w:rPr>
        <w:t>').</w:t>
      </w:r>
      <w:proofErr w:type="spellStart"/>
      <w:r w:rsidRPr="007364C1">
        <w:rPr>
          <w:sz w:val="18"/>
          <w:szCs w:val="18"/>
        </w:rPr>
        <w:t>innerText</w:t>
      </w:r>
      <w:proofErr w:type="spellEnd"/>
      <w:r w:rsidRPr="007364C1">
        <w:rPr>
          <w:sz w:val="18"/>
          <w:szCs w:val="18"/>
        </w:rPr>
        <w:t xml:space="preserve"> = </w:t>
      </w:r>
      <w:proofErr w:type="spellStart"/>
      <w:r w:rsidRPr="007364C1">
        <w:rPr>
          <w:sz w:val="18"/>
          <w:szCs w:val="18"/>
        </w:rPr>
        <w:t>charLength</w:t>
      </w:r>
      <w:proofErr w:type="spellEnd"/>
      <w:r w:rsidRPr="007364C1">
        <w:rPr>
          <w:sz w:val="18"/>
          <w:szCs w:val="18"/>
        </w:rPr>
        <w:t>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spellStart"/>
      <w:proofErr w:type="gramStart"/>
      <w:r w:rsidRPr="007364C1">
        <w:rPr>
          <w:sz w:val="18"/>
          <w:szCs w:val="18"/>
        </w:rPr>
        <w:t>document.getElementById</w:t>
      </w:r>
      <w:proofErr w:type="spellEnd"/>
      <w:proofErr w:type="gramEnd"/>
      <w:r w:rsidRPr="007364C1">
        <w:rPr>
          <w:sz w:val="18"/>
          <w:szCs w:val="18"/>
        </w:rPr>
        <w:t>('</w:t>
      </w:r>
      <w:proofErr w:type="spellStart"/>
      <w:r w:rsidRPr="007364C1">
        <w:rPr>
          <w:sz w:val="18"/>
          <w:szCs w:val="18"/>
        </w:rPr>
        <w:t>upperCount</w:t>
      </w:r>
      <w:proofErr w:type="spellEnd"/>
      <w:r w:rsidRPr="007364C1">
        <w:rPr>
          <w:sz w:val="18"/>
          <w:szCs w:val="18"/>
        </w:rPr>
        <w:t>').</w:t>
      </w:r>
      <w:proofErr w:type="spellStart"/>
      <w:r w:rsidRPr="007364C1">
        <w:rPr>
          <w:sz w:val="18"/>
          <w:szCs w:val="18"/>
        </w:rPr>
        <w:t>innerText</w:t>
      </w:r>
      <w:proofErr w:type="spellEnd"/>
      <w:r w:rsidRPr="007364C1">
        <w:rPr>
          <w:sz w:val="18"/>
          <w:szCs w:val="18"/>
        </w:rPr>
        <w:t xml:space="preserve"> = </w:t>
      </w:r>
      <w:proofErr w:type="spellStart"/>
      <w:r w:rsidRPr="007364C1">
        <w:rPr>
          <w:sz w:val="18"/>
          <w:szCs w:val="18"/>
        </w:rPr>
        <w:t>upperCount</w:t>
      </w:r>
      <w:proofErr w:type="spellEnd"/>
      <w:r w:rsidRPr="007364C1">
        <w:rPr>
          <w:sz w:val="18"/>
          <w:szCs w:val="18"/>
        </w:rPr>
        <w:t>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spellStart"/>
      <w:proofErr w:type="gramStart"/>
      <w:r w:rsidRPr="007364C1">
        <w:rPr>
          <w:sz w:val="18"/>
          <w:szCs w:val="18"/>
        </w:rPr>
        <w:t>document.getElementById</w:t>
      </w:r>
      <w:proofErr w:type="spellEnd"/>
      <w:proofErr w:type="gramEnd"/>
      <w:r w:rsidRPr="007364C1">
        <w:rPr>
          <w:sz w:val="18"/>
          <w:szCs w:val="18"/>
        </w:rPr>
        <w:t>('</w:t>
      </w:r>
      <w:proofErr w:type="spellStart"/>
      <w:r w:rsidRPr="007364C1">
        <w:rPr>
          <w:sz w:val="18"/>
          <w:szCs w:val="18"/>
        </w:rPr>
        <w:t>lowerCount</w:t>
      </w:r>
      <w:proofErr w:type="spellEnd"/>
      <w:r w:rsidRPr="007364C1">
        <w:rPr>
          <w:sz w:val="18"/>
          <w:szCs w:val="18"/>
        </w:rPr>
        <w:t>').</w:t>
      </w:r>
      <w:proofErr w:type="spellStart"/>
      <w:r w:rsidRPr="007364C1">
        <w:rPr>
          <w:sz w:val="18"/>
          <w:szCs w:val="18"/>
        </w:rPr>
        <w:t>innerText</w:t>
      </w:r>
      <w:proofErr w:type="spellEnd"/>
      <w:r w:rsidRPr="007364C1">
        <w:rPr>
          <w:sz w:val="18"/>
          <w:szCs w:val="18"/>
        </w:rPr>
        <w:t xml:space="preserve"> = </w:t>
      </w:r>
      <w:proofErr w:type="spellStart"/>
      <w:r w:rsidRPr="007364C1">
        <w:rPr>
          <w:sz w:val="18"/>
          <w:szCs w:val="18"/>
        </w:rPr>
        <w:t>lowerCount</w:t>
      </w:r>
      <w:proofErr w:type="spellEnd"/>
      <w:r w:rsidRPr="007364C1">
        <w:rPr>
          <w:sz w:val="18"/>
          <w:szCs w:val="18"/>
        </w:rPr>
        <w:t>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spellStart"/>
      <w:proofErr w:type="gramStart"/>
      <w:r w:rsidRPr="007364C1">
        <w:rPr>
          <w:sz w:val="18"/>
          <w:szCs w:val="18"/>
        </w:rPr>
        <w:t>document.getElementById</w:t>
      </w:r>
      <w:proofErr w:type="spellEnd"/>
      <w:proofErr w:type="gramEnd"/>
      <w:r w:rsidRPr="007364C1">
        <w:rPr>
          <w:sz w:val="18"/>
          <w:szCs w:val="18"/>
        </w:rPr>
        <w:t>('</w:t>
      </w:r>
      <w:proofErr w:type="spellStart"/>
      <w:r w:rsidRPr="007364C1">
        <w:rPr>
          <w:sz w:val="18"/>
          <w:szCs w:val="18"/>
        </w:rPr>
        <w:t>welcomeFound</w:t>
      </w:r>
      <w:proofErr w:type="spellEnd"/>
      <w:r w:rsidRPr="007364C1">
        <w:rPr>
          <w:sz w:val="18"/>
          <w:szCs w:val="18"/>
        </w:rPr>
        <w:t>').</w:t>
      </w:r>
      <w:proofErr w:type="spellStart"/>
      <w:r w:rsidRPr="007364C1">
        <w:rPr>
          <w:sz w:val="18"/>
          <w:szCs w:val="18"/>
        </w:rPr>
        <w:t>innerText</w:t>
      </w:r>
      <w:proofErr w:type="spellEnd"/>
      <w:r w:rsidRPr="007364C1">
        <w:rPr>
          <w:sz w:val="18"/>
          <w:szCs w:val="18"/>
        </w:rPr>
        <w:t xml:space="preserve"> = </w:t>
      </w:r>
      <w:proofErr w:type="spellStart"/>
      <w:r w:rsidRPr="007364C1">
        <w:rPr>
          <w:sz w:val="18"/>
          <w:szCs w:val="18"/>
        </w:rPr>
        <w:t>containsWelcome</w:t>
      </w:r>
      <w:proofErr w:type="spellEnd"/>
      <w:r w:rsidRPr="007364C1">
        <w:rPr>
          <w:sz w:val="18"/>
          <w:szCs w:val="18"/>
        </w:rPr>
        <w:t xml:space="preserve"> ? "Yes</w:t>
      </w:r>
      <w:proofErr w:type="gramStart"/>
      <w:r w:rsidRPr="007364C1">
        <w:rPr>
          <w:sz w:val="18"/>
          <w:szCs w:val="18"/>
        </w:rPr>
        <w:t>" :</w:t>
      </w:r>
      <w:proofErr w:type="gramEnd"/>
      <w:r w:rsidRPr="007364C1">
        <w:rPr>
          <w:sz w:val="18"/>
          <w:szCs w:val="18"/>
        </w:rPr>
        <w:t xml:space="preserve"> "No";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spellStart"/>
      <w:proofErr w:type="gramStart"/>
      <w:r w:rsidRPr="007364C1">
        <w:rPr>
          <w:sz w:val="18"/>
          <w:szCs w:val="18"/>
        </w:rPr>
        <w:t>document.getElementById</w:t>
      </w:r>
      <w:proofErr w:type="spellEnd"/>
      <w:proofErr w:type="gramEnd"/>
      <w:r w:rsidRPr="007364C1">
        <w:rPr>
          <w:sz w:val="18"/>
          <w:szCs w:val="18"/>
        </w:rPr>
        <w:t>('</w:t>
      </w:r>
      <w:proofErr w:type="spellStart"/>
      <w:r w:rsidRPr="007364C1">
        <w:rPr>
          <w:sz w:val="18"/>
          <w:szCs w:val="18"/>
        </w:rPr>
        <w:t>emailList</w:t>
      </w:r>
      <w:proofErr w:type="spellEnd"/>
      <w:r w:rsidRPr="007364C1">
        <w:rPr>
          <w:sz w:val="18"/>
          <w:szCs w:val="18"/>
        </w:rPr>
        <w:t>').</w:t>
      </w:r>
      <w:proofErr w:type="spellStart"/>
      <w:r w:rsidRPr="007364C1">
        <w:rPr>
          <w:sz w:val="18"/>
          <w:szCs w:val="18"/>
        </w:rPr>
        <w:t>innerText</w:t>
      </w:r>
      <w:proofErr w:type="spellEnd"/>
      <w:r w:rsidRPr="007364C1">
        <w:rPr>
          <w:sz w:val="18"/>
          <w:szCs w:val="18"/>
        </w:rPr>
        <w:t xml:space="preserve"> = </w:t>
      </w:r>
      <w:proofErr w:type="spellStart"/>
      <w:r w:rsidRPr="007364C1">
        <w:rPr>
          <w:sz w:val="18"/>
          <w:szCs w:val="18"/>
        </w:rPr>
        <w:t>uniqueEmails.length</w:t>
      </w:r>
      <w:proofErr w:type="spellEnd"/>
      <w:r w:rsidRPr="007364C1">
        <w:rPr>
          <w:sz w:val="18"/>
          <w:szCs w:val="18"/>
        </w:rPr>
        <w:t xml:space="preserve"> &gt; 0 ? </w:t>
      </w:r>
      <w:proofErr w:type="spellStart"/>
      <w:r w:rsidRPr="007364C1">
        <w:rPr>
          <w:sz w:val="18"/>
          <w:szCs w:val="18"/>
        </w:rPr>
        <w:t>uniqueEmails.join</w:t>
      </w:r>
      <w:proofErr w:type="spellEnd"/>
      <w:r w:rsidRPr="007364C1">
        <w:rPr>
          <w:sz w:val="18"/>
          <w:szCs w:val="18"/>
        </w:rPr>
        <w:t>(', ') : "None found";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spellStart"/>
      <w:proofErr w:type="gramStart"/>
      <w:r w:rsidRPr="007364C1">
        <w:rPr>
          <w:sz w:val="18"/>
          <w:szCs w:val="18"/>
        </w:rPr>
        <w:t>outputSection.classList.remove</w:t>
      </w:r>
      <w:proofErr w:type="spellEnd"/>
      <w:proofErr w:type="gramEnd"/>
      <w:r w:rsidRPr="007364C1">
        <w:rPr>
          <w:sz w:val="18"/>
          <w:szCs w:val="18"/>
        </w:rPr>
        <w:t>('show');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void </w:t>
      </w:r>
      <w:proofErr w:type="spellStart"/>
      <w:r w:rsidRPr="007364C1">
        <w:rPr>
          <w:sz w:val="18"/>
          <w:szCs w:val="18"/>
        </w:rPr>
        <w:t>outputSection.offsetWidth</w:t>
      </w:r>
      <w:proofErr w:type="spellEnd"/>
      <w:r w:rsidRPr="007364C1">
        <w:rPr>
          <w:sz w:val="18"/>
          <w:szCs w:val="18"/>
        </w:rPr>
        <w:t xml:space="preserve">; 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spellStart"/>
      <w:r w:rsidRPr="007364C1">
        <w:rPr>
          <w:sz w:val="18"/>
          <w:szCs w:val="18"/>
        </w:rPr>
        <w:t>outputSection.classList.add</w:t>
      </w:r>
      <w:proofErr w:type="spellEnd"/>
      <w:r w:rsidRPr="007364C1">
        <w:rPr>
          <w:sz w:val="18"/>
          <w:szCs w:val="18"/>
        </w:rPr>
        <w:t>('show');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lastRenderedPageBreak/>
        <w:t>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>// Core implementation logic for casing transformation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function </w:t>
      </w:r>
      <w:proofErr w:type="spellStart"/>
      <w:proofErr w:type="gramStart"/>
      <w:r w:rsidRPr="007364C1">
        <w:rPr>
          <w:sz w:val="18"/>
          <w:szCs w:val="18"/>
        </w:rPr>
        <w:t>swapTextCase</w:t>
      </w:r>
      <w:proofErr w:type="spellEnd"/>
      <w:r w:rsidRPr="007364C1">
        <w:rPr>
          <w:sz w:val="18"/>
          <w:szCs w:val="18"/>
        </w:rPr>
        <w:t>(</w:t>
      </w:r>
      <w:proofErr w:type="gramEnd"/>
      <w:r w:rsidRPr="007364C1">
        <w:rPr>
          <w:sz w:val="18"/>
          <w:szCs w:val="18"/>
        </w:rPr>
        <w:t>)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spellStart"/>
      <w:r w:rsidRPr="007364C1">
        <w:rPr>
          <w:sz w:val="18"/>
          <w:szCs w:val="18"/>
        </w:rPr>
        <w:t>const</w:t>
      </w:r>
      <w:proofErr w:type="spellEnd"/>
      <w:r w:rsidRPr="007364C1">
        <w:rPr>
          <w:sz w:val="18"/>
          <w:szCs w:val="18"/>
        </w:rPr>
        <w:t xml:space="preserve"> text = </w:t>
      </w:r>
      <w:proofErr w:type="spellStart"/>
      <w:proofErr w:type="gramStart"/>
      <w:r w:rsidRPr="007364C1">
        <w:rPr>
          <w:sz w:val="18"/>
          <w:szCs w:val="18"/>
        </w:rPr>
        <w:t>document.getElementById</w:t>
      </w:r>
      <w:proofErr w:type="spellEnd"/>
      <w:proofErr w:type="gramEnd"/>
      <w:r w:rsidRPr="007364C1">
        <w:rPr>
          <w:sz w:val="18"/>
          <w:szCs w:val="18"/>
        </w:rPr>
        <w:t>('</w:t>
      </w:r>
      <w:proofErr w:type="spellStart"/>
      <w:r w:rsidRPr="007364C1">
        <w:rPr>
          <w:sz w:val="18"/>
          <w:szCs w:val="18"/>
        </w:rPr>
        <w:t>userInput</w:t>
      </w:r>
      <w:proofErr w:type="spellEnd"/>
      <w:r w:rsidRPr="007364C1">
        <w:rPr>
          <w:sz w:val="18"/>
          <w:szCs w:val="18"/>
        </w:rPr>
        <w:t>').value;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spellStart"/>
      <w:r w:rsidRPr="007364C1">
        <w:rPr>
          <w:sz w:val="18"/>
          <w:szCs w:val="18"/>
        </w:rPr>
        <w:t>const</w:t>
      </w:r>
      <w:proofErr w:type="spellEnd"/>
      <w:r w:rsidRPr="007364C1">
        <w:rPr>
          <w:sz w:val="18"/>
          <w:szCs w:val="18"/>
        </w:rPr>
        <w:t xml:space="preserve"> </w:t>
      </w:r>
      <w:proofErr w:type="spellStart"/>
      <w:r w:rsidRPr="007364C1">
        <w:rPr>
          <w:sz w:val="18"/>
          <w:szCs w:val="18"/>
        </w:rPr>
        <w:t>swapSection</w:t>
      </w:r>
      <w:proofErr w:type="spellEnd"/>
      <w:r w:rsidRPr="007364C1">
        <w:rPr>
          <w:sz w:val="18"/>
          <w:szCs w:val="18"/>
        </w:rPr>
        <w:t xml:space="preserve"> = </w:t>
      </w:r>
      <w:proofErr w:type="spellStart"/>
      <w:proofErr w:type="gramStart"/>
      <w:r w:rsidRPr="007364C1">
        <w:rPr>
          <w:sz w:val="18"/>
          <w:szCs w:val="18"/>
        </w:rPr>
        <w:t>document.getElementById</w:t>
      </w:r>
      <w:proofErr w:type="spellEnd"/>
      <w:proofErr w:type="gramEnd"/>
      <w:r w:rsidRPr="007364C1">
        <w:rPr>
          <w:sz w:val="18"/>
          <w:szCs w:val="18"/>
        </w:rPr>
        <w:t>('</w:t>
      </w:r>
      <w:proofErr w:type="spellStart"/>
      <w:r w:rsidRPr="007364C1">
        <w:rPr>
          <w:sz w:val="18"/>
          <w:szCs w:val="18"/>
        </w:rPr>
        <w:t>swapSection</w:t>
      </w:r>
      <w:proofErr w:type="spellEnd"/>
      <w:r w:rsidRPr="007364C1">
        <w:rPr>
          <w:sz w:val="18"/>
          <w:szCs w:val="18"/>
        </w:rPr>
        <w:t>');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gramStart"/>
      <w:r w:rsidRPr="007364C1">
        <w:rPr>
          <w:sz w:val="18"/>
          <w:szCs w:val="18"/>
        </w:rPr>
        <w:t>document.getElementById</w:t>
      </w:r>
      <w:proofErr w:type="gramEnd"/>
      <w:r w:rsidRPr="007364C1">
        <w:rPr>
          <w:sz w:val="18"/>
          <w:szCs w:val="18"/>
        </w:rPr>
        <w:t>('outputSection').classList.remove('show'); // Hide other section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// Converts character by character checking its current active case state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let swapped = "";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for (let </w:t>
      </w:r>
      <w:proofErr w:type="spellStart"/>
      <w:r w:rsidRPr="007364C1">
        <w:rPr>
          <w:sz w:val="18"/>
          <w:szCs w:val="18"/>
        </w:rPr>
        <w:t>i</w:t>
      </w:r>
      <w:proofErr w:type="spellEnd"/>
      <w:r w:rsidRPr="007364C1">
        <w:rPr>
          <w:sz w:val="18"/>
          <w:szCs w:val="18"/>
        </w:rPr>
        <w:t xml:space="preserve"> = 0; </w:t>
      </w:r>
      <w:proofErr w:type="spellStart"/>
      <w:r w:rsidRPr="007364C1">
        <w:rPr>
          <w:sz w:val="18"/>
          <w:szCs w:val="18"/>
        </w:rPr>
        <w:t>i</w:t>
      </w:r>
      <w:proofErr w:type="spellEnd"/>
      <w:r w:rsidRPr="007364C1">
        <w:rPr>
          <w:sz w:val="18"/>
          <w:szCs w:val="18"/>
        </w:rPr>
        <w:t xml:space="preserve"> &lt; </w:t>
      </w:r>
      <w:proofErr w:type="spellStart"/>
      <w:proofErr w:type="gramStart"/>
      <w:r w:rsidRPr="007364C1">
        <w:rPr>
          <w:sz w:val="18"/>
          <w:szCs w:val="18"/>
        </w:rPr>
        <w:t>text.length</w:t>
      </w:r>
      <w:proofErr w:type="spellEnd"/>
      <w:proofErr w:type="gramEnd"/>
      <w:r w:rsidRPr="007364C1">
        <w:rPr>
          <w:sz w:val="18"/>
          <w:szCs w:val="18"/>
        </w:rPr>
        <w:t xml:space="preserve">; </w:t>
      </w:r>
      <w:proofErr w:type="spellStart"/>
      <w:r w:rsidRPr="007364C1">
        <w:rPr>
          <w:sz w:val="18"/>
          <w:szCs w:val="18"/>
        </w:rPr>
        <w:t>i</w:t>
      </w:r>
      <w:proofErr w:type="spellEnd"/>
      <w:r w:rsidRPr="007364C1">
        <w:rPr>
          <w:sz w:val="18"/>
          <w:szCs w:val="18"/>
        </w:rPr>
        <w:t>++)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let char = text[</w:t>
      </w:r>
      <w:proofErr w:type="spellStart"/>
      <w:r w:rsidRPr="007364C1">
        <w:rPr>
          <w:sz w:val="18"/>
          <w:szCs w:val="18"/>
        </w:rPr>
        <w:t>i</w:t>
      </w:r>
      <w:proofErr w:type="spellEnd"/>
      <w:r w:rsidRPr="007364C1">
        <w:rPr>
          <w:sz w:val="18"/>
          <w:szCs w:val="18"/>
        </w:rPr>
        <w:t>];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if (char === </w:t>
      </w:r>
      <w:proofErr w:type="spellStart"/>
      <w:proofErr w:type="gramStart"/>
      <w:r w:rsidRPr="007364C1">
        <w:rPr>
          <w:sz w:val="18"/>
          <w:szCs w:val="18"/>
        </w:rPr>
        <w:t>char.toUpperCase</w:t>
      </w:r>
      <w:proofErr w:type="spellEnd"/>
      <w:proofErr w:type="gramEnd"/>
      <w:r w:rsidRPr="007364C1">
        <w:rPr>
          <w:sz w:val="18"/>
          <w:szCs w:val="18"/>
        </w:rPr>
        <w:t>())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swapped += </w:t>
      </w:r>
      <w:proofErr w:type="spellStart"/>
      <w:proofErr w:type="gramStart"/>
      <w:r w:rsidRPr="007364C1">
        <w:rPr>
          <w:sz w:val="18"/>
          <w:szCs w:val="18"/>
        </w:rPr>
        <w:t>char.toLowerCase</w:t>
      </w:r>
      <w:proofErr w:type="spellEnd"/>
      <w:proofErr w:type="gramEnd"/>
      <w:r w:rsidRPr="007364C1">
        <w:rPr>
          <w:sz w:val="18"/>
          <w:szCs w:val="18"/>
        </w:rPr>
        <w:t>();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} else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swapped += </w:t>
      </w:r>
      <w:proofErr w:type="spellStart"/>
      <w:proofErr w:type="gramStart"/>
      <w:r w:rsidRPr="007364C1">
        <w:rPr>
          <w:sz w:val="18"/>
          <w:szCs w:val="18"/>
        </w:rPr>
        <w:t>char.toUpperCase</w:t>
      </w:r>
      <w:proofErr w:type="spellEnd"/>
      <w:proofErr w:type="gramEnd"/>
      <w:r w:rsidRPr="007364C1">
        <w:rPr>
          <w:sz w:val="18"/>
          <w:szCs w:val="18"/>
        </w:rPr>
        <w:t>();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spellStart"/>
      <w:proofErr w:type="gramStart"/>
      <w:r w:rsidRPr="007364C1">
        <w:rPr>
          <w:sz w:val="18"/>
          <w:szCs w:val="18"/>
        </w:rPr>
        <w:t>document.getElementById</w:t>
      </w:r>
      <w:proofErr w:type="spellEnd"/>
      <w:proofErr w:type="gramEnd"/>
      <w:r w:rsidRPr="007364C1">
        <w:rPr>
          <w:sz w:val="18"/>
          <w:szCs w:val="18"/>
        </w:rPr>
        <w:t>('</w:t>
      </w:r>
      <w:proofErr w:type="spellStart"/>
      <w:r w:rsidRPr="007364C1">
        <w:rPr>
          <w:sz w:val="18"/>
          <w:szCs w:val="18"/>
        </w:rPr>
        <w:t>swappedTextDisplay</w:t>
      </w:r>
      <w:proofErr w:type="spellEnd"/>
      <w:r w:rsidRPr="007364C1">
        <w:rPr>
          <w:sz w:val="18"/>
          <w:szCs w:val="18"/>
        </w:rPr>
        <w:t>').</w:t>
      </w:r>
      <w:proofErr w:type="spellStart"/>
      <w:r w:rsidRPr="007364C1">
        <w:rPr>
          <w:sz w:val="18"/>
          <w:szCs w:val="18"/>
        </w:rPr>
        <w:t>innerText</w:t>
      </w:r>
      <w:proofErr w:type="spellEnd"/>
      <w:r w:rsidRPr="007364C1">
        <w:rPr>
          <w:sz w:val="18"/>
          <w:szCs w:val="18"/>
        </w:rPr>
        <w:t xml:space="preserve"> = swapped || "No text provided to transform.";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spellStart"/>
      <w:proofErr w:type="gramStart"/>
      <w:r w:rsidRPr="007364C1">
        <w:rPr>
          <w:sz w:val="18"/>
          <w:szCs w:val="18"/>
        </w:rPr>
        <w:t>swapSection.classList.remove</w:t>
      </w:r>
      <w:proofErr w:type="spellEnd"/>
      <w:proofErr w:type="gramEnd"/>
      <w:r w:rsidRPr="007364C1">
        <w:rPr>
          <w:sz w:val="18"/>
          <w:szCs w:val="18"/>
        </w:rPr>
        <w:t>('show');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void </w:t>
      </w:r>
      <w:proofErr w:type="spellStart"/>
      <w:r w:rsidRPr="007364C1">
        <w:rPr>
          <w:sz w:val="18"/>
          <w:szCs w:val="18"/>
        </w:rPr>
        <w:t>swapSection.offsetWidth</w:t>
      </w:r>
      <w:proofErr w:type="spellEnd"/>
      <w:r w:rsidRPr="007364C1">
        <w:rPr>
          <w:sz w:val="18"/>
          <w:szCs w:val="18"/>
        </w:rPr>
        <w:t xml:space="preserve">; 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spellStart"/>
      <w:r w:rsidRPr="007364C1">
        <w:rPr>
          <w:sz w:val="18"/>
          <w:szCs w:val="18"/>
        </w:rPr>
        <w:t>swapSection.classList.add</w:t>
      </w:r>
      <w:proofErr w:type="spellEnd"/>
      <w:r w:rsidRPr="007364C1">
        <w:rPr>
          <w:sz w:val="18"/>
          <w:szCs w:val="18"/>
        </w:rPr>
        <w:t>('show');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>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>// Helper tool function to let users copy transformed outcome directly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function </w:t>
      </w:r>
      <w:proofErr w:type="spellStart"/>
      <w:proofErr w:type="gramStart"/>
      <w:r w:rsidRPr="007364C1">
        <w:rPr>
          <w:sz w:val="18"/>
          <w:szCs w:val="18"/>
        </w:rPr>
        <w:t>copySwappedText</w:t>
      </w:r>
      <w:proofErr w:type="spellEnd"/>
      <w:r w:rsidRPr="007364C1">
        <w:rPr>
          <w:sz w:val="18"/>
          <w:szCs w:val="18"/>
        </w:rPr>
        <w:t>(</w:t>
      </w:r>
      <w:proofErr w:type="gramEnd"/>
      <w:r w:rsidRPr="007364C1">
        <w:rPr>
          <w:sz w:val="18"/>
          <w:szCs w:val="18"/>
        </w:rPr>
        <w:t>)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spellStart"/>
      <w:r w:rsidRPr="007364C1">
        <w:rPr>
          <w:sz w:val="18"/>
          <w:szCs w:val="18"/>
        </w:rPr>
        <w:t>const</w:t>
      </w:r>
      <w:proofErr w:type="spellEnd"/>
      <w:r w:rsidRPr="007364C1">
        <w:rPr>
          <w:sz w:val="18"/>
          <w:szCs w:val="18"/>
        </w:rPr>
        <w:t xml:space="preserve"> </w:t>
      </w:r>
      <w:proofErr w:type="spellStart"/>
      <w:r w:rsidRPr="007364C1">
        <w:rPr>
          <w:sz w:val="18"/>
          <w:szCs w:val="18"/>
        </w:rPr>
        <w:t>textToCopy</w:t>
      </w:r>
      <w:proofErr w:type="spellEnd"/>
      <w:r w:rsidRPr="007364C1">
        <w:rPr>
          <w:sz w:val="18"/>
          <w:szCs w:val="18"/>
        </w:rPr>
        <w:t xml:space="preserve"> = </w:t>
      </w:r>
      <w:proofErr w:type="spellStart"/>
      <w:proofErr w:type="gramStart"/>
      <w:r w:rsidRPr="007364C1">
        <w:rPr>
          <w:sz w:val="18"/>
          <w:szCs w:val="18"/>
        </w:rPr>
        <w:t>document.getElementById</w:t>
      </w:r>
      <w:proofErr w:type="spellEnd"/>
      <w:proofErr w:type="gramEnd"/>
      <w:r w:rsidRPr="007364C1">
        <w:rPr>
          <w:sz w:val="18"/>
          <w:szCs w:val="18"/>
        </w:rPr>
        <w:t>('</w:t>
      </w:r>
      <w:proofErr w:type="spellStart"/>
      <w:r w:rsidRPr="007364C1">
        <w:rPr>
          <w:sz w:val="18"/>
          <w:szCs w:val="18"/>
        </w:rPr>
        <w:t>swappedTextDisplay</w:t>
      </w:r>
      <w:proofErr w:type="spellEnd"/>
      <w:r w:rsidRPr="007364C1">
        <w:rPr>
          <w:sz w:val="18"/>
          <w:szCs w:val="18"/>
        </w:rPr>
        <w:t>').</w:t>
      </w:r>
      <w:proofErr w:type="spellStart"/>
      <w:r w:rsidRPr="007364C1">
        <w:rPr>
          <w:sz w:val="18"/>
          <w:szCs w:val="18"/>
        </w:rPr>
        <w:t>innerText</w:t>
      </w:r>
      <w:proofErr w:type="spellEnd"/>
      <w:r w:rsidRPr="007364C1">
        <w:rPr>
          <w:sz w:val="18"/>
          <w:szCs w:val="18"/>
        </w:rPr>
        <w:t>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spellStart"/>
      <w:proofErr w:type="gramStart"/>
      <w:r w:rsidRPr="007364C1">
        <w:rPr>
          <w:sz w:val="18"/>
          <w:szCs w:val="18"/>
        </w:rPr>
        <w:t>navigator.clipboard</w:t>
      </w:r>
      <w:proofErr w:type="gramEnd"/>
      <w:r w:rsidRPr="007364C1">
        <w:rPr>
          <w:sz w:val="18"/>
          <w:szCs w:val="18"/>
        </w:rPr>
        <w:t>.writeText</w:t>
      </w:r>
      <w:proofErr w:type="spellEnd"/>
      <w:r w:rsidRPr="007364C1">
        <w:rPr>
          <w:sz w:val="18"/>
          <w:szCs w:val="18"/>
        </w:rPr>
        <w:t>(</w:t>
      </w:r>
      <w:proofErr w:type="spellStart"/>
      <w:r w:rsidRPr="007364C1">
        <w:rPr>
          <w:sz w:val="18"/>
          <w:szCs w:val="18"/>
        </w:rPr>
        <w:t>textToCopy</w:t>
      </w:r>
      <w:proofErr w:type="spellEnd"/>
      <w:r w:rsidRPr="007364C1">
        <w:rPr>
          <w:sz w:val="18"/>
          <w:szCs w:val="18"/>
        </w:rPr>
        <w:t>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gramStart"/>
      <w:r w:rsidRPr="007364C1">
        <w:rPr>
          <w:sz w:val="18"/>
          <w:szCs w:val="18"/>
        </w:rPr>
        <w:t>alert(</w:t>
      </w:r>
      <w:proofErr w:type="gramEnd"/>
      <w:r w:rsidRPr="007364C1">
        <w:rPr>
          <w:sz w:val="18"/>
          <w:szCs w:val="18"/>
        </w:rPr>
        <w:t>"Swapped text copied to clipboard!");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>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>&lt;/script&gt;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>&lt;/body&gt;</w:t>
      </w:r>
    </w:p>
    <w:p w:rsidR="007364C1" w:rsidRDefault="007364C1" w:rsidP="007364C1">
      <w:pPr>
        <w:pStyle w:val="NoSpacing"/>
        <w:rPr>
          <w:sz w:val="18"/>
          <w:szCs w:val="18"/>
        </w:rPr>
        <w:sectPr w:rsidR="007364C1" w:rsidSect="007364C1">
          <w:type w:val="continuous"/>
          <w:pgSz w:w="12240" w:h="15840"/>
          <w:pgMar w:top="1440" w:right="1440" w:bottom="1440" w:left="1440" w:header="494" w:footer="72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num="2" w:space="720"/>
          <w:docGrid w:linePitch="360"/>
        </w:sectPr>
      </w:pPr>
    </w:p>
    <w:p w:rsidR="00AB6B8F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lastRenderedPageBreak/>
        <w:t>&lt;/html&gt;</w:t>
      </w:r>
    </w:p>
    <w:p w:rsidR="00AB6B8F" w:rsidRDefault="00AB6B8F" w:rsidP="000F4B57">
      <w:pPr>
        <w:pStyle w:val="NoSpacing"/>
        <w:rPr>
          <w:sz w:val="18"/>
          <w:szCs w:val="18"/>
        </w:rPr>
      </w:pPr>
    </w:p>
    <w:p w:rsidR="00AB6B8F" w:rsidRDefault="00AB6B8F" w:rsidP="000F4B57">
      <w:pPr>
        <w:pStyle w:val="NoSpacing"/>
        <w:rPr>
          <w:sz w:val="18"/>
          <w:szCs w:val="18"/>
        </w:rPr>
      </w:pPr>
    </w:p>
    <w:p w:rsidR="00AB6B8F" w:rsidRDefault="00AB6B8F" w:rsidP="000F4B57">
      <w:pPr>
        <w:pStyle w:val="NoSpacing"/>
        <w:rPr>
          <w:sz w:val="18"/>
          <w:szCs w:val="18"/>
        </w:rPr>
      </w:pPr>
    </w:p>
    <w:p w:rsidR="00AB6B8F" w:rsidRDefault="00AB6B8F" w:rsidP="000F4B57">
      <w:pPr>
        <w:pStyle w:val="NoSpacing"/>
        <w:rPr>
          <w:sz w:val="18"/>
          <w:szCs w:val="18"/>
        </w:rPr>
      </w:pPr>
    </w:p>
    <w:p w:rsidR="00AB6B8F" w:rsidRDefault="00AB6B8F" w:rsidP="000F4B57">
      <w:pPr>
        <w:pStyle w:val="NoSpacing"/>
        <w:rPr>
          <w:sz w:val="18"/>
          <w:szCs w:val="18"/>
        </w:rPr>
      </w:pPr>
    </w:p>
    <w:p w:rsidR="00AB6B8F" w:rsidRDefault="00AB6B8F" w:rsidP="000F4B57">
      <w:pPr>
        <w:pStyle w:val="NoSpacing"/>
        <w:rPr>
          <w:sz w:val="18"/>
          <w:szCs w:val="18"/>
        </w:rPr>
      </w:pPr>
    </w:p>
    <w:p w:rsidR="00AB6B8F" w:rsidRDefault="00AB6B8F" w:rsidP="000F4B57">
      <w:pPr>
        <w:pStyle w:val="NoSpacing"/>
        <w:rPr>
          <w:sz w:val="18"/>
          <w:szCs w:val="18"/>
        </w:rPr>
      </w:pPr>
    </w:p>
    <w:p w:rsidR="00AB6B8F" w:rsidRDefault="00AB6B8F" w:rsidP="000F4B57">
      <w:pPr>
        <w:pStyle w:val="NoSpacing"/>
        <w:rPr>
          <w:sz w:val="18"/>
          <w:szCs w:val="18"/>
        </w:rPr>
      </w:pPr>
    </w:p>
    <w:p w:rsidR="00AB6B8F" w:rsidRDefault="00AB6B8F" w:rsidP="000F4B57">
      <w:pPr>
        <w:pStyle w:val="NoSpacing"/>
        <w:rPr>
          <w:sz w:val="18"/>
          <w:szCs w:val="18"/>
        </w:rPr>
      </w:pPr>
    </w:p>
    <w:p w:rsidR="00AB6B8F" w:rsidRDefault="00AB6B8F" w:rsidP="000F4B57">
      <w:pPr>
        <w:pStyle w:val="NoSpacing"/>
        <w:rPr>
          <w:sz w:val="18"/>
          <w:szCs w:val="18"/>
        </w:rPr>
      </w:pPr>
    </w:p>
    <w:p w:rsidR="00AB6B8F" w:rsidRDefault="00AB6B8F" w:rsidP="000F4B57">
      <w:pPr>
        <w:pStyle w:val="NoSpacing"/>
        <w:rPr>
          <w:sz w:val="18"/>
          <w:szCs w:val="18"/>
        </w:rPr>
      </w:pPr>
    </w:p>
    <w:p w:rsidR="00AB6B8F" w:rsidRDefault="00AB6B8F" w:rsidP="000F4B57">
      <w:pPr>
        <w:pStyle w:val="NoSpacing"/>
        <w:rPr>
          <w:sz w:val="18"/>
          <w:szCs w:val="18"/>
        </w:rPr>
      </w:pPr>
    </w:p>
    <w:p w:rsidR="00AB6B8F" w:rsidRDefault="00AB6B8F" w:rsidP="000F4B57">
      <w:pPr>
        <w:pStyle w:val="NoSpacing"/>
        <w:rPr>
          <w:sz w:val="18"/>
          <w:szCs w:val="18"/>
        </w:rPr>
      </w:pPr>
    </w:p>
    <w:p w:rsidR="00AB6B8F" w:rsidRDefault="00AB6B8F" w:rsidP="000F4B57">
      <w:pPr>
        <w:pStyle w:val="NoSpacing"/>
        <w:rPr>
          <w:sz w:val="18"/>
          <w:szCs w:val="18"/>
        </w:rPr>
      </w:pPr>
    </w:p>
    <w:p w:rsidR="00AB6B8F" w:rsidRDefault="00AB6B8F" w:rsidP="000F4B57">
      <w:pPr>
        <w:pStyle w:val="NoSpacing"/>
        <w:rPr>
          <w:sz w:val="18"/>
          <w:szCs w:val="18"/>
        </w:rPr>
      </w:pPr>
    </w:p>
    <w:p w:rsidR="00AB6B8F" w:rsidRDefault="00AB6B8F" w:rsidP="000F4B57">
      <w:pPr>
        <w:pStyle w:val="NoSpacing"/>
        <w:rPr>
          <w:sz w:val="18"/>
          <w:szCs w:val="18"/>
        </w:rPr>
      </w:pPr>
    </w:p>
    <w:p w:rsidR="00AB6B8F" w:rsidRDefault="00AB6B8F" w:rsidP="000F4B57">
      <w:pPr>
        <w:pStyle w:val="NoSpacing"/>
        <w:rPr>
          <w:sz w:val="18"/>
          <w:szCs w:val="18"/>
        </w:rPr>
      </w:pPr>
    </w:p>
    <w:p w:rsidR="00AB6B8F" w:rsidRDefault="00AB6B8F" w:rsidP="000F4B57">
      <w:pPr>
        <w:pStyle w:val="NoSpacing"/>
        <w:rPr>
          <w:sz w:val="18"/>
          <w:szCs w:val="18"/>
        </w:rPr>
      </w:pPr>
    </w:p>
    <w:p w:rsidR="00AB6B8F" w:rsidRDefault="00AB6B8F" w:rsidP="000F4B57">
      <w:pPr>
        <w:pStyle w:val="NoSpacing"/>
        <w:rPr>
          <w:sz w:val="18"/>
          <w:szCs w:val="18"/>
        </w:rPr>
      </w:pPr>
    </w:p>
    <w:p w:rsidR="00AB6B8F" w:rsidRDefault="00AB6B8F" w:rsidP="000F4B57">
      <w:pPr>
        <w:pStyle w:val="NoSpacing"/>
        <w:rPr>
          <w:sz w:val="18"/>
          <w:szCs w:val="18"/>
        </w:rPr>
      </w:pPr>
    </w:p>
    <w:p w:rsidR="00AB6B8F" w:rsidRDefault="00AB6B8F" w:rsidP="000F4B57">
      <w:pPr>
        <w:pStyle w:val="NoSpacing"/>
        <w:rPr>
          <w:sz w:val="18"/>
          <w:szCs w:val="18"/>
        </w:rPr>
      </w:pPr>
    </w:p>
    <w:p w:rsidR="00AB6B8F" w:rsidRDefault="00AB6B8F" w:rsidP="000F4B57">
      <w:pPr>
        <w:pStyle w:val="NoSpacing"/>
        <w:rPr>
          <w:sz w:val="18"/>
          <w:szCs w:val="18"/>
        </w:rPr>
      </w:pPr>
    </w:p>
    <w:p w:rsidR="00AB6B8F" w:rsidRDefault="00AB6B8F" w:rsidP="000F4B57">
      <w:pPr>
        <w:pStyle w:val="NoSpacing"/>
        <w:rPr>
          <w:sz w:val="18"/>
          <w:szCs w:val="18"/>
        </w:rPr>
      </w:pPr>
    </w:p>
    <w:p w:rsidR="00AB6B8F" w:rsidRDefault="00AB6B8F" w:rsidP="000F4B57">
      <w:pPr>
        <w:pStyle w:val="NoSpacing"/>
        <w:rPr>
          <w:sz w:val="18"/>
          <w:szCs w:val="18"/>
        </w:rPr>
      </w:pPr>
    </w:p>
    <w:p w:rsidR="00AB6B8F" w:rsidRDefault="00AB6B8F" w:rsidP="000F4B57">
      <w:pPr>
        <w:pStyle w:val="NoSpacing"/>
        <w:rPr>
          <w:sz w:val="18"/>
          <w:szCs w:val="18"/>
        </w:rPr>
      </w:pPr>
    </w:p>
    <w:p w:rsidR="00AB6B8F" w:rsidRDefault="00AB6B8F" w:rsidP="000F4B57">
      <w:pPr>
        <w:pStyle w:val="NoSpacing"/>
        <w:rPr>
          <w:sz w:val="18"/>
          <w:szCs w:val="18"/>
        </w:rPr>
      </w:pPr>
    </w:p>
    <w:p w:rsidR="00AB6B8F" w:rsidRDefault="00AB6B8F" w:rsidP="000F4B57">
      <w:pPr>
        <w:pStyle w:val="NoSpacing"/>
        <w:rPr>
          <w:sz w:val="40"/>
          <w:szCs w:val="40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40"/>
          <w:szCs w:val="40"/>
        </w:rPr>
        <w:t xml:space="preserve">EXP 7 </w:t>
      </w:r>
    </w:p>
    <w:p w:rsidR="00AB6B8F" w:rsidRDefault="00AB6B8F" w:rsidP="000F4B57">
      <w:pPr>
        <w:pStyle w:val="NoSpacing"/>
        <w:rPr>
          <w:sz w:val="40"/>
          <w:szCs w:val="40"/>
        </w:rPr>
      </w:pPr>
      <w:r w:rsidRPr="00AB6B8F">
        <w:rPr>
          <w:noProof/>
          <w:sz w:val="40"/>
          <w:szCs w:val="40"/>
          <w:lang w:val="en-IN" w:eastAsia="en-IN"/>
        </w:rPr>
        <w:drawing>
          <wp:inline distT="0" distB="0" distL="0" distR="0" wp14:anchorId="48DC13F0" wp14:editId="2E83B6A7">
            <wp:extent cx="6134100" cy="40195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4C1" w:rsidRDefault="007364C1" w:rsidP="007364C1">
      <w:pPr>
        <w:pStyle w:val="NoSpacing"/>
        <w:rPr>
          <w:sz w:val="40"/>
          <w:szCs w:val="40"/>
        </w:rPr>
        <w:sectPr w:rsidR="007364C1" w:rsidSect="00AB6B8F">
          <w:type w:val="continuous"/>
          <w:pgSz w:w="12240" w:h="15840"/>
          <w:pgMar w:top="1440" w:right="1440" w:bottom="1440" w:left="1440" w:header="494" w:footer="72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  <w:docGrid w:linePitch="360"/>
        </w:sect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proofErr w:type="gramStart"/>
      <w:r w:rsidRPr="007364C1">
        <w:rPr>
          <w:sz w:val="18"/>
          <w:szCs w:val="18"/>
        </w:rPr>
        <w:lastRenderedPageBreak/>
        <w:t>&lt;!DOCTYPE</w:t>
      </w:r>
      <w:proofErr w:type="gramEnd"/>
      <w:r w:rsidRPr="007364C1">
        <w:rPr>
          <w:sz w:val="18"/>
          <w:szCs w:val="18"/>
        </w:rPr>
        <w:t xml:space="preserve"> html&gt;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>&lt;html&gt;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>&lt;head&gt;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&lt;title&gt;DOM Traversal and Updates&lt;/title&gt;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&lt;style&gt;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body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font-family: Arial, sans-serif;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background-color: #f2f2f2;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text-align: center;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padding: 40px;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.container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width: 500px;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margin: auto;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background: white;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padding: 25px;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lastRenderedPageBreak/>
        <w:t xml:space="preserve">            border-radius: 10px;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box-shadow: 0 0 10px gray;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</w:t>
      </w:r>
      <w:proofErr w:type="gramStart"/>
      <w:r w:rsidRPr="007364C1">
        <w:rPr>
          <w:sz w:val="18"/>
          <w:szCs w:val="18"/>
        </w:rPr>
        <w:t>.student</w:t>
      </w:r>
      <w:proofErr w:type="gramEnd"/>
      <w:r w:rsidRPr="007364C1">
        <w:rPr>
          <w:sz w:val="18"/>
          <w:szCs w:val="18"/>
        </w:rPr>
        <w:t>-info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margin-bottom: 20px;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color: #333;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input[type="text"]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width: 60%;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padding: 10px;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border: 1px solid #</w:t>
      </w:r>
      <w:proofErr w:type="spellStart"/>
      <w:r w:rsidRPr="007364C1">
        <w:rPr>
          <w:sz w:val="18"/>
          <w:szCs w:val="18"/>
        </w:rPr>
        <w:t>aaa</w:t>
      </w:r>
      <w:proofErr w:type="spellEnd"/>
      <w:r w:rsidRPr="007364C1">
        <w:rPr>
          <w:sz w:val="18"/>
          <w:szCs w:val="18"/>
        </w:rPr>
        <w:t>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border-radius: 5px;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</w:t>
      </w:r>
      <w:proofErr w:type="gramStart"/>
      <w:r w:rsidRPr="007364C1">
        <w:rPr>
          <w:sz w:val="18"/>
          <w:szCs w:val="18"/>
        </w:rPr>
        <w:t>.</w:t>
      </w:r>
      <w:proofErr w:type="spellStart"/>
      <w:r w:rsidRPr="007364C1">
        <w:rPr>
          <w:sz w:val="18"/>
          <w:szCs w:val="18"/>
        </w:rPr>
        <w:t>editInput</w:t>
      </w:r>
      <w:proofErr w:type="spellEnd"/>
      <w:proofErr w:type="gramEnd"/>
      <w:r w:rsidRPr="007364C1">
        <w:rPr>
          <w:sz w:val="18"/>
          <w:szCs w:val="18"/>
        </w:rPr>
        <w:t xml:space="preserve">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flex: 1;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lastRenderedPageBreak/>
        <w:t xml:space="preserve">            padding: 8px;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border: 1px solid #</w:t>
      </w:r>
      <w:proofErr w:type="spellStart"/>
      <w:r w:rsidRPr="007364C1">
        <w:rPr>
          <w:sz w:val="18"/>
          <w:szCs w:val="18"/>
        </w:rPr>
        <w:t>aaa</w:t>
      </w:r>
      <w:proofErr w:type="spellEnd"/>
      <w:r w:rsidRPr="007364C1">
        <w:rPr>
          <w:sz w:val="18"/>
          <w:szCs w:val="18"/>
        </w:rPr>
        <w:t>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border-radius: 5px;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button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padding: 8px 12px;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margin: 5px;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border: none;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border-radius: 5px;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cursor: pointer;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</w:t>
      </w:r>
      <w:proofErr w:type="gramStart"/>
      <w:r w:rsidRPr="007364C1">
        <w:rPr>
          <w:sz w:val="18"/>
          <w:szCs w:val="18"/>
        </w:rPr>
        <w:t>.add</w:t>
      </w:r>
      <w:proofErr w:type="gramEnd"/>
      <w:r w:rsidRPr="007364C1">
        <w:rPr>
          <w:sz w:val="18"/>
          <w:szCs w:val="18"/>
        </w:rPr>
        <w:t xml:space="preserve">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background-color: green;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color: white;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</w:t>
      </w:r>
      <w:proofErr w:type="gramStart"/>
      <w:r w:rsidRPr="007364C1">
        <w:rPr>
          <w:sz w:val="18"/>
          <w:szCs w:val="18"/>
        </w:rPr>
        <w:t>.edit</w:t>
      </w:r>
      <w:proofErr w:type="gramEnd"/>
      <w:r w:rsidRPr="007364C1">
        <w:rPr>
          <w:sz w:val="18"/>
          <w:szCs w:val="18"/>
        </w:rPr>
        <w:t xml:space="preserve">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background-color: orange;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color: white;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</w:t>
      </w:r>
      <w:proofErr w:type="gramStart"/>
      <w:r w:rsidRPr="007364C1">
        <w:rPr>
          <w:sz w:val="18"/>
          <w:szCs w:val="18"/>
        </w:rPr>
        <w:t>.save</w:t>
      </w:r>
      <w:proofErr w:type="gramEnd"/>
      <w:r w:rsidRPr="007364C1">
        <w:rPr>
          <w:sz w:val="18"/>
          <w:szCs w:val="18"/>
        </w:rPr>
        <w:t xml:space="preserve">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background-color: blue;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color: white;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</w:t>
      </w:r>
      <w:proofErr w:type="gramStart"/>
      <w:r w:rsidRPr="007364C1">
        <w:rPr>
          <w:sz w:val="18"/>
          <w:szCs w:val="18"/>
        </w:rPr>
        <w:t>.delete</w:t>
      </w:r>
      <w:proofErr w:type="gramEnd"/>
      <w:r w:rsidRPr="007364C1">
        <w:rPr>
          <w:sz w:val="18"/>
          <w:szCs w:val="18"/>
        </w:rPr>
        <w:t xml:space="preserve">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background-color: red;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color: white;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li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list-style: none;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background-color: #</w:t>
      </w:r>
      <w:proofErr w:type="spellStart"/>
      <w:r w:rsidRPr="007364C1">
        <w:rPr>
          <w:sz w:val="18"/>
          <w:szCs w:val="18"/>
        </w:rPr>
        <w:t>eee</w:t>
      </w:r>
      <w:proofErr w:type="spellEnd"/>
      <w:r w:rsidRPr="007364C1">
        <w:rPr>
          <w:sz w:val="18"/>
          <w:szCs w:val="18"/>
        </w:rPr>
        <w:t>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margin: 10px 0;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padding: 10px;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border-radius: 5px;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display: flex;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align-items: center;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gap: 5px;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</w:t>
      </w:r>
      <w:proofErr w:type="gramStart"/>
      <w:r w:rsidRPr="007364C1">
        <w:rPr>
          <w:sz w:val="18"/>
          <w:szCs w:val="18"/>
        </w:rPr>
        <w:t>.task</w:t>
      </w:r>
      <w:proofErr w:type="gramEnd"/>
      <w:r w:rsidRPr="007364C1">
        <w:rPr>
          <w:sz w:val="18"/>
          <w:szCs w:val="18"/>
        </w:rPr>
        <w:t xml:space="preserve">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flex: 1;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text-align: left;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</w:t>
      </w:r>
      <w:proofErr w:type="gramStart"/>
      <w:r w:rsidRPr="007364C1">
        <w:rPr>
          <w:sz w:val="18"/>
          <w:szCs w:val="18"/>
        </w:rPr>
        <w:t>.completed</w:t>
      </w:r>
      <w:proofErr w:type="gramEnd"/>
      <w:r w:rsidRPr="007364C1">
        <w:rPr>
          <w:sz w:val="18"/>
          <w:szCs w:val="18"/>
        </w:rPr>
        <w:t xml:space="preserve">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text-decoration: line-through;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color: gray;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&lt;/style&gt;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>&lt;/head&gt;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>&lt;body&gt;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>&lt;div class="container"&gt;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lastRenderedPageBreak/>
        <w:t xml:space="preserve">    &lt;h2&gt;My To-Do List&lt;/h2&gt;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&lt;div class="student-info"&gt;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&lt;p&gt;&lt;strong&gt;Name:&lt;/strong&gt; </w:t>
      </w:r>
      <w:proofErr w:type="spellStart"/>
      <w:r w:rsidRPr="007364C1">
        <w:rPr>
          <w:sz w:val="18"/>
          <w:szCs w:val="18"/>
        </w:rPr>
        <w:t>Ayush</w:t>
      </w:r>
      <w:proofErr w:type="spellEnd"/>
      <w:r w:rsidRPr="007364C1">
        <w:rPr>
          <w:sz w:val="18"/>
          <w:szCs w:val="18"/>
        </w:rPr>
        <w:t xml:space="preserve"> </w:t>
      </w:r>
      <w:proofErr w:type="spellStart"/>
      <w:r w:rsidRPr="007364C1">
        <w:rPr>
          <w:sz w:val="18"/>
          <w:szCs w:val="18"/>
        </w:rPr>
        <w:t>Katekhaye</w:t>
      </w:r>
      <w:proofErr w:type="spellEnd"/>
      <w:r w:rsidRPr="007364C1">
        <w:rPr>
          <w:sz w:val="18"/>
          <w:szCs w:val="18"/>
        </w:rPr>
        <w:t>&lt;/p&gt;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&lt;p&gt;&lt;strong&gt;PRN:&lt;/strong&gt; 24070521161&lt;/p&gt;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&lt;/div&gt;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&lt;input type="text" id="</w:t>
      </w:r>
      <w:proofErr w:type="spellStart"/>
      <w:r w:rsidRPr="007364C1">
        <w:rPr>
          <w:sz w:val="18"/>
          <w:szCs w:val="18"/>
        </w:rPr>
        <w:t>taskInput</w:t>
      </w:r>
      <w:proofErr w:type="spellEnd"/>
      <w:r w:rsidRPr="007364C1">
        <w:rPr>
          <w:sz w:val="18"/>
          <w:szCs w:val="18"/>
        </w:rPr>
        <w:t>" placeholder="Enter a task"&gt;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&lt;button class="add" </w:t>
      </w:r>
      <w:proofErr w:type="spellStart"/>
      <w:r w:rsidRPr="007364C1">
        <w:rPr>
          <w:sz w:val="18"/>
          <w:szCs w:val="18"/>
        </w:rPr>
        <w:t>onclick</w:t>
      </w:r>
      <w:proofErr w:type="spellEnd"/>
      <w:r w:rsidRPr="007364C1">
        <w:rPr>
          <w:sz w:val="18"/>
          <w:szCs w:val="18"/>
        </w:rPr>
        <w:t>="</w:t>
      </w:r>
      <w:proofErr w:type="spellStart"/>
      <w:proofErr w:type="gramStart"/>
      <w:r w:rsidRPr="007364C1">
        <w:rPr>
          <w:sz w:val="18"/>
          <w:szCs w:val="18"/>
        </w:rPr>
        <w:t>addTask</w:t>
      </w:r>
      <w:proofErr w:type="spellEnd"/>
      <w:r w:rsidRPr="007364C1">
        <w:rPr>
          <w:sz w:val="18"/>
          <w:szCs w:val="18"/>
        </w:rPr>
        <w:t>(</w:t>
      </w:r>
      <w:proofErr w:type="gramEnd"/>
      <w:r w:rsidRPr="007364C1">
        <w:rPr>
          <w:sz w:val="18"/>
          <w:szCs w:val="18"/>
        </w:rPr>
        <w:t>)"&gt;Add Task&lt;/button&gt;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&lt;</w:t>
      </w:r>
      <w:proofErr w:type="spellStart"/>
      <w:r w:rsidRPr="007364C1">
        <w:rPr>
          <w:sz w:val="18"/>
          <w:szCs w:val="18"/>
        </w:rPr>
        <w:t>ul</w:t>
      </w:r>
      <w:proofErr w:type="spellEnd"/>
      <w:r w:rsidRPr="007364C1">
        <w:rPr>
          <w:sz w:val="18"/>
          <w:szCs w:val="18"/>
        </w:rPr>
        <w:t xml:space="preserve"> id="</w:t>
      </w:r>
      <w:proofErr w:type="spellStart"/>
      <w:r w:rsidRPr="007364C1">
        <w:rPr>
          <w:sz w:val="18"/>
          <w:szCs w:val="18"/>
        </w:rPr>
        <w:t>taskList</w:t>
      </w:r>
      <w:proofErr w:type="spellEnd"/>
      <w:r w:rsidRPr="007364C1">
        <w:rPr>
          <w:sz w:val="18"/>
          <w:szCs w:val="18"/>
        </w:rPr>
        <w:t>"&gt;&lt;/</w:t>
      </w:r>
      <w:proofErr w:type="spellStart"/>
      <w:r w:rsidRPr="007364C1">
        <w:rPr>
          <w:sz w:val="18"/>
          <w:szCs w:val="18"/>
        </w:rPr>
        <w:t>ul</w:t>
      </w:r>
      <w:proofErr w:type="spellEnd"/>
      <w:r w:rsidRPr="007364C1">
        <w:rPr>
          <w:sz w:val="18"/>
          <w:szCs w:val="18"/>
        </w:rPr>
        <w:t>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>&lt;/div&gt;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>&lt;script&gt;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function </w:t>
      </w:r>
      <w:proofErr w:type="spellStart"/>
      <w:proofErr w:type="gramStart"/>
      <w:r w:rsidRPr="007364C1">
        <w:rPr>
          <w:sz w:val="18"/>
          <w:szCs w:val="18"/>
        </w:rPr>
        <w:t>addTask</w:t>
      </w:r>
      <w:proofErr w:type="spellEnd"/>
      <w:r w:rsidRPr="007364C1">
        <w:rPr>
          <w:sz w:val="18"/>
          <w:szCs w:val="18"/>
        </w:rPr>
        <w:t>(</w:t>
      </w:r>
      <w:proofErr w:type="gramEnd"/>
      <w:r w:rsidRPr="007364C1">
        <w:rPr>
          <w:sz w:val="18"/>
          <w:szCs w:val="18"/>
        </w:rPr>
        <w:t>)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let input = </w:t>
      </w:r>
      <w:proofErr w:type="spellStart"/>
      <w:proofErr w:type="gramStart"/>
      <w:r w:rsidRPr="007364C1">
        <w:rPr>
          <w:sz w:val="18"/>
          <w:szCs w:val="18"/>
        </w:rPr>
        <w:t>document.getElementById</w:t>
      </w:r>
      <w:proofErr w:type="spellEnd"/>
      <w:proofErr w:type="gramEnd"/>
      <w:r w:rsidRPr="007364C1">
        <w:rPr>
          <w:sz w:val="18"/>
          <w:szCs w:val="18"/>
        </w:rPr>
        <w:t>("</w:t>
      </w:r>
      <w:proofErr w:type="spellStart"/>
      <w:r w:rsidRPr="007364C1">
        <w:rPr>
          <w:sz w:val="18"/>
          <w:szCs w:val="18"/>
        </w:rPr>
        <w:t>taskInput</w:t>
      </w:r>
      <w:proofErr w:type="spellEnd"/>
      <w:r w:rsidRPr="007364C1">
        <w:rPr>
          <w:sz w:val="18"/>
          <w:szCs w:val="18"/>
        </w:rPr>
        <w:t>");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let task = </w:t>
      </w:r>
      <w:proofErr w:type="spellStart"/>
      <w:r w:rsidRPr="007364C1">
        <w:rPr>
          <w:sz w:val="18"/>
          <w:szCs w:val="18"/>
        </w:rPr>
        <w:t>input.</w:t>
      </w:r>
      <w:proofErr w:type="gramStart"/>
      <w:r w:rsidRPr="007364C1">
        <w:rPr>
          <w:sz w:val="18"/>
          <w:szCs w:val="18"/>
        </w:rPr>
        <w:t>value.trim</w:t>
      </w:r>
      <w:proofErr w:type="spellEnd"/>
      <w:proofErr w:type="gramEnd"/>
      <w:r w:rsidRPr="007364C1">
        <w:rPr>
          <w:sz w:val="18"/>
          <w:szCs w:val="18"/>
        </w:rPr>
        <w:t>();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if (task === "")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</w:t>
      </w:r>
      <w:proofErr w:type="gramStart"/>
      <w:r w:rsidRPr="007364C1">
        <w:rPr>
          <w:sz w:val="18"/>
          <w:szCs w:val="18"/>
        </w:rPr>
        <w:t>alert(</w:t>
      </w:r>
      <w:proofErr w:type="gramEnd"/>
      <w:r w:rsidRPr="007364C1">
        <w:rPr>
          <w:sz w:val="18"/>
          <w:szCs w:val="18"/>
        </w:rPr>
        <w:t>"Please enter a task!");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return;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// Create list item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let li = </w:t>
      </w:r>
      <w:proofErr w:type="spellStart"/>
      <w:proofErr w:type="gramStart"/>
      <w:r w:rsidRPr="007364C1">
        <w:rPr>
          <w:sz w:val="18"/>
          <w:szCs w:val="18"/>
        </w:rPr>
        <w:t>document.createElement</w:t>
      </w:r>
      <w:proofErr w:type="spellEnd"/>
      <w:proofErr w:type="gramEnd"/>
      <w:r w:rsidRPr="007364C1">
        <w:rPr>
          <w:sz w:val="18"/>
          <w:szCs w:val="18"/>
        </w:rPr>
        <w:t>("li");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// CHECKBOX FIRST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let checkbox = </w:t>
      </w:r>
      <w:proofErr w:type="spellStart"/>
      <w:proofErr w:type="gramStart"/>
      <w:r w:rsidRPr="007364C1">
        <w:rPr>
          <w:sz w:val="18"/>
          <w:szCs w:val="18"/>
        </w:rPr>
        <w:t>document.createElement</w:t>
      </w:r>
      <w:proofErr w:type="spellEnd"/>
      <w:proofErr w:type="gramEnd"/>
      <w:r w:rsidRPr="007364C1">
        <w:rPr>
          <w:sz w:val="18"/>
          <w:szCs w:val="18"/>
        </w:rPr>
        <w:t>("input");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spellStart"/>
      <w:proofErr w:type="gramStart"/>
      <w:r w:rsidRPr="007364C1">
        <w:rPr>
          <w:sz w:val="18"/>
          <w:szCs w:val="18"/>
        </w:rPr>
        <w:t>checkbox.type</w:t>
      </w:r>
      <w:proofErr w:type="spellEnd"/>
      <w:proofErr w:type="gramEnd"/>
      <w:r w:rsidRPr="007364C1">
        <w:rPr>
          <w:sz w:val="18"/>
          <w:szCs w:val="18"/>
        </w:rPr>
        <w:t xml:space="preserve"> = "checkbox";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// Create task text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let </w:t>
      </w:r>
      <w:proofErr w:type="spellStart"/>
      <w:r w:rsidRPr="007364C1">
        <w:rPr>
          <w:sz w:val="18"/>
          <w:szCs w:val="18"/>
        </w:rPr>
        <w:t>taskText</w:t>
      </w:r>
      <w:proofErr w:type="spellEnd"/>
      <w:r w:rsidRPr="007364C1">
        <w:rPr>
          <w:sz w:val="18"/>
          <w:szCs w:val="18"/>
        </w:rPr>
        <w:t xml:space="preserve"> = </w:t>
      </w:r>
      <w:proofErr w:type="spellStart"/>
      <w:proofErr w:type="gramStart"/>
      <w:r w:rsidRPr="007364C1">
        <w:rPr>
          <w:sz w:val="18"/>
          <w:szCs w:val="18"/>
        </w:rPr>
        <w:t>document.createElement</w:t>
      </w:r>
      <w:proofErr w:type="spellEnd"/>
      <w:proofErr w:type="gramEnd"/>
      <w:r w:rsidRPr="007364C1">
        <w:rPr>
          <w:sz w:val="18"/>
          <w:szCs w:val="18"/>
        </w:rPr>
        <w:t>("span");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spellStart"/>
      <w:r w:rsidRPr="007364C1">
        <w:rPr>
          <w:sz w:val="18"/>
          <w:szCs w:val="18"/>
        </w:rPr>
        <w:t>taskText.textContent</w:t>
      </w:r>
      <w:proofErr w:type="spellEnd"/>
      <w:r w:rsidRPr="007364C1">
        <w:rPr>
          <w:sz w:val="18"/>
          <w:szCs w:val="18"/>
        </w:rPr>
        <w:t xml:space="preserve"> = task;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spellStart"/>
      <w:r w:rsidRPr="007364C1">
        <w:rPr>
          <w:sz w:val="18"/>
          <w:szCs w:val="18"/>
        </w:rPr>
        <w:t>taskText.className</w:t>
      </w:r>
      <w:proofErr w:type="spellEnd"/>
      <w:r w:rsidRPr="007364C1">
        <w:rPr>
          <w:sz w:val="18"/>
          <w:szCs w:val="18"/>
        </w:rPr>
        <w:t xml:space="preserve"> = "task";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// Create Edit button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let </w:t>
      </w:r>
      <w:proofErr w:type="spellStart"/>
      <w:r w:rsidRPr="007364C1">
        <w:rPr>
          <w:sz w:val="18"/>
          <w:szCs w:val="18"/>
        </w:rPr>
        <w:t>editButton</w:t>
      </w:r>
      <w:proofErr w:type="spellEnd"/>
      <w:r w:rsidRPr="007364C1">
        <w:rPr>
          <w:sz w:val="18"/>
          <w:szCs w:val="18"/>
        </w:rPr>
        <w:t xml:space="preserve"> = </w:t>
      </w:r>
      <w:proofErr w:type="spellStart"/>
      <w:proofErr w:type="gramStart"/>
      <w:r w:rsidRPr="007364C1">
        <w:rPr>
          <w:sz w:val="18"/>
          <w:szCs w:val="18"/>
        </w:rPr>
        <w:t>document.createElement</w:t>
      </w:r>
      <w:proofErr w:type="spellEnd"/>
      <w:proofErr w:type="gramEnd"/>
      <w:r w:rsidRPr="007364C1">
        <w:rPr>
          <w:sz w:val="18"/>
          <w:szCs w:val="18"/>
        </w:rPr>
        <w:t>("button");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spellStart"/>
      <w:r w:rsidRPr="007364C1">
        <w:rPr>
          <w:sz w:val="18"/>
          <w:szCs w:val="18"/>
        </w:rPr>
        <w:t>editButton.textContent</w:t>
      </w:r>
      <w:proofErr w:type="spellEnd"/>
      <w:r w:rsidRPr="007364C1">
        <w:rPr>
          <w:sz w:val="18"/>
          <w:szCs w:val="18"/>
        </w:rPr>
        <w:t xml:space="preserve"> = "Edit";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spellStart"/>
      <w:r w:rsidRPr="007364C1">
        <w:rPr>
          <w:sz w:val="18"/>
          <w:szCs w:val="18"/>
        </w:rPr>
        <w:t>editButton.className</w:t>
      </w:r>
      <w:proofErr w:type="spellEnd"/>
      <w:r w:rsidRPr="007364C1">
        <w:rPr>
          <w:sz w:val="18"/>
          <w:szCs w:val="18"/>
        </w:rPr>
        <w:t xml:space="preserve"> = "edit";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// Create Delete button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let </w:t>
      </w:r>
      <w:proofErr w:type="spellStart"/>
      <w:r w:rsidRPr="007364C1">
        <w:rPr>
          <w:sz w:val="18"/>
          <w:szCs w:val="18"/>
        </w:rPr>
        <w:t>deleteButton</w:t>
      </w:r>
      <w:proofErr w:type="spellEnd"/>
      <w:r w:rsidRPr="007364C1">
        <w:rPr>
          <w:sz w:val="18"/>
          <w:szCs w:val="18"/>
        </w:rPr>
        <w:t xml:space="preserve"> = </w:t>
      </w:r>
      <w:proofErr w:type="spellStart"/>
      <w:proofErr w:type="gramStart"/>
      <w:r w:rsidRPr="007364C1">
        <w:rPr>
          <w:sz w:val="18"/>
          <w:szCs w:val="18"/>
        </w:rPr>
        <w:t>document.createElement</w:t>
      </w:r>
      <w:proofErr w:type="spellEnd"/>
      <w:proofErr w:type="gramEnd"/>
      <w:r w:rsidRPr="007364C1">
        <w:rPr>
          <w:sz w:val="18"/>
          <w:szCs w:val="18"/>
        </w:rPr>
        <w:t>("button");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spellStart"/>
      <w:r w:rsidRPr="007364C1">
        <w:rPr>
          <w:sz w:val="18"/>
          <w:szCs w:val="18"/>
        </w:rPr>
        <w:t>deleteButton.textContent</w:t>
      </w:r>
      <w:proofErr w:type="spellEnd"/>
      <w:r w:rsidRPr="007364C1">
        <w:rPr>
          <w:sz w:val="18"/>
          <w:szCs w:val="18"/>
        </w:rPr>
        <w:t xml:space="preserve"> = "Delete";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spellStart"/>
      <w:r w:rsidRPr="007364C1">
        <w:rPr>
          <w:sz w:val="18"/>
          <w:szCs w:val="18"/>
        </w:rPr>
        <w:t>deleteButton.className</w:t>
      </w:r>
      <w:proofErr w:type="spellEnd"/>
      <w:r w:rsidRPr="007364C1">
        <w:rPr>
          <w:sz w:val="18"/>
          <w:szCs w:val="18"/>
        </w:rPr>
        <w:t xml:space="preserve"> = "delete";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// CHECKBOX FUNCTION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spellStart"/>
      <w:proofErr w:type="gramStart"/>
      <w:r w:rsidRPr="007364C1">
        <w:rPr>
          <w:sz w:val="18"/>
          <w:szCs w:val="18"/>
        </w:rPr>
        <w:t>checkbox.onclick</w:t>
      </w:r>
      <w:proofErr w:type="spellEnd"/>
      <w:proofErr w:type="gramEnd"/>
      <w:r w:rsidRPr="007364C1">
        <w:rPr>
          <w:sz w:val="18"/>
          <w:szCs w:val="18"/>
        </w:rPr>
        <w:t xml:space="preserve"> = function ()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let parent = </w:t>
      </w:r>
      <w:proofErr w:type="spellStart"/>
      <w:proofErr w:type="gramStart"/>
      <w:r w:rsidRPr="007364C1">
        <w:rPr>
          <w:sz w:val="18"/>
          <w:szCs w:val="18"/>
        </w:rPr>
        <w:t>this.parentElement</w:t>
      </w:r>
      <w:proofErr w:type="spellEnd"/>
      <w:proofErr w:type="gramEnd"/>
      <w:r w:rsidRPr="007364C1">
        <w:rPr>
          <w:sz w:val="18"/>
          <w:szCs w:val="18"/>
        </w:rPr>
        <w:t>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let text = </w:t>
      </w:r>
      <w:proofErr w:type="spellStart"/>
      <w:proofErr w:type="gramStart"/>
      <w:r w:rsidRPr="007364C1">
        <w:rPr>
          <w:sz w:val="18"/>
          <w:szCs w:val="18"/>
        </w:rPr>
        <w:t>parent.querySelector</w:t>
      </w:r>
      <w:proofErr w:type="spellEnd"/>
      <w:proofErr w:type="gramEnd"/>
      <w:r w:rsidRPr="007364C1">
        <w:rPr>
          <w:sz w:val="18"/>
          <w:szCs w:val="18"/>
        </w:rPr>
        <w:t>(".task");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lastRenderedPageBreak/>
        <w:t xml:space="preserve">        </w:t>
      </w:r>
      <w:proofErr w:type="spellStart"/>
      <w:proofErr w:type="gramStart"/>
      <w:r w:rsidRPr="007364C1">
        <w:rPr>
          <w:sz w:val="18"/>
          <w:szCs w:val="18"/>
        </w:rPr>
        <w:t>text.classList.toggle</w:t>
      </w:r>
      <w:proofErr w:type="spellEnd"/>
      <w:proofErr w:type="gramEnd"/>
      <w:r w:rsidRPr="007364C1">
        <w:rPr>
          <w:sz w:val="18"/>
          <w:szCs w:val="18"/>
        </w:rPr>
        <w:t>("completed");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};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// EDIT FUNCTION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spellStart"/>
      <w:r w:rsidRPr="007364C1">
        <w:rPr>
          <w:sz w:val="18"/>
          <w:szCs w:val="18"/>
        </w:rPr>
        <w:t>editButton.onclick</w:t>
      </w:r>
      <w:proofErr w:type="spellEnd"/>
      <w:r w:rsidRPr="007364C1">
        <w:rPr>
          <w:sz w:val="18"/>
          <w:szCs w:val="18"/>
        </w:rPr>
        <w:t xml:space="preserve"> = function ()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// DOM Traversal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let parent = </w:t>
      </w:r>
      <w:proofErr w:type="spellStart"/>
      <w:proofErr w:type="gramStart"/>
      <w:r w:rsidRPr="007364C1">
        <w:rPr>
          <w:sz w:val="18"/>
          <w:szCs w:val="18"/>
        </w:rPr>
        <w:t>this.parentElement</w:t>
      </w:r>
      <w:proofErr w:type="spellEnd"/>
      <w:proofErr w:type="gramEnd"/>
      <w:r w:rsidRPr="007364C1">
        <w:rPr>
          <w:sz w:val="18"/>
          <w:szCs w:val="18"/>
        </w:rPr>
        <w:t>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// Find current task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let text = </w:t>
      </w:r>
      <w:proofErr w:type="spellStart"/>
      <w:proofErr w:type="gramStart"/>
      <w:r w:rsidRPr="007364C1">
        <w:rPr>
          <w:sz w:val="18"/>
          <w:szCs w:val="18"/>
        </w:rPr>
        <w:t>parent.querySelector</w:t>
      </w:r>
      <w:proofErr w:type="spellEnd"/>
      <w:proofErr w:type="gramEnd"/>
      <w:r w:rsidRPr="007364C1">
        <w:rPr>
          <w:sz w:val="18"/>
          <w:szCs w:val="18"/>
        </w:rPr>
        <w:t>(".task");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// Create input box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let </w:t>
      </w:r>
      <w:proofErr w:type="spellStart"/>
      <w:r w:rsidRPr="007364C1">
        <w:rPr>
          <w:sz w:val="18"/>
          <w:szCs w:val="18"/>
        </w:rPr>
        <w:t>editInput</w:t>
      </w:r>
      <w:proofErr w:type="spellEnd"/>
      <w:r w:rsidRPr="007364C1">
        <w:rPr>
          <w:sz w:val="18"/>
          <w:szCs w:val="18"/>
        </w:rPr>
        <w:t xml:space="preserve"> = </w:t>
      </w:r>
      <w:proofErr w:type="spellStart"/>
      <w:proofErr w:type="gramStart"/>
      <w:r w:rsidRPr="007364C1">
        <w:rPr>
          <w:sz w:val="18"/>
          <w:szCs w:val="18"/>
        </w:rPr>
        <w:t>document.createElement</w:t>
      </w:r>
      <w:proofErr w:type="spellEnd"/>
      <w:proofErr w:type="gramEnd"/>
      <w:r w:rsidRPr="007364C1">
        <w:rPr>
          <w:sz w:val="18"/>
          <w:szCs w:val="18"/>
        </w:rPr>
        <w:t>("input");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</w:t>
      </w:r>
      <w:proofErr w:type="spellStart"/>
      <w:r w:rsidRPr="007364C1">
        <w:rPr>
          <w:sz w:val="18"/>
          <w:szCs w:val="18"/>
        </w:rPr>
        <w:t>editInput.type</w:t>
      </w:r>
      <w:proofErr w:type="spellEnd"/>
      <w:r w:rsidRPr="007364C1">
        <w:rPr>
          <w:sz w:val="18"/>
          <w:szCs w:val="18"/>
        </w:rPr>
        <w:t xml:space="preserve"> = "text";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</w:t>
      </w:r>
      <w:proofErr w:type="spellStart"/>
      <w:r w:rsidRPr="007364C1">
        <w:rPr>
          <w:sz w:val="18"/>
          <w:szCs w:val="18"/>
        </w:rPr>
        <w:t>editInput.value</w:t>
      </w:r>
      <w:proofErr w:type="spellEnd"/>
      <w:r w:rsidRPr="007364C1">
        <w:rPr>
          <w:sz w:val="18"/>
          <w:szCs w:val="18"/>
        </w:rPr>
        <w:t xml:space="preserve"> = </w:t>
      </w:r>
      <w:proofErr w:type="spellStart"/>
      <w:proofErr w:type="gramStart"/>
      <w:r w:rsidRPr="007364C1">
        <w:rPr>
          <w:sz w:val="18"/>
          <w:szCs w:val="18"/>
        </w:rPr>
        <w:t>text.textContent</w:t>
      </w:r>
      <w:proofErr w:type="spellEnd"/>
      <w:proofErr w:type="gramEnd"/>
      <w:r w:rsidRPr="007364C1">
        <w:rPr>
          <w:sz w:val="18"/>
          <w:szCs w:val="18"/>
        </w:rPr>
        <w:t>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</w:t>
      </w:r>
      <w:proofErr w:type="spellStart"/>
      <w:r w:rsidRPr="007364C1">
        <w:rPr>
          <w:sz w:val="18"/>
          <w:szCs w:val="18"/>
        </w:rPr>
        <w:t>editInput.className</w:t>
      </w:r>
      <w:proofErr w:type="spellEnd"/>
      <w:r w:rsidRPr="007364C1">
        <w:rPr>
          <w:sz w:val="18"/>
          <w:szCs w:val="18"/>
        </w:rPr>
        <w:t xml:space="preserve"> = "</w:t>
      </w:r>
      <w:proofErr w:type="spellStart"/>
      <w:r w:rsidRPr="007364C1">
        <w:rPr>
          <w:sz w:val="18"/>
          <w:szCs w:val="18"/>
        </w:rPr>
        <w:t>editInput</w:t>
      </w:r>
      <w:proofErr w:type="spellEnd"/>
      <w:r w:rsidRPr="007364C1">
        <w:rPr>
          <w:sz w:val="18"/>
          <w:szCs w:val="18"/>
        </w:rPr>
        <w:t>";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// Create Save button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let </w:t>
      </w:r>
      <w:proofErr w:type="spellStart"/>
      <w:r w:rsidRPr="007364C1">
        <w:rPr>
          <w:sz w:val="18"/>
          <w:szCs w:val="18"/>
        </w:rPr>
        <w:t>saveButton</w:t>
      </w:r>
      <w:proofErr w:type="spellEnd"/>
      <w:r w:rsidRPr="007364C1">
        <w:rPr>
          <w:sz w:val="18"/>
          <w:szCs w:val="18"/>
        </w:rPr>
        <w:t xml:space="preserve"> = </w:t>
      </w:r>
      <w:proofErr w:type="spellStart"/>
      <w:proofErr w:type="gramStart"/>
      <w:r w:rsidRPr="007364C1">
        <w:rPr>
          <w:sz w:val="18"/>
          <w:szCs w:val="18"/>
        </w:rPr>
        <w:t>document.createElement</w:t>
      </w:r>
      <w:proofErr w:type="spellEnd"/>
      <w:proofErr w:type="gramEnd"/>
      <w:r w:rsidRPr="007364C1">
        <w:rPr>
          <w:sz w:val="18"/>
          <w:szCs w:val="18"/>
        </w:rPr>
        <w:t>("button");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</w:t>
      </w:r>
      <w:proofErr w:type="spellStart"/>
      <w:r w:rsidRPr="007364C1">
        <w:rPr>
          <w:sz w:val="18"/>
          <w:szCs w:val="18"/>
        </w:rPr>
        <w:t>saveButton.textContent</w:t>
      </w:r>
      <w:proofErr w:type="spellEnd"/>
      <w:r w:rsidRPr="007364C1">
        <w:rPr>
          <w:sz w:val="18"/>
          <w:szCs w:val="18"/>
        </w:rPr>
        <w:t xml:space="preserve"> = "Save";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</w:t>
      </w:r>
      <w:proofErr w:type="spellStart"/>
      <w:r w:rsidRPr="007364C1">
        <w:rPr>
          <w:sz w:val="18"/>
          <w:szCs w:val="18"/>
        </w:rPr>
        <w:t>saveButton.className</w:t>
      </w:r>
      <w:proofErr w:type="spellEnd"/>
      <w:r w:rsidRPr="007364C1">
        <w:rPr>
          <w:sz w:val="18"/>
          <w:szCs w:val="18"/>
        </w:rPr>
        <w:t xml:space="preserve"> = "save";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// Replace task text with input box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</w:t>
      </w:r>
      <w:proofErr w:type="spellStart"/>
      <w:proofErr w:type="gramStart"/>
      <w:r w:rsidRPr="007364C1">
        <w:rPr>
          <w:sz w:val="18"/>
          <w:szCs w:val="18"/>
        </w:rPr>
        <w:t>parent.replaceChild</w:t>
      </w:r>
      <w:proofErr w:type="spellEnd"/>
      <w:proofErr w:type="gramEnd"/>
      <w:r w:rsidRPr="007364C1">
        <w:rPr>
          <w:sz w:val="18"/>
          <w:szCs w:val="18"/>
        </w:rPr>
        <w:t>(</w:t>
      </w:r>
      <w:proofErr w:type="spellStart"/>
      <w:r w:rsidRPr="007364C1">
        <w:rPr>
          <w:sz w:val="18"/>
          <w:szCs w:val="18"/>
        </w:rPr>
        <w:t>editInput</w:t>
      </w:r>
      <w:proofErr w:type="spellEnd"/>
      <w:r w:rsidRPr="007364C1">
        <w:rPr>
          <w:sz w:val="18"/>
          <w:szCs w:val="18"/>
        </w:rPr>
        <w:t>, text);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// Replace Edit button with Save button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</w:t>
      </w:r>
      <w:proofErr w:type="spellStart"/>
      <w:proofErr w:type="gramStart"/>
      <w:r w:rsidRPr="007364C1">
        <w:rPr>
          <w:sz w:val="18"/>
          <w:szCs w:val="18"/>
        </w:rPr>
        <w:t>parent.replaceChild</w:t>
      </w:r>
      <w:proofErr w:type="spellEnd"/>
      <w:proofErr w:type="gramEnd"/>
      <w:r w:rsidRPr="007364C1">
        <w:rPr>
          <w:sz w:val="18"/>
          <w:szCs w:val="18"/>
        </w:rPr>
        <w:t>(</w:t>
      </w:r>
      <w:proofErr w:type="spellStart"/>
      <w:r w:rsidRPr="007364C1">
        <w:rPr>
          <w:sz w:val="18"/>
          <w:szCs w:val="18"/>
        </w:rPr>
        <w:t>saveButton</w:t>
      </w:r>
      <w:proofErr w:type="spellEnd"/>
      <w:r w:rsidRPr="007364C1">
        <w:rPr>
          <w:sz w:val="18"/>
          <w:szCs w:val="18"/>
        </w:rPr>
        <w:t xml:space="preserve">, </w:t>
      </w:r>
      <w:proofErr w:type="spellStart"/>
      <w:r w:rsidRPr="007364C1">
        <w:rPr>
          <w:sz w:val="18"/>
          <w:szCs w:val="18"/>
        </w:rPr>
        <w:t>editButton</w:t>
      </w:r>
      <w:proofErr w:type="spellEnd"/>
      <w:r w:rsidRPr="007364C1">
        <w:rPr>
          <w:sz w:val="18"/>
          <w:szCs w:val="18"/>
        </w:rPr>
        <w:t>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// SAVE FUNCTION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</w:t>
      </w:r>
      <w:proofErr w:type="spellStart"/>
      <w:r w:rsidRPr="007364C1">
        <w:rPr>
          <w:sz w:val="18"/>
          <w:szCs w:val="18"/>
        </w:rPr>
        <w:t>saveButton.onclick</w:t>
      </w:r>
      <w:proofErr w:type="spellEnd"/>
      <w:r w:rsidRPr="007364C1">
        <w:rPr>
          <w:sz w:val="18"/>
          <w:szCs w:val="18"/>
        </w:rPr>
        <w:t xml:space="preserve"> = function ()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let </w:t>
      </w:r>
      <w:proofErr w:type="spellStart"/>
      <w:r w:rsidRPr="007364C1">
        <w:rPr>
          <w:sz w:val="18"/>
          <w:szCs w:val="18"/>
        </w:rPr>
        <w:t>newTask</w:t>
      </w:r>
      <w:proofErr w:type="spellEnd"/>
      <w:r w:rsidRPr="007364C1">
        <w:rPr>
          <w:sz w:val="18"/>
          <w:szCs w:val="18"/>
        </w:rPr>
        <w:t xml:space="preserve"> = </w:t>
      </w:r>
      <w:proofErr w:type="spellStart"/>
      <w:proofErr w:type="gramStart"/>
      <w:r w:rsidRPr="007364C1">
        <w:rPr>
          <w:sz w:val="18"/>
          <w:szCs w:val="18"/>
        </w:rPr>
        <w:t>editInput.value.trim</w:t>
      </w:r>
      <w:proofErr w:type="spellEnd"/>
      <w:proofErr w:type="gramEnd"/>
      <w:r w:rsidRPr="007364C1">
        <w:rPr>
          <w:sz w:val="18"/>
          <w:szCs w:val="18"/>
        </w:rPr>
        <w:t>();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if (</w:t>
      </w:r>
      <w:proofErr w:type="spellStart"/>
      <w:r w:rsidRPr="007364C1">
        <w:rPr>
          <w:sz w:val="18"/>
          <w:szCs w:val="18"/>
        </w:rPr>
        <w:t>newTask</w:t>
      </w:r>
      <w:proofErr w:type="spellEnd"/>
      <w:r w:rsidRPr="007364C1">
        <w:rPr>
          <w:sz w:val="18"/>
          <w:szCs w:val="18"/>
        </w:rPr>
        <w:t xml:space="preserve"> === "")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    </w:t>
      </w:r>
      <w:proofErr w:type="gramStart"/>
      <w:r w:rsidRPr="007364C1">
        <w:rPr>
          <w:sz w:val="18"/>
          <w:szCs w:val="18"/>
        </w:rPr>
        <w:t>alert(</w:t>
      </w:r>
      <w:proofErr w:type="gramEnd"/>
      <w:r w:rsidRPr="007364C1">
        <w:rPr>
          <w:sz w:val="18"/>
          <w:szCs w:val="18"/>
        </w:rPr>
        <w:t>"Task cannot be empty!");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    return;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// Create new task text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let </w:t>
      </w:r>
      <w:proofErr w:type="spellStart"/>
      <w:r w:rsidRPr="007364C1">
        <w:rPr>
          <w:sz w:val="18"/>
          <w:szCs w:val="18"/>
        </w:rPr>
        <w:t>newText</w:t>
      </w:r>
      <w:proofErr w:type="spellEnd"/>
      <w:r w:rsidRPr="007364C1">
        <w:rPr>
          <w:sz w:val="18"/>
          <w:szCs w:val="18"/>
        </w:rPr>
        <w:t xml:space="preserve"> = </w:t>
      </w:r>
      <w:proofErr w:type="spellStart"/>
      <w:proofErr w:type="gramStart"/>
      <w:r w:rsidRPr="007364C1">
        <w:rPr>
          <w:sz w:val="18"/>
          <w:szCs w:val="18"/>
        </w:rPr>
        <w:t>document.createElement</w:t>
      </w:r>
      <w:proofErr w:type="spellEnd"/>
      <w:proofErr w:type="gramEnd"/>
      <w:r w:rsidRPr="007364C1">
        <w:rPr>
          <w:sz w:val="18"/>
          <w:szCs w:val="18"/>
        </w:rPr>
        <w:t>("span");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</w:t>
      </w:r>
      <w:proofErr w:type="spellStart"/>
      <w:r w:rsidRPr="007364C1">
        <w:rPr>
          <w:sz w:val="18"/>
          <w:szCs w:val="18"/>
        </w:rPr>
        <w:t>newText.textContent</w:t>
      </w:r>
      <w:proofErr w:type="spellEnd"/>
      <w:r w:rsidRPr="007364C1">
        <w:rPr>
          <w:sz w:val="18"/>
          <w:szCs w:val="18"/>
        </w:rPr>
        <w:t xml:space="preserve"> = </w:t>
      </w:r>
      <w:proofErr w:type="spellStart"/>
      <w:r w:rsidRPr="007364C1">
        <w:rPr>
          <w:sz w:val="18"/>
          <w:szCs w:val="18"/>
        </w:rPr>
        <w:t>newTask</w:t>
      </w:r>
      <w:proofErr w:type="spellEnd"/>
      <w:r w:rsidRPr="007364C1">
        <w:rPr>
          <w:sz w:val="18"/>
          <w:szCs w:val="18"/>
        </w:rPr>
        <w:t>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</w:t>
      </w:r>
      <w:proofErr w:type="spellStart"/>
      <w:r w:rsidRPr="007364C1">
        <w:rPr>
          <w:sz w:val="18"/>
          <w:szCs w:val="18"/>
        </w:rPr>
        <w:t>newText.className</w:t>
      </w:r>
      <w:proofErr w:type="spellEnd"/>
      <w:r w:rsidRPr="007364C1">
        <w:rPr>
          <w:sz w:val="18"/>
          <w:szCs w:val="18"/>
        </w:rPr>
        <w:t xml:space="preserve"> = "task";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// Replace input with updated text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</w:t>
      </w:r>
      <w:proofErr w:type="spellStart"/>
      <w:proofErr w:type="gramStart"/>
      <w:r w:rsidRPr="007364C1">
        <w:rPr>
          <w:sz w:val="18"/>
          <w:szCs w:val="18"/>
        </w:rPr>
        <w:t>parent.replaceChild</w:t>
      </w:r>
      <w:proofErr w:type="spellEnd"/>
      <w:proofErr w:type="gramEnd"/>
      <w:r w:rsidRPr="007364C1">
        <w:rPr>
          <w:sz w:val="18"/>
          <w:szCs w:val="18"/>
        </w:rPr>
        <w:t>(</w:t>
      </w:r>
      <w:proofErr w:type="spellStart"/>
      <w:r w:rsidRPr="007364C1">
        <w:rPr>
          <w:sz w:val="18"/>
          <w:szCs w:val="18"/>
        </w:rPr>
        <w:t>newText</w:t>
      </w:r>
      <w:proofErr w:type="spellEnd"/>
      <w:r w:rsidRPr="007364C1">
        <w:rPr>
          <w:sz w:val="18"/>
          <w:szCs w:val="18"/>
        </w:rPr>
        <w:t xml:space="preserve">, </w:t>
      </w:r>
      <w:proofErr w:type="spellStart"/>
      <w:r w:rsidRPr="007364C1">
        <w:rPr>
          <w:sz w:val="18"/>
          <w:szCs w:val="18"/>
        </w:rPr>
        <w:t>editInput</w:t>
      </w:r>
      <w:proofErr w:type="spellEnd"/>
      <w:r w:rsidRPr="007364C1">
        <w:rPr>
          <w:sz w:val="18"/>
          <w:szCs w:val="18"/>
        </w:rPr>
        <w:t>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// Replace Save button with Edit button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    </w:t>
      </w:r>
      <w:proofErr w:type="spellStart"/>
      <w:proofErr w:type="gramStart"/>
      <w:r w:rsidRPr="007364C1">
        <w:rPr>
          <w:sz w:val="18"/>
          <w:szCs w:val="18"/>
        </w:rPr>
        <w:t>parent.replaceChild</w:t>
      </w:r>
      <w:proofErr w:type="spellEnd"/>
      <w:proofErr w:type="gramEnd"/>
      <w:r w:rsidRPr="007364C1">
        <w:rPr>
          <w:sz w:val="18"/>
          <w:szCs w:val="18"/>
        </w:rPr>
        <w:t>(</w:t>
      </w:r>
      <w:proofErr w:type="spellStart"/>
      <w:r w:rsidRPr="007364C1">
        <w:rPr>
          <w:sz w:val="18"/>
          <w:szCs w:val="18"/>
        </w:rPr>
        <w:t>editButton</w:t>
      </w:r>
      <w:proofErr w:type="spellEnd"/>
      <w:r w:rsidRPr="007364C1">
        <w:rPr>
          <w:sz w:val="18"/>
          <w:szCs w:val="18"/>
        </w:rPr>
        <w:t xml:space="preserve">, </w:t>
      </w:r>
      <w:proofErr w:type="spellStart"/>
      <w:r w:rsidRPr="007364C1">
        <w:rPr>
          <w:sz w:val="18"/>
          <w:szCs w:val="18"/>
        </w:rPr>
        <w:t>saveButton</w:t>
      </w:r>
      <w:proofErr w:type="spellEnd"/>
      <w:r w:rsidRPr="007364C1">
        <w:rPr>
          <w:sz w:val="18"/>
          <w:szCs w:val="18"/>
        </w:rPr>
        <w:t>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};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};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// DELETE FUNCTION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spellStart"/>
      <w:r w:rsidRPr="007364C1">
        <w:rPr>
          <w:sz w:val="18"/>
          <w:szCs w:val="18"/>
        </w:rPr>
        <w:t>deleteButton.onclick</w:t>
      </w:r>
      <w:proofErr w:type="spellEnd"/>
      <w:r w:rsidRPr="007364C1">
        <w:rPr>
          <w:sz w:val="18"/>
          <w:szCs w:val="18"/>
        </w:rPr>
        <w:t xml:space="preserve"> = function () {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// DOM Traversal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let parent = </w:t>
      </w:r>
      <w:proofErr w:type="spellStart"/>
      <w:proofErr w:type="gramStart"/>
      <w:r w:rsidRPr="007364C1">
        <w:rPr>
          <w:sz w:val="18"/>
          <w:szCs w:val="18"/>
        </w:rPr>
        <w:t>this.parentElement</w:t>
      </w:r>
      <w:proofErr w:type="spellEnd"/>
      <w:proofErr w:type="gramEnd"/>
      <w:r w:rsidRPr="007364C1">
        <w:rPr>
          <w:sz w:val="18"/>
          <w:szCs w:val="18"/>
        </w:rPr>
        <w:t>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// Remove task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    </w:t>
      </w:r>
      <w:proofErr w:type="spellStart"/>
      <w:proofErr w:type="gramStart"/>
      <w:r w:rsidRPr="007364C1">
        <w:rPr>
          <w:sz w:val="18"/>
          <w:szCs w:val="18"/>
        </w:rPr>
        <w:t>parent.remove</w:t>
      </w:r>
      <w:proofErr w:type="spellEnd"/>
      <w:proofErr w:type="gramEnd"/>
      <w:r w:rsidRPr="007364C1">
        <w:rPr>
          <w:sz w:val="18"/>
          <w:szCs w:val="18"/>
        </w:rPr>
        <w:t>();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};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// Add elements in order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// CHECKBOX FIRST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spellStart"/>
      <w:r w:rsidRPr="007364C1">
        <w:rPr>
          <w:sz w:val="18"/>
          <w:szCs w:val="18"/>
        </w:rPr>
        <w:t>li.appendChild</w:t>
      </w:r>
      <w:proofErr w:type="spellEnd"/>
      <w:r w:rsidRPr="007364C1">
        <w:rPr>
          <w:sz w:val="18"/>
          <w:szCs w:val="18"/>
        </w:rPr>
        <w:t>(checkbox);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spellStart"/>
      <w:r w:rsidRPr="007364C1">
        <w:rPr>
          <w:sz w:val="18"/>
          <w:szCs w:val="18"/>
        </w:rPr>
        <w:t>li.appendChild</w:t>
      </w:r>
      <w:proofErr w:type="spellEnd"/>
      <w:r w:rsidRPr="007364C1">
        <w:rPr>
          <w:sz w:val="18"/>
          <w:szCs w:val="18"/>
        </w:rPr>
        <w:t>(</w:t>
      </w:r>
      <w:proofErr w:type="spellStart"/>
      <w:r w:rsidRPr="007364C1">
        <w:rPr>
          <w:sz w:val="18"/>
          <w:szCs w:val="18"/>
        </w:rPr>
        <w:t>taskText</w:t>
      </w:r>
      <w:proofErr w:type="spellEnd"/>
      <w:r w:rsidRPr="007364C1">
        <w:rPr>
          <w:sz w:val="18"/>
          <w:szCs w:val="18"/>
        </w:rPr>
        <w:t>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spellStart"/>
      <w:r w:rsidRPr="007364C1">
        <w:rPr>
          <w:sz w:val="18"/>
          <w:szCs w:val="18"/>
        </w:rPr>
        <w:t>li.appendChild</w:t>
      </w:r>
      <w:proofErr w:type="spellEnd"/>
      <w:r w:rsidRPr="007364C1">
        <w:rPr>
          <w:sz w:val="18"/>
          <w:szCs w:val="18"/>
        </w:rPr>
        <w:t>(</w:t>
      </w:r>
      <w:proofErr w:type="spellStart"/>
      <w:r w:rsidRPr="007364C1">
        <w:rPr>
          <w:sz w:val="18"/>
          <w:szCs w:val="18"/>
        </w:rPr>
        <w:t>editButton</w:t>
      </w:r>
      <w:proofErr w:type="spellEnd"/>
      <w:r w:rsidRPr="007364C1">
        <w:rPr>
          <w:sz w:val="18"/>
          <w:szCs w:val="18"/>
        </w:rPr>
        <w:t>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spellStart"/>
      <w:r w:rsidRPr="007364C1">
        <w:rPr>
          <w:sz w:val="18"/>
          <w:szCs w:val="18"/>
        </w:rPr>
        <w:t>li.appendChild</w:t>
      </w:r>
      <w:proofErr w:type="spellEnd"/>
      <w:r w:rsidRPr="007364C1">
        <w:rPr>
          <w:sz w:val="18"/>
          <w:szCs w:val="18"/>
        </w:rPr>
        <w:t>(</w:t>
      </w:r>
      <w:proofErr w:type="spellStart"/>
      <w:r w:rsidRPr="007364C1">
        <w:rPr>
          <w:sz w:val="18"/>
          <w:szCs w:val="18"/>
        </w:rPr>
        <w:t>deleteButton</w:t>
      </w:r>
      <w:proofErr w:type="spellEnd"/>
      <w:r w:rsidRPr="007364C1">
        <w:rPr>
          <w:sz w:val="18"/>
          <w:szCs w:val="18"/>
        </w:rPr>
        <w:t>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// Add task to list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spellStart"/>
      <w:proofErr w:type="gramStart"/>
      <w:r w:rsidRPr="007364C1">
        <w:rPr>
          <w:sz w:val="18"/>
          <w:szCs w:val="18"/>
        </w:rPr>
        <w:t>document.getElementById</w:t>
      </w:r>
      <w:proofErr w:type="spellEnd"/>
      <w:proofErr w:type="gramEnd"/>
      <w:r w:rsidRPr="007364C1">
        <w:rPr>
          <w:sz w:val="18"/>
          <w:szCs w:val="18"/>
        </w:rPr>
        <w:t>("</w:t>
      </w:r>
      <w:proofErr w:type="spellStart"/>
      <w:r w:rsidRPr="007364C1">
        <w:rPr>
          <w:sz w:val="18"/>
          <w:szCs w:val="18"/>
        </w:rPr>
        <w:t>taskList</w:t>
      </w:r>
      <w:proofErr w:type="spellEnd"/>
      <w:r w:rsidRPr="007364C1">
        <w:rPr>
          <w:sz w:val="18"/>
          <w:szCs w:val="18"/>
        </w:rPr>
        <w:t>").</w:t>
      </w:r>
      <w:proofErr w:type="spellStart"/>
      <w:r w:rsidRPr="007364C1">
        <w:rPr>
          <w:sz w:val="18"/>
          <w:szCs w:val="18"/>
        </w:rPr>
        <w:t>appendChild</w:t>
      </w:r>
      <w:proofErr w:type="spellEnd"/>
      <w:r w:rsidRPr="007364C1">
        <w:rPr>
          <w:sz w:val="18"/>
          <w:szCs w:val="18"/>
        </w:rPr>
        <w:t>(li);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// Clear input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    </w:t>
      </w:r>
      <w:proofErr w:type="spellStart"/>
      <w:r w:rsidRPr="007364C1">
        <w:rPr>
          <w:sz w:val="18"/>
          <w:szCs w:val="18"/>
        </w:rPr>
        <w:t>input.value</w:t>
      </w:r>
      <w:proofErr w:type="spellEnd"/>
      <w:r w:rsidRPr="007364C1">
        <w:rPr>
          <w:sz w:val="18"/>
          <w:szCs w:val="18"/>
        </w:rPr>
        <w:t xml:space="preserve"> = "";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>}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>&lt;/script&gt;</w:t>
      </w:r>
    </w:p>
    <w:p w:rsidR="007364C1" w:rsidRPr="007364C1" w:rsidRDefault="007364C1" w:rsidP="007364C1">
      <w:pPr>
        <w:pStyle w:val="NoSpacing"/>
        <w:rPr>
          <w:sz w:val="18"/>
          <w:szCs w:val="18"/>
        </w:rPr>
      </w:pPr>
    </w:p>
    <w:p w:rsidR="007364C1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>&lt;/body&gt;</w:t>
      </w:r>
    </w:p>
    <w:p w:rsidR="00AB6B8F" w:rsidRPr="007364C1" w:rsidRDefault="007364C1" w:rsidP="007364C1">
      <w:pPr>
        <w:pStyle w:val="NoSpacing"/>
        <w:rPr>
          <w:sz w:val="18"/>
          <w:szCs w:val="18"/>
        </w:rPr>
      </w:pPr>
      <w:r w:rsidRPr="007364C1">
        <w:rPr>
          <w:sz w:val="18"/>
          <w:szCs w:val="18"/>
        </w:rPr>
        <w:t xml:space="preserve">&lt;/html&gt;   </w:t>
      </w:r>
    </w:p>
    <w:p w:rsidR="00AB6B8F" w:rsidRPr="007364C1" w:rsidRDefault="00AB6B8F" w:rsidP="000F4B57">
      <w:pPr>
        <w:pStyle w:val="NoSpacing"/>
        <w:rPr>
          <w:sz w:val="18"/>
          <w:szCs w:val="18"/>
        </w:rPr>
      </w:pPr>
    </w:p>
    <w:p w:rsidR="007364C1" w:rsidRDefault="007364C1" w:rsidP="000F4B57">
      <w:pPr>
        <w:pStyle w:val="NoSpacing"/>
        <w:rPr>
          <w:sz w:val="40"/>
          <w:szCs w:val="40"/>
        </w:rPr>
        <w:sectPr w:rsidR="007364C1" w:rsidSect="007364C1">
          <w:type w:val="continuous"/>
          <w:pgSz w:w="12240" w:h="15840"/>
          <w:pgMar w:top="1440" w:right="1440" w:bottom="1440" w:left="1440" w:header="494" w:footer="72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num="2" w:space="720"/>
          <w:docGrid w:linePitch="360"/>
        </w:sectPr>
      </w:pPr>
    </w:p>
    <w:p w:rsidR="00AB6B8F" w:rsidRDefault="00AB6B8F" w:rsidP="000F4B57">
      <w:pPr>
        <w:pStyle w:val="NoSpacing"/>
        <w:rPr>
          <w:sz w:val="40"/>
          <w:szCs w:val="40"/>
        </w:rPr>
      </w:pPr>
    </w:p>
    <w:p w:rsidR="00AB6B8F" w:rsidRDefault="00AB6B8F" w:rsidP="000F4B57">
      <w:pPr>
        <w:pStyle w:val="NoSpacing"/>
        <w:rPr>
          <w:sz w:val="40"/>
          <w:szCs w:val="40"/>
        </w:rPr>
      </w:pPr>
    </w:p>
    <w:p w:rsidR="00AB6B8F" w:rsidRDefault="00AB6B8F" w:rsidP="000F4B57">
      <w:pPr>
        <w:pStyle w:val="NoSpacing"/>
        <w:rPr>
          <w:sz w:val="40"/>
          <w:szCs w:val="40"/>
        </w:rPr>
      </w:pPr>
    </w:p>
    <w:p w:rsidR="00AB6B8F" w:rsidRDefault="00AB6B8F" w:rsidP="000F4B57">
      <w:pPr>
        <w:pStyle w:val="NoSpacing"/>
        <w:rPr>
          <w:sz w:val="40"/>
          <w:szCs w:val="40"/>
        </w:rPr>
      </w:pPr>
    </w:p>
    <w:p w:rsidR="00AB6B8F" w:rsidRDefault="00AB6B8F" w:rsidP="000F4B57">
      <w:pPr>
        <w:pStyle w:val="NoSpacing"/>
        <w:rPr>
          <w:sz w:val="40"/>
          <w:szCs w:val="40"/>
        </w:rPr>
      </w:pPr>
    </w:p>
    <w:p w:rsidR="00AB6B8F" w:rsidRDefault="00AB6B8F" w:rsidP="000F4B57">
      <w:pPr>
        <w:pStyle w:val="NoSpacing"/>
        <w:rPr>
          <w:sz w:val="40"/>
          <w:szCs w:val="40"/>
        </w:rPr>
      </w:pPr>
    </w:p>
    <w:p w:rsidR="00AB6B8F" w:rsidRDefault="00AB6B8F" w:rsidP="000F4B57">
      <w:pPr>
        <w:pStyle w:val="NoSpacing"/>
        <w:rPr>
          <w:sz w:val="40"/>
          <w:szCs w:val="40"/>
        </w:rPr>
      </w:pPr>
    </w:p>
    <w:p w:rsidR="00AB6B8F" w:rsidRDefault="00AB6B8F" w:rsidP="000F4B57">
      <w:pPr>
        <w:pStyle w:val="NoSpacing"/>
        <w:rPr>
          <w:sz w:val="40"/>
          <w:szCs w:val="40"/>
        </w:rPr>
      </w:pPr>
    </w:p>
    <w:p w:rsidR="00AB6B8F" w:rsidRDefault="00AB6B8F" w:rsidP="000F4B57">
      <w:pPr>
        <w:pStyle w:val="NoSpacing"/>
        <w:rPr>
          <w:sz w:val="40"/>
          <w:szCs w:val="40"/>
        </w:rPr>
      </w:pPr>
    </w:p>
    <w:p w:rsidR="00AB6B8F" w:rsidRDefault="00AB6B8F" w:rsidP="000F4B57">
      <w:pPr>
        <w:pStyle w:val="NoSpacing"/>
        <w:rPr>
          <w:sz w:val="40"/>
          <w:szCs w:val="40"/>
        </w:rPr>
      </w:pPr>
    </w:p>
    <w:p w:rsidR="00AB6B8F" w:rsidRDefault="00AB6B8F" w:rsidP="000F4B57">
      <w:pPr>
        <w:pStyle w:val="NoSpacing"/>
        <w:rPr>
          <w:sz w:val="40"/>
          <w:szCs w:val="40"/>
        </w:rPr>
      </w:pPr>
      <w:r>
        <w:rPr>
          <w:sz w:val="40"/>
          <w:szCs w:val="40"/>
        </w:rPr>
        <w:t xml:space="preserve">         </w:t>
      </w:r>
    </w:p>
    <w:p w:rsidR="00AB6B8F" w:rsidRDefault="00AB6B8F" w:rsidP="000F4B57">
      <w:pPr>
        <w:pStyle w:val="NoSpacing"/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   EXP 8</w:t>
      </w:r>
    </w:p>
    <w:p w:rsidR="00AB6B8F" w:rsidRDefault="00AB6B8F" w:rsidP="000F4B57">
      <w:pPr>
        <w:pStyle w:val="NoSpacing"/>
        <w:rPr>
          <w:sz w:val="40"/>
          <w:szCs w:val="40"/>
        </w:rPr>
      </w:pPr>
      <w:r w:rsidRPr="00AB6B8F">
        <w:rPr>
          <w:noProof/>
          <w:sz w:val="40"/>
          <w:szCs w:val="40"/>
          <w:lang w:val="en-IN" w:eastAsia="en-IN"/>
        </w:rPr>
        <w:drawing>
          <wp:inline distT="0" distB="0" distL="0" distR="0" wp14:anchorId="0DF5FD9A" wp14:editId="310EA5B5">
            <wp:extent cx="5943600" cy="4089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4C1" w:rsidRDefault="007364C1" w:rsidP="000F4B57">
      <w:pPr>
        <w:pStyle w:val="NoSpacing"/>
        <w:rPr>
          <w:sz w:val="40"/>
          <w:szCs w:val="40"/>
        </w:rPr>
        <w:sectPr w:rsidR="007364C1" w:rsidSect="00AB6B8F">
          <w:type w:val="continuous"/>
          <w:pgSz w:w="12240" w:h="15840"/>
          <w:pgMar w:top="1440" w:right="1440" w:bottom="1440" w:left="1440" w:header="494" w:footer="72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  <w:docGrid w:linePitch="360"/>
        </w:sectPr>
      </w:pPr>
    </w:p>
    <w:p w:rsidR="00AB6B8F" w:rsidRDefault="00AB6B8F" w:rsidP="000F4B57">
      <w:pPr>
        <w:pStyle w:val="NoSpacing"/>
        <w:rPr>
          <w:sz w:val="40"/>
          <w:szCs w:val="4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proofErr w:type="gramStart"/>
      <w:r w:rsidRPr="007364C1">
        <w:rPr>
          <w:sz w:val="20"/>
          <w:szCs w:val="20"/>
        </w:rPr>
        <w:t>&lt;!DOCTYPE</w:t>
      </w:r>
      <w:proofErr w:type="gramEnd"/>
      <w:r w:rsidRPr="007364C1">
        <w:rPr>
          <w:sz w:val="20"/>
          <w:szCs w:val="20"/>
        </w:rPr>
        <w:t xml:space="preserve"> html&gt;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&lt;html </w:t>
      </w:r>
      <w:proofErr w:type="spellStart"/>
      <w:r w:rsidRPr="007364C1">
        <w:rPr>
          <w:sz w:val="20"/>
          <w:szCs w:val="20"/>
        </w:rPr>
        <w:t>lang</w:t>
      </w:r>
      <w:proofErr w:type="spellEnd"/>
      <w:r w:rsidRPr="007364C1">
        <w:rPr>
          <w:sz w:val="20"/>
          <w:szCs w:val="20"/>
        </w:rPr>
        <w:t>="</w:t>
      </w:r>
      <w:proofErr w:type="spellStart"/>
      <w:r w:rsidRPr="007364C1">
        <w:rPr>
          <w:sz w:val="20"/>
          <w:szCs w:val="20"/>
        </w:rPr>
        <w:t>en</w:t>
      </w:r>
      <w:proofErr w:type="spellEnd"/>
      <w:r w:rsidRPr="007364C1">
        <w:rPr>
          <w:sz w:val="20"/>
          <w:szCs w:val="20"/>
        </w:rPr>
        <w:t>"&gt;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>&lt;head&gt;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&lt;meta charset="UTF-8"&gt;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&lt;meta name="viewport" content="width=device-width, initial-scale=1.0"&gt;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&lt;title&gt;</w:t>
      </w:r>
      <w:proofErr w:type="spellStart"/>
      <w:r w:rsidRPr="007364C1">
        <w:rPr>
          <w:sz w:val="20"/>
          <w:szCs w:val="20"/>
        </w:rPr>
        <w:t>IronFit</w:t>
      </w:r>
      <w:proofErr w:type="spellEnd"/>
      <w:r w:rsidRPr="007364C1">
        <w:rPr>
          <w:sz w:val="20"/>
          <w:szCs w:val="20"/>
        </w:rPr>
        <w:t xml:space="preserve"> Gym Admission Form&lt;/title&gt;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&lt;style&gt;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*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box-sizing: border-box;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lastRenderedPageBreak/>
        <w:t xml:space="preserve">            margin: 0;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padding: 0;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font-family: Arial, sans-serif;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body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min-height: 100vh;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background: linear-</w:t>
      </w:r>
      <w:proofErr w:type="gramStart"/>
      <w:r w:rsidRPr="007364C1">
        <w:rPr>
          <w:sz w:val="20"/>
          <w:szCs w:val="20"/>
        </w:rPr>
        <w:t>gradient(</w:t>
      </w:r>
      <w:proofErr w:type="gramEnd"/>
      <w:r w:rsidRPr="007364C1">
        <w:rPr>
          <w:sz w:val="20"/>
          <w:szCs w:val="20"/>
        </w:rPr>
        <w:t>135deg, #111111, #242424);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padding: 30px 15px;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color: white;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.container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max-width: 850px;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lastRenderedPageBreak/>
        <w:t xml:space="preserve">            margin: auto;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background: #1b1b1b;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border-radius: 20px;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overflow: hidden;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box-shadow: 0 15px 40px </w:t>
      </w:r>
      <w:proofErr w:type="spellStart"/>
      <w:proofErr w:type="gramStart"/>
      <w:r w:rsidRPr="007364C1">
        <w:rPr>
          <w:sz w:val="20"/>
          <w:szCs w:val="20"/>
        </w:rPr>
        <w:t>rgba</w:t>
      </w:r>
      <w:proofErr w:type="spellEnd"/>
      <w:r w:rsidRPr="007364C1">
        <w:rPr>
          <w:sz w:val="20"/>
          <w:szCs w:val="20"/>
        </w:rPr>
        <w:t>(</w:t>
      </w:r>
      <w:proofErr w:type="gramEnd"/>
      <w:r w:rsidRPr="007364C1">
        <w:rPr>
          <w:sz w:val="20"/>
          <w:szCs w:val="20"/>
        </w:rPr>
        <w:t>0,0,0,0.5);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/* HEADER */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header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text-align: center;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padding: 35px 20px;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background: linear-</w:t>
      </w:r>
      <w:proofErr w:type="gramStart"/>
      <w:r w:rsidRPr="007364C1">
        <w:rPr>
          <w:sz w:val="20"/>
          <w:szCs w:val="20"/>
        </w:rPr>
        <w:t>gradient(</w:t>
      </w:r>
      <w:proofErr w:type="gramEnd"/>
      <w:r w:rsidRPr="007364C1">
        <w:rPr>
          <w:sz w:val="20"/>
          <w:szCs w:val="20"/>
        </w:rPr>
        <w:t>135deg, #ff512f, #dd2476);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gramStart"/>
      <w:r w:rsidRPr="007364C1">
        <w:rPr>
          <w:sz w:val="20"/>
          <w:szCs w:val="20"/>
        </w:rPr>
        <w:t>.logo</w:t>
      </w:r>
      <w:proofErr w:type="gramEnd"/>
      <w:r w:rsidRPr="007364C1">
        <w:rPr>
          <w:sz w:val="20"/>
          <w:szCs w:val="20"/>
        </w:rPr>
        <w:t xml:space="preserve">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font-size: 30px;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font-weight: bold;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margin-bottom: 10px;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header h1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font-size: 34px;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margin-bottom: 8px;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header p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font-size: 15px;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gramStart"/>
      <w:r w:rsidRPr="007364C1">
        <w:rPr>
          <w:sz w:val="20"/>
          <w:szCs w:val="20"/>
        </w:rPr>
        <w:t>.student</w:t>
      </w:r>
      <w:proofErr w:type="gramEnd"/>
      <w:r w:rsidRPr="007364C1">
        <w:rPr>
          <w:sz w:val="20"/>
          <w:szCs w:val="20"/>
        </w:rPr>
        <w:t>-info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margin-top: 18px;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background: </w:t>
      </w:r>
      <w:proofErr w:type="spellStart"/>
      <w:proofErr w:type="gramStart"/>
      <w:r w:rsidRPr="007364C1">
        <w:rPr>
          <w:sz w:val="20"/>
          <w:szCs w:val="20"/>
        </w:rPr>
        <w:t>rgba</w:t>
      </w:r>
      <w:proofErr w:type="spellEnd"/>
      <w:r w:rsidRPr="007364C1">
        <w:rPr>
          <w:sz w:val="20"/>
          <w:szCs w:val="20"/>
        </w:rPr>
        <w:t>(</w:t>
      </w:r>
      <w:proofErr w:type="gramEnd"/>
      <w:r w:rsidRPr="007364C1">
        <w:rPr>
          <w:sz w:val="20"/>
          <w:szCs w:val="20"/>
        </w:rPr>
        <w:t>0,0,0,0.25);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padding: 12px;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border-radius: 10px;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display: inline-block;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gramStart"/>
      <w:r w:rsidRPr="007364C1">
        <w:rPr>
          <w:sz w:val="20"/>
          <w:szCs w:val="20"/>
        </w:rPr>
        <w:t>.student</w:t>
      </w:r>
      <w:proofErr w:type="gramEnd"/>
      <w:r w:rsidRPr="007364C1">
        <w:rPr>
          <w:sz w:val="20"/>
          <w:szCs w:val="20"/>
        </w:rPr>
        <w:t>-info p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margin: 4px;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/* FORM */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gramStart"/>
      <w:r w:rsidRPr="007364C1">
        <w:rPr>
          <w:sz w:val="20"/>
          <w:szCs w:val="20"/>
        </w:rPr>
        <w:t>.form</w:t>
      </w:r>
      <w:proofErr w:type="gramEnd"/>
      <w:r w:rsidRPr="007364C1">
        <w:rPr>
          <w:sz w:val="20"/>
          <w:szCs w:val="20"/>
        </w:rPr>
        <w:t>-container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padding: 35px;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gramStart"/>
      <w:r w:rsidRPr="007364C1">
        <w:rPr>
          <w:sz w:val="20"/>
          <w:szCs w:val="20"/>
        </w:rPr>
        <w:t>.section</w:t>
      </w:r>
      <w:proofErr w:type="gramEnd"/>
      <w:r w:rsidRPr="007364C1">
        <w:rPr>
          <w:sz w:val="20"/>
          <w:szCs w:val="20"/>
        </w:rPr>
        <w:t>-title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font-size: 22px;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margin-bottom: 20px;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border-left: 5px solid #ff512f;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padding-left: 12px;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gramStart"/>
      <w:r w:rsidRPr="007364C1">
        <w:rPr>
          <w:sz w:val="20"/>
          <w:szCs w:val="20"/>
        </w:rPr>
        <w:t>.form</w:t>
      </w:r>
      <w:proofErr w:type="gramEnd"/>
      <w:r w:rsidRPr="007364C1">
        <w:rPr>
          <w:sz w:val="20"/>
          <w:szCs w:val="20"/>
        </w:rPr>
        <w:t>-group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margin-bottom: 22px;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label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display: block;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margin-bottom: 8px;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font-weight: bold;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input,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select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width: 100%;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padding: 14px;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border: 2px solid #444;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border-radius: 10px;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background: #292929;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color: white;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font-size: 15px;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outline: none;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transition: 0.3s;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spellStart"/>
      <w:proofErr w:type="gramStart"/>
      <w:r w:rsidRPr="007364C1">
        <w:rPr>
          <w:sz w:val="20"/>
          <w:szCs w:val="20"/>
        </w:rPr>
        <w:t>input:focus</w:t>
      </w:r>
      <w:proofErr w:type="spellEnd"/>
      <w:proofErr w:type="gramEnd"/>
      <w:r w:rsidRPr="007364C1">
        <w:rPr>
          <w:sz w:val="20"/>
          <w:szCs w:val="20"/>
        </w:rPr>
        <w:t>,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spellStart"/>
      <w:proofErr w:type="gramStart"/>
      <w:r w:rsidRPr="007364C1">
        <w:rPr>
          <w:sz w:val="20"/>
          <w:szCs w:val="20"/>
        </w:rPr>
        <w:t>select:focus</w:t>
      </w:r>
      <w:proofErr w:type="spellEnd"/>
      <w:proofErr w:type="gramEnd"/>
      <w:r w:rsidRPr="007364C1">
        <w:rPr>
          <w:sz w:val="20"/>
          <w:szCs w:val="20"/>
        </w:rPr>
        <w:t xml:space="preserve">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border-color: #ff512f;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/* VALIDATION COLORS */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spellStart"/>
      <w:proofErr w:type="gramStart"/>
      <w:r w:rsidRPr="007364C1">
        <w:rPr>
          <w:sz w:val="20"/>
          <w:szCs w:val="20"/>
        </w:rPr>
        <w:t>input.correct</w:t>
      </w:r>
      <w:proofErr w:type="spellEnd"/>
      <w:proofErr w:type="gramEnd"/>
      <w:r w:rsidRPr="007364C1">
        <w:rPr>
          <w:sz w:val="20"/>
          <w:szCs w:val="20"/>
        </w:rPr>
        <w:t>,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spellStart"/>
      <w:proofErr w:type="gramStart"/>
      <w:r w:rsidRPr="007364C1">
        <w:rPr>
          <w:sz w:val="20"/>
          <w:szCs w:val="20"/>
        </w:rPr>
        <w:t>select.correct</w:t>
      </w:r>
      <w:proofErr w:type="spellEnd"/>
      <w:proofErr w:type="gramEnd"/>
      <w:r w:rsidRPr="007364C1">
        <w:rPr>
          <w:sz w:val="20"/>
          <w:szCs w:val="20"/>
        </w:rPr>
        <w:t xml:space="preserve">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border-color: #00c853;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background: </w:t>
      </w:r>
      <w:proofErr w:type="spellStart"/>
      <w:proofErr w:type="gramStart"/>
      <w:r w:rsidRPr="007364C1">
        <w:rPr>
          <w:sz w:val="20"/>
          <w:szCs w:val="20"/>
        </w:rPr>
        <w:t>rgba</w:t>
      </w:r>
      <w:proofErr w:type="spellEnd"/>
      <w:r w:rsidRPr="007364C1">
        <w:rPr>
          <w:sz w:val="20"/>
          <w:szCs w:val="20"/>
        </w:rPr>
        <w:t>(</w:t>
      </w:r>
      <w:proofErr w:type="gramEnd"/>
      <w:r w:rsidRPr="007364C1">
        <w:rPr>
          <w:sz w:val="20"/>
          <w:szCs w:val="20"/>
        </w:rPr>
        <w:t>0, 200, 83, 0.08);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spellStart"/>
      <w:proofErr w:type="gramStart"/>
      <w:r w:rsidRPr="007364C1">
        <w:rPr>
          <w:sz w:val="20"/>
          <w:szCs w:val="20"/>
        </w:rPr>
        <w:t>input.wrong</w:t>
      </w:r>
      <w:proofErr w:type="spellEnd"/>
      <w:proofErr w:type="gramEnd"/>
      <w:r w:rsidRPr="007364C1">
        <w:rPr>
          <w:sz w:val="20"/>
          <w:szCs w:val="20"/>
        </w:rPr>
        <w:t>,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spellStart"/>
      <w:proofErr w:type="gramStart"/>
      <w:r w:rsidRPr="007364C1">
        <w:rPr>
          <w:sz w:val="20"/>
          <w:szCs w:val="20"/>
        </w:rPr>
        <w:t>select.wrong</w:t>
      </w:r>
      <w:proofErr w:type="spellEnd"/>
      <w:proofErr w:type="gramEnd"/>
      <w:r w:rsidRPr="007364C1">
        <w:rPr>
          <w:sz w:val="20"/>
          <w:szCs w:val="20"/>
        </w:rPr>
        <w:t xml:space="preserve">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border-color: #ff1744;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background: </w:t>
      </w:r>
      <w:proofErr w:type="spellStart"/>
      <w:proofErr w:type="gramStart"/>
      <w:r w:rsidRPr="007364C1">
        <w:rPr>
          <w:sz w:val="20"/>
          <w:szCs w:val="20"/>
        </w:rPr>
        <w:t>rgba</w:t>
      </w:r>
      <w:proofErr w:type="spellEnd"/>
      <w:r w:rsidRPr="007364C1">
        <w:rPr>
          <w:sz w:val="20"/>
          <w:szCs w:val="20"/>
        </w:rPr>
        <w:t>(</w:t>
      </w:r>
      <w:proofErr w:type="gramEnd"/>
      <w:r w:rsidRPr="007364C1">
        <w:rPr>
          <w:sz w:val="20"/>
          <w:szCs w:val="20"/>
        </w:rPr>
        <w:t>255, 23, 68, 0.08);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gramStart"/>
      <w:r w:rsidRPr="007364C1">
        <w:rPr>
          <w:sz w:val="20"/>
          <w:szCs w:val="20"/>
        </w:rPr>
        <w:t>.message</w:t>
      </w:r>
      <w:proofErr w:type="gramEnd"/>
      <w:r w:rsidRPr="007364C1">
        <w:rPr>
          <w:sz w:val="20"/>
          <w:szCs w:val="20"/>
        </w:rPr>
        <w:t xml:space="preserve">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display: block;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margin-top: 6px;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font-size: 13px;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font-weight: bold;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gramStart"/>
      <w:r w:rsidRPr="007364C1">
        <w:rPr>
          <w:sz w:val="20"/>
          <w:szCs w:val="20"/>
        </w:rPr>
        <w:t>.success</w:t>
      </w:r>
      <w:proofErr w:type="gramEnd"/>
      <w:r w:rsidRPr="007364C1">
        <w:rPr>
          <w:sz w:val="20"/>
          <w:szCs w:val="20"/>
        </w:rPr>
        <w:t xml:space="preserve">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color: #00e676;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gramStart"/>
      <w:r w:rsidRPr="007364C1">
        <w:rPr>
          <w:sz w:val="20"/>
          <w:szCs w:val="20"/>
        </w:rPr>
        <w:t>.error</w:t>
      </w:r>
      <w:proofErr w:type="gramEnd"/>
      <w:r w:rsidRPr="007364C1">
        <w:rPr>
          <w:sz w:val="20"/>
          <w:szCs w:val="20"/>
        </w:rPr>
        <w:t xml:space="preserve">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lastRenderedPageBreak/>
        <w:t xml:space="preserve">            color: #ff5252;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/* TWO COLUMN */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gramStart"/>
      <w:r w:rsidRPr="007364C1">
        <w:rPr>
          <w:sz w:val="20"/>
          <w:szCs w:val="20"/>
        </w:rPr>
        <w:t>.row</w:t>
      </w:r>
      <w:proofErr w:type="gramEnd"/>
      <w:r w:rsidRPr="007364C1">
        <w:rPr>
          <w:sz w:val="20"/>
          <w:szCs w:val="20"/>
        </w:rPr>
        <w:t xml:space="preserve">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display: grid;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grid-template-columns: 1fr </w:t>
      </w:r>
      <w:proofErr w:type="spellStart"/>
      <w:r w:rsidRPr="007364C1">
        <w:rPr>
          <w:sz w:val="20"/>
          <w:szCs w:val="20"/>
        </w:rPr>
        <w:t>1fr</w:t>
      </w:r>
      <w:proofErr w:type="spellEnd"/>
      <w:r w:rsidRPr="007364C1">
        <w:rPr>
          <w:sz w:val="20"/>
          <w:szCs w:val="20"/>
        </w:rPr>
        <w:t>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gap: 20px;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/* MEMBERSHIP */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gramStart"/>
      <w:r w:rsidRPr="007364C1">
        <w:rPr>
          <w:sz w:val="20"/>
          <w:szCs w:val="20"/>
        </w:rPr>
        <w:t>.membership</w:t>
      </w:r>
      <w:proofErr w:type="gramEnd"/>
      <w:r w:rsidRPr="007364C1">
        <w:rPr>
          <w:sz w:val="20"/>
          <w:szCs w:val="20"/>
        </w:rPr>
        <w:t>-section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margin-top: 35px;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gramStart"/>
      <w:r w:rsidRPr="007364C1">
        <w:rPr>
          <w:sz w:val="20"/>
          <w:szCs w:val="20"/>
        </w:rPr>
        <w:t>.plans</w:t>
      </w:r>
      <w:proofErr w:type="gramEnd"/>
      <w:r w:rsidRPr="007364C1">
        <w:rPr>
          <w:sz w:val="20"/>
          <w:szCs w:val="20"/>
        </w:rPr>
        <w:t xml:space="preserve">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display: grid;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grid-template-columns: </w:t>
      </w:r>
      <w:proofErr w:type="gramStart"/>
      <w:r w:rsidRPr="007364C1">
        <w:rPr>
          <w:sz w:val="20"/>
          <w:szCs w:val="20"/>
        </w:rPr>
        <w:t>repeat(</w:t>
      </w:r>
      <w:proofErr w:type="gramEnd"/>
      <w:r w:rsidRPr="007364C1">
        <w:rPr>
          <w:sz w:val="20"/>
          <w:szCs w:val="20"/>
        </w:rPr>
        <w:t>3, 1fr);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gap: 15px;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gramStart"/>
      <w:r w:rsidRPr="007364C1">
        <w:rPr>
          <w:sz w:val="20"/>
          <w:szCs w:val="20"/>
        </w:rPr>
        <w:t>.plan</w:t>
      </w:r>
      <w:proofErr w:type="gramEnd"/>
      <w:r w:rsidRPr="007364C1">
        <w:rPr>
          <w:sz w:val="20"/>
          <w:szCs w:val="20"/>
        </w:rPr>
        <w:t xml:space="preserve">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border: 2px solid #444;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border-radius: 15px;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padding: 20px;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text-align: center;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cursor: pointer;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transition: 0.3s;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position: relative;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background: #242424;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gramStart"/>
      <w:r w:rsidRPr="007364C1">
        <w:rPr>
          <w:sz w:val="20"/>
          <w:szCs w:val="20"/>
        </w:rPr>
        <w:t>.</w:t>
      </w:r>
      <w:proofErr w:type="spellStart"/>
      <w:r w:rsidRPr="007364C1">
        <w:rPr>
          <w:sz w:val="20"/>
          <w:szCs w:val="20"/>
        </w:rPr>
        <w:t>plan</w:t>
      </w:r>
      <w:proofErr w:type="gramEnd"/>
      <w:r w:rsidRPr="007364C1">
        <w:rPr>
          <w:sz w:val="20"/>
          <w:szCs w:val="20"/>
        </w:rPr>
        <w:t>:hover</w:t>
      </w:r>
      <w:proofErr w:type="spellEnd"/>
      <w:r w:rsidRPr="007364C1">
        <w:rPr>
          <w:sz w:val="20"/>
          <w:szCs w:val="20"/>
        </w:rPr>
        <w:t xml:space="preserve">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transform: </w:t>
      </w:r>
      <w:proofErr w:type="spellStart"/>
      <w:r w:rsidRPr="007364C1">
        <w:rPr>
          <w:sz w:val="20"/>
          <w:szCs w:val="20"/>
        </w:rPr>
        <w:t>translateY</w:t>
      </w:r>
      <w:proofErr w:type="spellEnd"/>
      <w:r w:rsidRPr="007364C1">
        <w:rPr>
          <w:sz w:val="20"/>
          <w:szCs w:val="20"/>
        </w:rPr>
        <w:t>(-5px);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border-color: #ff512f;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gramStart"/>
      <w:r w:rsidRPr="007364C1">
        <w:rPr>
          <w:sz w:val="20"/>
          <w:szCs w:val="20"/>
        </w:rPr>
        <w:t>.</w:t>
      </w:r>
      <w:proofErr w:type="spellStart"/>
      <w:r w:rsidRPr="007364C1">
        <w:rPr>
          <w:sz w:val="20"/>
          <w:szCs w:val="20"/>
        </w:rPr>
        <w:t>plan</w:t>
      </w:r>
      <w:proofErr w:type="gramEnd"/>
      <w:r w:rsidRPr="007364C1">
        <w:rPr>
          <w:sz w:val="20"/>
          <w:szCs w:val="20"/>
        </w:rPr>
        <w:t>.selected</w:t>
      </w:r>
      <w:proofErr w:type="spellEnd"/>
      <w:r w:rsidRPr="007364C1">
        <w:rPr>
          <w:sz w:val="20"/>
          <w:szCs w:val="20"/>
        </w:rPr>
        <w:t xml:space="preserve">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border-color: #00c853;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background: </w:t>
      </w:r>
      <w:proofErr w:type="spellStart"/>
      <w:proofErr w:type="gramStart"/>
      <w:r w:rsidRPr="007364C1">
        <w:rPr>
          <w:sz w:val="20"/>
          <w:szCs w:val="20"/>
        </w:rPr>
        <w:t>rgba</w:t>
      </w:r>
      <w:proofErr w:type="spellEnd"/>
      <w:r w:rsidRPr="007364C1">
        <w:rPr>
          <w:sz w:val="20"/>
          <w:szCs w:val="20"/>
        </w:rPr>
        <w:t>(</w:t>
      </w:r>
      <w:proofErr w:type="gramEnd"/>
      <w:r w:rsidRPr="007364C1">
        <w:rPr>
          <w:sz w:val="20"/>
          <w:szCs w:val="20"/>
        </w:rPr>
        <w:t>0, 200, 83, 0.08);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gramStart"/>
      <w:r w:rsidRPr="007364C1">
        <w:rPr>
          <w:sz w:val="20"/>
          <w:szCs w:val="20"/>
        </w:rPr>
        <w:t>.plan</w:t>
      </w:r>
      <w:proofErr w:type="gramEnd"/>
      <w:r w:rsidRPr="007364C1">
        <w:rPr>
          <w:sz w:val="20"/>
          <w:szCs w:val="20"/>
        </w:rPr>
        <w:t xml:space="preserve"> input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width: auto;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margin-bottom: 10px;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accent-color: #00c853;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gramStart"/>
      <w:r w:rsidRPr="007364C1">
        <w:rPr>
          <w:sz w:val="20"/>
          <w:szCs w:val="20"/>
        </w:rPr>
        <w:t>.plan</w:t>
      </w:r>
      <w:proofErr w:type="gramEnd"/>
      <w:r w:rsidRPr="007364C1">
        <w:rPr>
          <w:sz w:val="20"/>
          <w:szCs w:val="20"/>
        </w:rPr>
        <w:t xml:space="preserve"> h3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margin: 8px 0;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gramStart"/>
      <w:r w:rsidRPr="007364C1">
        <w:rPr>
          <w:sz w:val="20"/>
          <w:szCs w:val="20"/>
        </w:rPr>
        <w:t>.price</w:t>
      </w:r>
      <w:proofErr w:type="gramEnd"/>
      <w:r w:rsidRPr="007364C1">
        <w:rPr>
          <w:sz w:val="20"/>
          <w:szCs w:val="20"/>
        </w:rPr>
        <w:t xml:space="preserve">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lastRenderedPageBreak/>
        <w:t xml:space="preserve">            color: #ff7043;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font-size: 22px;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font-weight: bold;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gramStart"/>
      <w:r w:rsidRPr="007364C1">
        <w:rPr>
          <w:sz w:val="20"/>
          <w:szCs w:val="20"/>
        </w:rPr>
        <w:t>.popular</w:t>
      </w:r>
      <w:proofErr w:type="gramEnd"/>
      <w:r w:rsidRPr="007364C1">
        <w:rPr>
          <w:sz w:val="20"/>
          <w:szCs w:val="20"/>
        </w:rPr>
        <w:t xml:space="preserve">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position: absolute;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top: -12px;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right: 10px;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background: #ff512f;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padding: 5px 10px;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border-radius: 15px;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font-size: 11px;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font-weight: bold;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/* BENEFITS */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gramStart"/>
      <w:r w:rsidRPr="007364C1">
        <w:rPr>
          <w:sz w:val="20"/>
          <w:szCs w:val="20"/>
        </w:rPr>
        <w:t>.benefits</w:t>
      </w:r>
      <w:proofErr w:type="gramEnd"/>
      <w:r w:rsidRPr="007364C1">
        <w:rPr>
          <w:sz w:val="20"/>
          <w:szCs w:val="20"/>
        </w:rPr>
        <w:t xml:space="preserve">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display: grid;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grid-template-columns: </w:t>
      </w:r>
      <w:proofErr w:type="gramStart"/>
      <w:r w:rsidRPr="007364C1">
        <w:rPr>
          <w:sz w:val="20"/>
          <w:szCs w:val="20"/>
        </w:rPr>
        <w:t>repeat(</w:t>
      </w:r>
      <w:proofErr w:type="gramEnd"/>
      <w:r w:rsidRPr="007364C1">
        <w:rPr>
          <w:sz w:val="20"/>
          <w:szCs w:val="20"/>
        </w:rPr>
        <w:t>5, 1fr);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gap: 10px;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margin-top: 30px;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gramStart"/>
      <w:r w:rsidRPr="007364C1">
        <w:rPr>
          <w:sz w:val="20"/>
          <w:szCs w:val="20"/>
        </w:rPr>
        <w:t>.benefit</w:t>
      </w:r>
      <w:proofErr w:type="gramEnd"/>
      <w:r w:rsidRPr="007364C1">
        <w:rPr>
          <w:sz w:val="20"/>
          <w:szCs w:val="20"/>
        </w:rPr>
        <w:t xml:space="preserve">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text-align: center;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background: #252525;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padding: 15px 5px;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border-radius: 10px;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font-size: 13px;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gramStart"/>
      <w:r w:rsidRPr="007364C1">
        <w:rPr>
          <w:sz w:val="20"/>
          <w:szCs w:val="20"/>
        </w:rPr>
        <w:t>.benefit</w:t>
      </w:r>
      <w:proofErr w:type="gramEnd"/>
      <w:r w:rsidRPr="007364C1">
        <w:rPr>
          <w:sz w:val="20"/>
          <w:szCs w:val="20"/>
        </w:rPr>
        <w:t xml:space="preserve"> span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display: block;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font-size: 25px;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margin-bottom: 6px;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/* FINAL STATUS */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#</w:t>
      </w:r>
      <w:proofErr w:type="spellStart"/>
      <w:r w:rsidRPr="007364C1">
        <w:rPr>
          <w:sz w:val="20"/>
          <w:szCs w:val="20"/>
        </w:rPr>
        <w:t>formStatus</w:t>
      </w:r>
      <w:proofErr w:type="spellEnd"/>
      <w:r w:rsidRPr="007364C1">
        <w:rPr>
          <w:sz w:val="20"/>
          <w:szCs w:val="20"/>
        </w:rPr>
        <w:t xml:space="preserve">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margin-top: 25px;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padding: 15px;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border-radius: 10px;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text-align: center;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font-weight: bold;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display: none;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#</w:t>
      </w:r>
      <w:proofErr w:type="spellStart"/>
      <w:r w:rsidRPr="007364C1">
        <w:rPr>
          <w:sz w:val="20"/>
          <w:szCs w:val="20"/>
        </w:rPr>
        <w:t>formStatus.successBox</w:t>
      </w:r>
      <w:proofErr w:type="spellEnd"/>
      <w:r w:rsidRPr="007364C1">
        <w:rPr>
          <w:sz w:val="20"/>
          <w:szCs w:val="20"/>
        </w:rPr>
        <w:t xml:space="preserve">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display: block;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background: </w:t>
      </w:r>
      <w:proofErr w:type="spellStart"/>
      <w:proofErr w:type="gramStart"/>
      <w:r w:rsidRPr="007364C1">
        <w:rPr>
          <w:sz w:val="20"/>
          <w:szCs w:val="20"/>
        </w:rPr>
        <w:t>rgba</w:t>
      </w:r>
      <w:proofErr w:type="spellEnd"/>
      <w:r w:rsidRPr="007364C1">
        <w:rPr>
          <w:sz w:val="20"/>
          <w:szCs w:val="20"/>
        </w:rPr>
        <w:t>(</w:t>
      </w:r>
      <w:proofErr w:type="gramEnd"/>
      <w:r w:rsidRPr="007364C1">
        <w:rPr>
          <w:sz w:val="20"/>
          <w:szCs w:val="20"/>
        </w:rPr>
        <w:t>0, 200, 83, 0.15);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border: 2px solid #00c853;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color: #00e676;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lastRenderedPageBreak/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#</w:t>
      </w:r>
      <w:proofErr w:type="spellStart"/>
      <w:r w:rsidRPr="007364C1">
        <w:rPr>
          <w:sz w:val="20"/>
          <w:szCs w:val="20"/>
        </w:rPr>
        <w:t>formStatus.errorBox</w:t>
      </w:r>
      <w:proofErr w:type="spellEnd"/>
      <w:r w:rsidRPr="007364C1">
        <w:rPr>
          <w:sz w:val="20"/>
          <w:szCs w:val="20"/>
        </w:rPr>
        <w:t xml:space="preserve">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display: block;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background: </w:t>
      </w:r>
      <w:proofErr w:type="spellStart"/>
      <w:proofErr w:type="gramStart"/>
      <w:r w:rsidRPr="007364C1">
        <w:rPr>
          <w:sz w:val="20"/>
          <w:szCs w:val="20"/>
        </w:rPr>
        <w:t>rgba</w:t>
      </w:r>
      <w:proofErr w:type="spellEnd"/>
      <w:r w:rsidRPr="007364C1">
        <w:rPr>
          <w:sz w:val="20"/>
          <w:szCs w:val="20"/>
        </w:rPr>
        <w:t>(</w:t>
      </w:r>
      <w:proofErr w:type="gramEnd"/>
      <w:r w:rsidRPr="007364C1">
        <w:rPr>
          <w:sz w:val="20"/>
          <w:szCs w:val="20"/>
        </w:rPr>
        <w:t>255, 23, 68, 0.15);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border: 2px solid #ff1744;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color: #ff5252;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/* BUTTON */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gramStart"/>
      <w:r w:rsidRPr="007364C1">
        <w:rPr>
          <w:sz w:val="20"/>
          <w:szCs w:val="20"/>
        </w:rPr>
        <w:t>.submit</w:t>
      </w:r>
      <w:proofErr w:type="gramEnd"/>
      <w:r w:rsidRPr="007364C1">
        <w:rPr>
          <w:sz w:val="20"/>
          <w:szCs w:val="20"/>
        </w:rPr>
        <w:t>-</w:t>
      </w:r>
      <w:proofErr w:type="spellStart"/>
      <w:r w:rsidRPr="007364C1">
        <w:rPr>
          <w:sz w:val="20"/>
          <w:szCs w:val="20"/>
        </w:rPr>
        <w:t>btn</w:t>
      </w:r>
      <w:proofErr w:type="spellEnd"/>
      <w:r w:rsidRPr="007364C1">
        <w:rPr>
          <w:sz w:val="20"/>
          <w:szCs w:val="20"/>
        </w:rPr>
        <w:t xml:space="preserve">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width: 100%;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margin-top: 25px;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padding: 16px;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border: none;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border-radius: 12px;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background: linear-</w:t>
      </w:r>
      <w:proofErr w:type="gramStart"/>
      <w:r w:rsidRPr="007364C1">
        <w:rPr>
          <w:sz w:val="20"/>
          <w:szCs w:val="20"/>
        </w:rPr>
        <w:t>gradient(</w:t>
      </w:r>
      <w:proofErr w:type="gramEnd"/>
      <w:r w:rsidRPr="007364C1">
        <w:rPr>
          <w:sz w:val="20"/>
          <w:szCs w:val="20"/>
        </w:rPr>
        <w:t>135deg, #ff512f, #dd2476);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color: white;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font-size: 18px;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font-weight: bold;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cursor: pointer;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transition: 0.3s;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gramStart"/>
      <w:r w:rsidRPr="007364C1">
        <w:rPr>
          <w:sz w:val="20"/>
          <w:szCs w:val="20"/>
        </w:rPr>
        <w:t>.</w:t>
      </w:r>
      <w:proofErr w:type="spellStart"/>
      <w:r w:rsidRPr="007364C1">
        <w:rPr>
          <w:sz w:val="20"/>
          <w:szCs w:val="20"/>
        </w:rPr>
        <w:t>submit</w:t>
      </w:r>
      <w:proofErr w:type="gramEnd"/>
      <w:r w:rsidRPr="007364C1">
        <w:rPr>
          <w:sz w:val="20"/>
          <w:szCs w:val="20"/>
        </w:rPr>
        <w:t>-btn:hover</w:t>
      </w:r>
      <w:proofErr w:type="spellEnd"/>
      <w:r w:rsidRPr="007364C1">
        <w:rPr>
          <w:sz w:val="20"/>
          <w:szCs w:val="20"/>
        </w:rPr>
        <w:t xml:space="preserve">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transform: </w:t>
      </w:r>
      <w:proofErr w:type="gramStart"/>
      <w:r w:rsidRPr="007364C1">
        <w:rPr>
          <w:sz w:val="20"/>
          <w:szCs w:val="20"/>
        </w:rPr>
        <w:t>scale(</w:t>
      </w:r>
      <w:proofErr w:type="gramEnd"/>
      <w:r w:rsidRPr="007364C1">
        <w:rPr>
          <w:sz w:val="20"/>
          <w:szCs w:val="20"/>
        </w:rPr>
        <w:t>1.02);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box-shadow: 0 8px 20px </w:t>
      </w:r>
      <w:proofErr w:type="spellStart"/>
      <w:proofErr w:type="gramStart"/>
      <w:r w:rsidRPr="007364C1">
        <w:rPr>
          <w:sz w:val="20"/>
          <w:szCs w:val="20"/>
        </w:rPr>
        <w:t>rgba</w:t>
      </w:r>
      <w:proofErr w:type="spellEnd"/>
      <w:r w:rsidRPr="007364C1">
        <w:rPr>
          <w:sz w:val="20"/>
          <w:szCs w:val="20"/>
        </w:rPr>
        <w:t>(</w:t>
      </w:r>
      <w:proofErr w:type="gramEnd"/>
      <w:r w:rsidRPr="007364C1">
        <w:rPr>
          <w:sz w:val="20"/>
          <w:szCs w:val="20"/>
        </w:rPr>
        <w:t>255,81,47,0.3);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/* RESPONSIVE */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@</w:t>
      </w:r>
      <w:proofErr w:type="gramStart"/>
      <w:r w:rsidRPr="007364C1">
        <w:rPr>
          <w:sz w:val="20"/>
          <w:szCs w:val="20"/>
        </w:rPr>
        <w:t>media(</w:t>
      </w:r>
      <w:proofErr w:type="gramEnd"/>
      <w:r w:rsidRPr="007364C1">
        <w:rPr>
          <w:sz w:val="20"/>
          <w:szCs w:val="20"/>
        </w:rPr>
        <w:t>max-width: 700px)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gramStart"/>
      <w:r w:rsidRPr="007364C1">
        <w:rPr>
          <w:sz w:val="20"/>
          <w:szCs w:val="20"/>
        </w:rPr>
        <w:t>.row</w:t>
      </w:r>
      <w:proofErr w:type="gramEnd"/>
      <w:r w:rsidRPr="007364C1">
        <w:rPr>
          <w:sz w:val="20"/>
          <w:szCs w:val="20"/>
        </w:rPr>
        <w:t xml:space="preserve">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grid-template-columns: 1fr;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gap: 0;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gramStart"/>
      <w:r w:rsidRPr="007364C1">
        <w:rPr>
          <w:sz w:val="20"/>
          <w:szCs w:val="20"/>
        </w:rPr>
        <w:t>.plans</w:t>
      </w:r>
      <w:proofErr w:type="gramEnd"/>
      <w:r w:rsidRPr="007364C1">
        <w:rPr>
          <w:sz w:val="20"/>
          <w:szCs w:val="20"/>
        </w:rPr>
        <w:t xml:space="preserve">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grid-template-columns: 1fr;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gramStart"/>
      <w:r w:rsidRPr="007364C1">
        <w:rPr>
          <w:sz w:val="20"/>
          <w:szCs w:val="20"/>
        </w:rPr>
        <w:t>.benefits</w:t>
      </w:r>
      <w:proofErr w:type="gramEnd"/>
      <w:r w:rsidRPr="007364C1">
        <w:rPr>
          <w:sz w:val="20"/>
          <w:szCs w:val="20"/>
        </w:rPr>
        <w:t xml:space="preserve">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grid-template-columns: </w:t>
      </w:r>
      <w:proofErr w:type="gramStart"/>
      <w:r w:rsidRPr="007364C1">
        <w:rPr>
          <w:sz w:val="20"/>
          <w:szCs w:val="20"/>
        </w:rPr>
        <w:t>repeat(</w:t>
      </w:r>
      <w:proofErr w:type="gramEnd"/>
      <w:r w:rsidRPr="007364C1">
        <w:rPr>
          <w:sz w:val="20"/>
          <w:szCs w:val="20"/>
        </w:rPr>
        <w:t>2, 1fr);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header h1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font-size: 27px;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gramStart"/>
      <w:r w:rsidRPr="007364C1">
        <w:rPr>
          <w:sz w:val="20"/>
          <w:szCs w:val="20"/>
        </w:rPr>
        <w:t>.form</w:t>
      </w:r>
      <w:proofErr w:type="gramEnd"/>
      <w:r w:rsidRPr="007364C1">
        <w:rPr>
          <w:sz w:val="20"/>
          <w:szCs w:val="20"/>
        </w:rPr>
        <w:t>-container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padding: 25px 20px;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lastRenderedPageBreak/>
        <w:t xml:space="preserve">    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&lt;/style&gt;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>&lt;/head&gt;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>&lt;body&gt;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>&lt;div class="container"&gt;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</w:t>
      </w:r>
      <w:proofErr w:type="gramStart"/>
      <w:r w:rsidRPr="007364C1">
        <w:rPr>
          <w:sz w:val="20"/>
          <w:szCs w:val="20"/>
        </w:rPr>
        <w:t>&lt;!--</w:t>
      </w:r>
      <w:proofErr w:type="gramEnd"/>
      <w:r w:rsidRPr="007364C1">
        <w:rPr>
          <w:sz w:val="20"/>
          <w:szCs w:val="20"/>
        </w:rPr>
        <w:t xml:space="preserve"> HEADER --&gt;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&lt;header&gt;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&lt;div class="logo"&gt;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r w:rsidRPr="007364C1">
        <w:rPr>
          <w:rFonts w:ascii="Segoe UI Symbol" w:hAnsi="Segoe UI Symbol" w:cs="Segoe UI Symbol"/>
          <w:sz w:val="20"/>
          <w:szCs w:val="20"/>
        </w:rPr>
        <w:t>💪</w:t>
      </w:r>
      <w:r w:rsidRPr="007364C1">
        <w:rPr>
          <w:sz w:val="20"/>
          <w:szCs w:val="20"/>
        </w:rPr>
        <w:t xml:space="preserve"> IRONFIT GYM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&lt;/div&gt;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&lt;h1&gt;GYM ADMISSION FORM&lt;/h1&gt;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&lt;p&gt;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Transform Your Body • Build Your Strength • Become Better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&lt;/p&gt;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&lt;div class="student-info"&gt;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&lt;p&gt;&lt;strong&gt;Created </w:t>
      </w:r>
      <w:proofErr w:type="gramStart"/>
      <w:r w:rsidRPr="007364C1">
        <w:rPr>
          <w:sz w:val="20"/>
          <w:szCs w:val="20"/>
        </w:rPr>
        <w:t>By</w:t>
      </w:r>
      <w:proofErr w:type="gramEnd"/>
      <w:r w:rsidRPr="007364C1">
        <w:rPr>
          <w:sz w:val="20"/>
          <w:szCs w:val="20"/>
        </w:rPr>
        <w:t xml:space="preserve">:&lt;/strong&gt; </w:t>
      </w:r>
      <w:proofErr w:type="spellStart"/>
      <w:r w:rsidRPr="007364C1">
        <w:rPr>
          <w:sz w:val="20"/>
          <w:szCs w:val="20"/>
        </w:rPr>
        <w:t>Ayush</w:t>
      </w:r>
      <w:proofErr w:type="spellEnd"/>
      <w:r w:rsidRPr="007364C1">
        <w:rPr>
          <w:sz w:val="20"/>
          <w:szCs w:val="20"/>
        </w:rPr>
        <w:t xml:space="preserve"> </w:t>
      </w:r>
      <w:proofErr w:type="spellStart"/>
      <w:r w:rsidRPr="007364C1">
        <w:rPr>
          <w:sz w:val="20"/>
          <w:szCs w:val="20"/>
        </w:rPr>
        <w:t>Katekhaye</w:t>
      </w:r>
      <w:proofErr w:type="spellEnd"/>
      <w:r w:rsidRPr="007364C1">
        <w:rPr>
          <w:sz w:val="20"/>
          <w:szCs w:val="20"/>
        </w:rPr>
        <w:t>&lt;/p&gt;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&lt;p&gt;&lt;strong&gt;Roll No:&lt;/strong&gt; 24070521161&lt;/p&gt;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&lt;/div&gt;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&lt;/header&gt;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</w:t>
      </w:r>
      <w:proofErr w:type="gramStart"/>
      <w:r w:rsidRPr="007364C1">
        <w:rPr>
          <w:sz w:val="20"/>
          <w:szCs w:val="20"/>
        </w:rPr>
        <w:t>&lt;!--</w:t>
      </w:r>
      <w:proofErr w:type="gramEnd"/>
      <w:r w:rsidRPr="007364C1">
        <w:rPr>
          <w:sz w:val="20"/>
          <w:szCs w:val="20"/>
        </w:rPr>
        <w:t xml:space="preserve"> FORM --&gt;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&lt;div class="form-container"&gt;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&lt;h2 class="section-title"&gt;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r w:rsidRPr="007364C1">
        <w:rPr>
          <w:rFonts w:ascii="Segoe UI Symbol" w:hAnsi="Segoe UI Symbol" w:cs="Segoe UI Symbol"/>
          <w:sz w:val="20"/>
          <w:szCs w:val="20"/>
        </w:rPr>
        <w:t>👤</w:t>
      </w:r>
      <w:r w:rsidRPr="007364C1">
        <w:rPr>
          <w:sz w:val="20"/>
          <w:szCs w:val="20"/>
        </w:rPr>
        <w:t xml:space="preserve"> Personal Information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&lt;/h2&gt;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gramStart"/>
      <w:r w:rsidRPr="007364C1">
        <w:rPr>
          <w:sz w:val="20"/>
          <w:szCs w:val="20"/>
        </w:rPr>
        <w:t>&lt;!--</w:t>
      </w:r>
      <w:proofErr w:type="gramEnd"/>
      <w:r w:rsidRPr="007364C1">
        <w:rPr>
          <w:sz w:val="20"/>
          <w:szCs w:val="20"/>
        </w:rPr>
        <w:t xml:space="preserve"> NAME --&gt;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&lt;div class="form-group"&gt;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&lt;label for="name"&gt;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Full Name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&lt;/label&gt;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&lt;input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type="text"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id="name"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lastRenderedPageBreak/>
        <w:t xml:space="preserve">                placeholder="Enter your full name"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</w:t>
      </w:r>
      <w:proofErr w:type="spellStart"/>
      <w:r w:rsidRPr="007364C1">
        <w:rPr>
          <w:sz w:val="20"/>
          <w:szCs w:val="20"/>
        </w:rPr>
        <w:t>oninput</w:t>
      </w:r>
      <w:proofErr w:type="spellEnd"/>
      <w:r w:rsidRPr="007364C1">
        <w:rPr>
          <w:sz w:val="20"/>
          <w:szCs w:val="20"/>
        </w:rPr>
        <w:t>="</w:t>
      </w:r>
      <w:proofErr w:type="spellStart"/>
      <w:proofErr w:type="gramStart"/>
      <w:r w:rsidRPr="007364C1">
        <w:rPr>
          <w:sz w:val="20"/>
          <w:szCs w:val="20"/>
        </w:rPr>
        <w:t>validateName</w:t>
      </w:r>
      <w:proofErr w:type="spellEnd"/>
      <w:r w:rsidRPr="007364C1">
        <w:rPr>
          <w:sz w:val="20"/>
          <w:szCs w:val="20"/>
        </w:rPr>
        <w:t>(</w:t>
      </w:r>
      <w:proofErr w:type="gramEnd"/>
      <w:r w:rsidRPr="007364C1">
        <w:rPr>
          <w:sz w:val="20"/>
          <w:szCs w:val="20"/>
        </w:rPr>
        <w:t>)"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&lt;span id="</w:t>
      </w:r>
      <w:proofErr w:type="spellStart"/>
      <w:r w:rsidRPr="007364C1">
        <w:rPr>
          <w:sz w:val="20"/>
          <w:szCs w:val="20"/>
        </w:rPr>
        <w:t>nameMessage</w:t>
      </w:r>
      <w:proofErr w:type="spellEnd"/>
      <w:r w:rsidRPr="007364C1">
        <w:rPr>
          <w:sz w:val="20"/>
          <w:szCs w:val="20"/>
        </w:rPr>
        <w:t>" class="message"&gt;&lt;/span&gt;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&lt;/div&gt;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gramStart"/>
      <w:r w:rsidRPr="007364C1">
        <w:rPr>
          <w:sz w:val="20"/>
          <w:szCs w:val="20"/>
        </w:rPr>
        <w:t>&lt;!--</w:t>
      </w:r>
      <w:proofErr w:type="gramEnd"/>
      <w:r w:rsidRPr="007364C1">
        <w:rPr>
          <w:sz w:val="20"/>
          <w:szCs w:val="20"/>
        </w:rPr>
        <w:t xml:space="preserve"> EMAIL + MOBILE --&gt;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&lt;div class="row"&gt;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&lt;div class="form-group"&gt;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&lt;label for="email"&gt;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Email Address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&lt;/label&gt;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&lt;input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type="text"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id="email"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placeholder="example@gmail.com"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</w:t>
      </w:r>
      <w:proofErr w:type="spellStart"/>
      <w:r w:rsidRPr="007364C1">
        <w:rPr>
          <w:sz w:val="20"/>
          <w:szCs w:val="20"/>
        </w:rPr>
        <w:t>oninput</w:t>
      </w:r>
      <w:proofErr w:type="spellEnd"/>
      <w:r w:rsidRPr="007364C1">
        <w:rPr>
          <w:sz w:val="20"/>
          <w:szCs w:val="20"/>
        </w:rPr>
        <w:t>="</w:t>
      </w:r>
      <w:proofErr w:type="spellStart"/>
      <w:proofErr w:type="gramStart"/>
      <w:r w:rsidRPr="007364C1">
        <w:rPr>
          <w:sz w:val="20"/>
          <w:szCs w:val="20"/>
        </w:rPr>
        <w:t>validateEmail</w:t>
      </w:r>
      <w:proofErr w:type="spellEnd"/>
      <w:r w:rsidRPr="007364C1">
        <w:rPr>
          <w:sz w:val="20"/>
          <w:szCs w:val="20"/>
        </w:rPr>
        <w:t>(</w:t>
      </w:r>
      <w:proofErr w:type="gramEnd"/>
      <w:r w:rsidRPr="007364C1">
        <w:rPr>
          <w:sz w:val="20"/>
          <w:szCs w:val="20"/>
        </w:rPr>
        <w:t>)"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&lt;span id="</w:t>
      </w:r>
      <w:proofErr w:type="spellStart"/>
      <w:r w:rsidRPr="007364C1">
        <w:rPr>
          <w:sz w:val="20"/>
          <w:szCs w:val="20"/>
        </w:rPr>
        <w:t>emailMessage</w:t>
      </w:r>
      <w:proofErr w:type="spellEnd"/>
      <w:r w:rsidRPr="007364C1">
        <w:rPr>
          <w:sz w:val="20"/>
          <w:szCs w:val="20"/>
        </w:rPr>
        <w:t>" class="message"&gt;&lt;/span&gt;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&lt;/div&gt;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&lt;div class="form-group"&gt;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&lt;label for="mobile"&gt;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Mobile Number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&lt;/label&gt;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&lt;input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type="text"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id="mobile"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placeholder=</w:t>
      </w:r>
      <w:proofErr w:type="gramStart"/>
      <w:r w:rsidRPr="007364C1">
        <w:rPr>
          <w:sz w:val="20"/>
          <w:szCs w:val="20"/>
        </w:rPr>
        <w:t>"10 digit</w:t>
      </w:r>
      <w:proofErr w:type="gramEnd"/>
      <w:r w:rsidRPr="007364C1">
        <w:rPr>
          <w:sz w:val="20"/>
          <w:szCs w:val="20"/>
        </w:rPr>
        <w:t xml:space="preserve"> mobile number"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</w:t>
      </w:r>
      <w:proofErr w:type="spellStart"/>
      <w:r w:rsidRPr="007364C1">
        <w:rPr>
          <w:sz w:val="20"/>
          <w:szCs w:val="20"/>
        </w:rPr>
        <w:t>maxlength</w:t>
      </w:r>
      <w:proofErr w:type="spellEnd"/>
      <w:r w:rsidRPr="007364C1">
        <w:rPr>
          <w:sz w:val="20"/>
          <w:szCs w:val="20"/>
        </w:rPr>
        <w:t>="10"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</w:t>
      </w:r>
      <w:proofErr w:type="spellStart"/>
      <w:r w:rsidRPr="007364C1">
        <w:rPr>
          <w:sz w:val="20"/>
          <w:szCs w:val="20"/>
        </w:rPr>
        <w:t>oninput</w:t>
      </w:r>
      <w:proofErr w:type="spellEnd"/>
      <w:r w:rsidRPr="007364C1">
        <w:rPr>
          <w:sz w:val="20"/>
          <w:szCs w:val="20"/>
        </w:rPr>
        <w:t>="</w:t>
      </w:r>
      <w:proofErr w:type="spellStart"/>
      <w:proofErr w:type="gramStart"/>
      <w:r w:rsidRPr="007364C1">
        <w:rPr>
          <w:sz w:val="20"/>
          <w:szCs w:val="20"/>
        </w:rPr>
        <w:t>validateMobile</w:t>
      </w:r>
      <w:proofErr w:type="spellEnd"/>
      <w:r w:rsidRPr="007364C1">
        <w:rPr>
          <w:sz w:val="20"/>
          <w:szCs w:val="20"/>
        </w:rPr>
        <w:t>(</w:t>
      </w:r>
      <w:proofErr w:type="gramEnd"/>
      <w:r w:rsidRPr="007364C1">
        <w:rPr>
          <w:sz w:val="20"/>
          <w:szCs w:val="20"/>
        </w:rPr>
        <w:t>)"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&lt;span id="</w:t>
      </w:r>
      <w:proofErr w:type="spellStart"/>
      <w:r w:rsidRPr="007364C1">
        <w:rPr>
          <w:sz w:val="20"/>
          <w:szCs w:val="20"/>
        </w:rPr>
        <w:t>mobileMessage</w:t>
      </w:r>
      <w:proofErr w:type="spellEnd"/>
      <w:r w:rsidRPr="007364C1">
        <w:rPr>
          <w:sz w:val="20"/>
          <w:szCs w:val="20"/>
        </w:rPr>
        <w:t>" class="message"&gt;&lt;/span&gt;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&lt;/div&gt;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&lt;/div&gt;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lastRenderedPageBreak/>
        <w:t xml:space="preserve">        </w:t>
      </w:r>
      <w:proofErr w:type="gramStart"/>
      <w:r w:rsidRPr="007364C1">
        <w:rPr>
          <w:sz w:val="20"/>
          <w:szCs w:val="20"/>
        </w:rPr>
        <w:t>&lt;!--</w:t>
      </w:r>
      <w:proofErr w:type="gramEnd"/>
      <w:r w:rsidRPr="007364C1">
        <w:rPr>
          <w:sz w:val="20"/>
          <w:szCs w:val="20"/>
        </w:rPr>
        <w:t xml:space="preserve"> AGE + GENDER --&gt;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&lt;div class="row"&gt;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&lt;div class="form-group"&gt;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&lt;label for="age"&gt;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Age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&lt;/label&gt;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&lt;input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type="number"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id="age"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min="18"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max="80"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placeholder="18 - 80"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</w:t>
      </w:r>
      <w:proofErr w:type="spellStart"/>
      <w:r w:rsidRPr="007364C1">
        <w:rPr>
          <w:sz w:val="20"/>
          <w:szCs w:val="20"/>
        </w:rPr>
        <w:t>oninput</w:t>
      </w:r>
      <w:proofErr w:type="spellEnd"/>
      <w:r w:rsidRPr="007364C1">
        <w:rPr>
          <w:sz w:val="20"/>
          <w:szCs w:val="20"/>
        </w:rPr>
        <w:t>="</w:t>
      </w:r>
      <w:proofErr w:type="spellStart"/>
      <w:proofErr w:type="gramStart"/>
      <w:r w:rsidRPr="007364C1">
        <w:rPr>
          <w:sz w:val="20"/>
          <w:szCs w:val="20"/>
        </w:rPr>
        <w:t>validateAge</w:t>
      </w:r>
      <w:proofErr w:type="spellEnd"/>
      <w:r w:rsidRPr="007364C1">
        <w:rPr>
          <w:sz w:val="20"/>
          <w:szCs w:val="20"/>
        </w:rPr>
        <w:t>(</w:t>
      </w:r>
      <w:proofErr w:type="gramEnd"/>
      <w:r w:rsidRPr="007364C1">
        <w:rPr>
          <w:sz w:val="20"/>
          <w:szCs w:val="20"/>
        </w:rPr>
        <w:t>)"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&lt;span id="</w:t>
      </w:r>
      <w:proofErr w:type="spellStart"/>
      <w:r w:rsidRPr="007364C1">
        <w:rPr>
          <w:sz w:val="20"/>
          <w:szCs w:val="20"/>
        </w:rPr>
        <w:t>ageMessage</w:t>
      </w:r>
      <w:proofErr w:type="spellEnd"/>
      <w:r w:rsidRPr="007364C1">
        <w:rPr>
          <w:sz w:val="20"/>
          <w:szCs w:val="20"/>
        </w:rPr>
        <w:t>" class="message"&gt;&lt;/span&gt;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&lt;/div&gt;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&lt;div class="form-group"&gt;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&lt;label for="gender"&gt;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Gender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&lt;/label&gt;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&lt;select id="gender" </w:t>
      </w:r>
      <w:proofErr w:type="spellStart"/>
      <w:r w:rsidRPr="007364C1">
        <w:rPr>
          <w:sz w:val="20"/>
          <w:szCs w:val="20"/>
        </w:rPr>
        <w:t>onchange</w:t>
      </w:r>
      <w:proofErr w:type="spellEnd"/>
      <w:r w:rsidRPr="007364C1">
        <w:rPr>
          <w:sz w:val="20"/>
          <w:szCs w:val="20"/>
        </w:rPr>
        <w:t>="</w:t>
      </w:r>
      <w:proofErr w:type="spellStart"/>
      <w:proofErr w:type="gramStart"/>
      <w:r w:rsidRPr="007364C1">
        <w:rPr>
          <w:sz w:val="20"/>
          <w:szCs w:val="20"/>
        </w:rPr>
        <w:t>validateGender</w:t>
      </w:r>
      <w:proofErr w:type="spellEnd"/>
      <w:r w:rsidRPr="007364C1">
        <w:rPr>
          <w:sz w:val="20"/>
          <w:szCs w:val="20"/>
        </w:rPr>
        <w:t>(</w:t>
      </w:r>
      <w:proofErr w:type="gramEnd"/>
      <w:r w:rsidRPr="007364C1">
        <w:rPr>
          <w:sz w:val="20"/>
          <w:szCs w:val="20"/>
        </w:rPr>
        <w:t>)"&gt;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&lt;option value=""&gt;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Select Gender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&lt;/option&gt;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&lt;option value="Male"&gt;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Male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&lt;/option&gt;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&lt;option value="Female"&gt;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Female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&lt;/option&gt;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&lt;option value="Other"&gt;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Other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&lt;/option&gt;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&lt;/select&gt;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&lt;span id="</w:t>
      </w:r>
      <w:proofErr w:type="spellStart"/>
      <w:r w:rsidRPr="007364C1">
        <w:rPr>
          <w:sz w:val="20"/>
          <w:szCs w:val="20"/>
        </w:rPr>
        <w:t>genderMessage</w:t>
      </w:r>
      <w:proofErr w:type="spellEnd"/>
      <w:r w:rsidRPr="007364C1">
        <w:rPr>
          <w:sz w:val="20"/>
          <w:szCs w:val="20"/>
        </w:rPr>
        <w:t>" class="message"&gt;&lt;/span&gt;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lastRenderedPageBreak/>
        <w:t xml:space="preserve">            &lt;/div&gt;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&lt;/div&gt;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gramStart"/>
      <w:r w:rsidRPr="007364C1">
        <w:rPr>
          <w:sz w:val="20"/>
          <w:szCs w:val="20"/>
        </w:rPr>
        <w:t>&lt;!--</w:t>
      </w:r>
      <w:proofErr w:type="gramEnd"/>
      <w:r w:rsidRPr="007364C1">
        <w:rPr>
          <w:sz w:val="20"/>
          <w:szCs w:val="20"/>
        </w:rPr>
        <w:t xml:space="preserve"> MEMBERSHIP --&gt;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&lt;div class="membership-section"&gt;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&lt;h2 class="section-title"&gt;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</w:t>
      </w:r>
      <w:r w:rsidRPr="007364C1">
        <w:rPr>
          <w:rFonts w:ascii="Segoe UI Symbol" w:hAnsi="Segoe UI Symbol" w:cs="Segoe UI Symbol"/>
          <w:sz w:val="20"/>
          <w:szCs w:val="20"/>
        </w:rPr>
        <w:t>🏋</w:t>
      </w:r>
      <w:r w:rsidRPr="007364C1">
        <w:rPr>
          <w:sz w:val="20"/>
          <w:szCs w:val="20"/>
        </w:rPr>
        <w:t>️ Choose Membership Plan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&lt;/h2&gt;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&lt;div class="plans"&gt;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</w:t>
      </w:r>
      <w:proofErr w:type="gramStart"/>
      <w:r w:rsidRPr="007364C1">
        <w:rPr>
          <w:sz w:val="20"/>
          <w:szCs w:val="20"/>
        </w:rPr>
        <w:t>&lt;!--</w:t>
      </w:r>
      <w:proofErr w:type="gramEnd"/>
      <w:r w:rsidRPr="007364C1">
        <w:rPr>
          <w:sz w:val="20"/>
          <w:szCs w:val="20"/>
        </w:rPr>
        <w:t xml:space="preserve"> MONTHLY --&gt;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&lt;div class="plan" id="</w:t>
      </w:r>
      <w:proofErr w:type="spellStart"/>
      <w:r w:rsidRPr="007364C1">
        <w:rPr>
          <w:sz w:val="20"/>
          <w:szCs w:val="20"/>
        </w:rPr>
        <w:t>monthlyPlan</w:t>
      </w:r>
      <w:proofErr w:type="spellEnd"/>
      <w:r w:rsidRPr="007364C1">
        <w:rPr>
          <w:sz w:val="20"/>
          <w:szCs w:val="20"/>
        </w:rPr>
        <w:t>"&gt;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&lt;input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type="radio"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name="membership"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value="Monthly"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</w:t>
      </w:r>
      <w:proofErr w:type="spellStart"/>
      <w:r w:rsidRPr="007364C1">
        <w:rPr>
          <w:sz w:val="20"/>
          <w:szCs w:val="20"/>
        </w:rPr>
        <w:t>onclick</w:t>
      </w:r>
      <w:proofErr w:type="spellEnd"/>
      <w:r w:rsidRPr="007364C1">
        <w:rPr>
          <w:sz w:val="20"/>
          <w:szCs w:val="20"/>
        </w:rPr>
        <w:t>="</w:t>
      </w:r>
      <w:proofErr w:type="spellStart"/>
      <w:r w:rsidRPr="007364C1">
        <w:rPr>
          <w:sz w:val="20"/>
          <w:szCs w:val="20"/>
        </w:rPr>
        <w:t>selectPlan</w:t>
      </w:r>
      <w:proofErr w:type="spellEnd"/>
      <w:r w:rsidRPr="007364C1">
        <w:rPr>
          <w:sz w:val="20"/>
          <w:szCs w:val="20"/>
        </w:rPr>
        <w:t>('</w:t>
      </w:r>
      <w:proofErr w:type="spellStart"/>
      <w:r w:rsidRPr="007364C1">
        <w:rPr>
          <w:sz w:val="20"/>
          <w:szCs w:val="20"/>
        </w:rPr>
        <w:t>monthlyPlan</w:t>
      </w:r>
      <w:proofErr w:type="spellEnd"/>
      <w:r w:rsidRPr="007364C1">
        <w:rPr>
          <w:sz w:val="20"/>
          <w:szCs w:val="20"/>
        </w:rPr>
        <w:t>')"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&lt;h3&gt;Monthly&lt;/h3&gt;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&lt;div class="price"&gt;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₹999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&lt;/div&gt;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&lt;p&gt;per month&lt;/p&gt;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&lt;/div&gt;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</w:t>
      </w:r>
      <w:proofErr w:type="gramStart"/>
      <w:r w:rsidRPr="007364C1">
        <w:rPr>
          <w:sz w:val="20"/>
          <w:szCs w:val="20"/>
        </w:rPr>
        <w:t>&lt;!--</w:t>
      </w:r>
      <w:proofErr w:type="gramEnd"/>
      <w:r w:rsidRPr="007364C1">
        <w:rPr>
          <w:sz w:val="20"/>
          <w:szCs w:val="20"/>
        </w:rPr>
        <w:t xml:space="preserve"> QUARTERLY --&gt;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&lt;div class="plan" id="</w:t>
      </w:r>
      <w:proofErr w:type="spellStart"/>
      <w:r w:rsidRPr="007364C1">
        <w:rPr>
          <w:sz w:val="20"/>
          <w:szCs w:val="20"/>
        </w:rPr>
        <w:t>quarterlyPlan</w:t>
      </w:r>
      <w:proofErr w:type="spellEnd"/>
      <w:r w:rsidRPr="007364C1">
        <w:rPr>
          <w:sz w:val="20"/>
          <w:szCs w:val="20"/>
        </w:rPr>
        <w:t>"&gt;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&lt;div class="popular"&gt;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MOST POPULAR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&lt;/div&gt;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&lt;input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type="radio"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name="membership"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value="Quarterly"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</w:t>
      </w:r>
      <w:proofErr w:type="spellStart"/>
      <w:r w:rsidRPr="007364C1">
        <w:rPr>
          <w:sz w:val="20"/>
          <w:szCs w:val="20"/>
        </w:rPr>
        <w:t>onclick</w:t>
      </w:r>
      <w:proofErr w:type="spellEnd"/>
      <w:r w:rsidRPr="007364C1">
        <w:rPr>
          <w:sz w:val="20"/>
          <w:szCs w:val="20"/>
        </w:rPr>
        <w:t>="</w:t>
      </w:r>
      <w:proofErr w:type="spellStart"/>
      <w:r w:rsidRPr="007364C1">
        <w:rPr>
          <w:sz w:val="20"/>
          <w:szCs w:val="20"/>
        </w:rPr>
        <w:t>selectPlan</w:t>
      </w:r>
      <w:proofErr w:type="spellEnd"/>
      <w:r w:rsidRPr="007364C1">
        <w:rPr>
          <w:sz w:val="20"/>
          <w:szCs w:val="20"/>
        </w:rPr>
        <w:t>('</w:t>
      </w:r>
      <w:proofErr w:type="spellStart"/>
      <w:r w:rsidRPr="007364C1">
        <w:rPr>
          <w:sz w:val="20"/>
          <w:szCs w:val="20"/>
        </w:rPr>
        <w:t>quarterlyPlan</w:t>
      </w:r>
      <w:proofErr w:type="spellEnd"/>
      <w:r w:rsidRPr="007364C1">
        <w:rPr>
          <w:sz w:val="20"/>
          <w:szCs w:val="20"/>
        </w:rPr>
        <w:t>')"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&lt;h3&gt;Quarterly&lt;/h3&gt;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&lt;div class="price"&gt;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₹2,499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&lt;/div&gt;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&lt;p&gt;3 months&lt;/p&gt;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&lt;/div&gt;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</w:t>
      </w:r>
      <w:proofErr w:type="gramStart"/>
      <w:r w:rsidRPr="007364C1">
        <w:rPr>
          <w:sz w:val="20"/>
          <w:szCs w:val="20"/>
        </w:rPr>
        <w:t>&lt;!--</w:t>
      </w:r>
      <w:proofErr w:type="gramEnd"/>
      <w:r w:rsidRPr="007364C1">
        <w:rPr>
          <w:sz w:val="20"/>
          <w:szCs w:val="20"/>
        </w:rPr>
        <w:t xml:space="preserve"> YEARLY --&gt;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&lt;div class="plan" id="</w:t>
      </w:r>
      <w:proofErr w:type="spellStart"/>
      <w:r w:rsidRPr="007364C1">
        <w:rPr>
          <w:sz w:val="20"/>
          <w:szCs w:val="20"/>
        </w:rPr>
        <w:t>yearlyPlan</w:t>
      </w:r>
      <w:proofErr w:type="spellEnd"/>
      <w:r w:rsidRPr="007364C1">
        <w:rPr>
          <w:sz w:val="20"/>
          <w:szCs w:val="20"/>
        </w:rPr>
        <w:t>"&gt;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&lt;input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type="radio"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name="membership"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value="Yearly"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</w:t>
      </w:r>
      <w:proofErr w:type="spellStart"/>
      <w:r w:rsidRPr="007364C1">
        <w:rPr>
          <w:sz w:val="20"/>
          <w:szCs w:val="20"/>
        </w:rPr>
        <w:t>onclick</w:t>
      </w:r>
      <w:proofErr w:type="spellEnd"/>
      <w:r w:rsidRPr="007364C1">
        <w:rPr>
          <w:sz w:val="20"/>
          <w:szCs w:val="20"/>
        </w:rPr>
        <w:t>="</w:t>
      </w:r>
      <w:proofErr w:type="spellStart"/>
      <w:r w:rsidRPr="007364C1">
        <w:rPr>
          <w:sz w:val="20"/>
          <w:szCs w:val="20"/>
        </w:rPr>
        <w:t>selectPlan</w:t>
      </w:r>
      <w:proofErr w:type="spellEnd"/>
      <w:r w:rsidRPr="007364C1">
        <w:rPr>
          <w:sz w:val="20"/>
          <w:szCs w:val="20"/>
        </w:rPr>
        <w:t>('</w:t>
      </w:r>
      <w:proofErr w:type="spellStart"/>
      <w:r w:rsidRPr="007364C1">
        <w:rPr>
          <w:sz w:val="20"/>
          <w:szCs w:val="20"/>
        </w:rPr>
        <w:t>yearlyPlan</w:t>
      </w:r>
      <w:proofErr w:type="spellEnd"/>
      <w:r w:rsidRPr="007364C1">
        <w:rPr>
          <w:sz w:val="20"/>
          <w:szCs w:val="20"/>
        </w:rPr>
        <w:t>')"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&lt;h3&gt;Yearly&lt;/h3&gt;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&lt;div class="price"&gt;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₹7,999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&lt;/div&gt;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&lt;p&gt;per year&lt;/p&gt;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&lt;/div&gt;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&lt;/div&gt;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&lt;span id="</w:t>
      </w:r>
      <w:proofErr w:type="spellStart"/>
      <w:r w:rsidRPr="007364C1">
        <w:rPr>
          <w:sz w:val="20"/>
          <w:szCs w:val="20"/>
        </w:rPr>
        <w:t>membershipMessage</w:t>
      </w:r>
      <w:proofErr w:type="spellEnd"/>
      <w:r w:rsidRPr="007364C1">
        <w:rPr>
          <w:sz w:val="20"/>
          <w:szCs w:val="20"/>
        </w:rPr>
        <w:t>" class="message"&gt;&lt;/span&gt;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&lt;/div&gt;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gramStart"/>
      <w:r w:rsidRPr="007364C1">
        <w:rPr>
          <w:sz w:val="20"/>
          <w:szCs w:val="20"/>
        </w:rPr>
        <w:t>&lt;!--</w:t>
      </w:r>
      <w:proofErr w:type="gramEnd"/>
      <w:r w:rsidRPr="007364C1">
        <w:rPr>
          <w:sz w:val="20"/>
          <w:szCs w:val="20"/>
        </w:rPr>
        <w:t xml:space="preserve"> BENEFITS --&gt;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&lt;div class="benefits"&gt;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&lt;div class="benefit"&gt;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&lt;span&gt;</w:t>
      </w:r>
      <w:r w:rsidRPr="007364C1">
        <w:rPr>
          <w:rFonts w:ascii="Segoe UI Symbol" w:hAnsi="Segoe UI Symbol" w:cs="Segoe UI Symbol"/>
          <w:sz w:val="20"/>
          <w:szCs w:val="20"/>
        </w:rPr>
        <w:t>🏋</w:t>
      </w:r>
      <w:r w:rsidRPr="007364C1">
        <w:rPr>
          <w:sz w:val="20"/>
          <w:szCs w:val="20"/>
        </w:rPr>
        <w:t>️&lt;/span&gt;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Modern Equipment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&lt;/div&gt;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&lt;div class="benefit"&gt;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&lt;span&gt;</w:t>
      </w:r>
      <w:r w:rsidRPr="007364C1">
        <w:rPr>
          <w:rFonts w:ascii="Segoe UI Symbol" w:hAnsi="Segoe UI Symbol" w:cs="Segoe UI Symbol"/>
          <w:sz w:val="20"/>
          <w:szCs w:val="20"/>
        </w:rPr>
        <w:t>👨</w:t>
      </w:r>
      <w:r w:rsidRPr="007364C1">
        <w:rPr>
          <w:sz w:val="20"/>
          <w:szCs w:val="20"/>
        </w:rPr>
        <w:t>‍</w:t>
      </w:r>
      <w:r w:rsidRPr="007364C1">
        <w:rPr>
          <w:rFonts w:ascii="Segoe UI Symbol" w:hAnsi="Segoe UI Symbol" w:cs="Segoe UI Symbol"/>
          <w:sz w:val="20"/>
          <w:szCs w:val="20"/>
        </w:rPr>
        <w:t>🏫</w:t>
      </w:r>
      <w:r w:rsidRPr="007364C1">
        <w:rPr>
          <w:sz w:val="20"/>
          <w:szCs w:val="20"/>
        </w:rPr>
        <w:t>&lt;/span&gt;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Certified Trainers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&lt;/div&gt;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&lt;div class="benefit"&gt;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lastRenderedPageBreak/>
        <w:t xml:space="preserve">                &lt;span&gt;</w:t>
      </w:r>
      <w:r w:rsidRPr="007364C1">
        <w:rPr>
          <w:rFonts w:ascii="Segoe UI Symbol" w:hAnsi="Segoe UI Symbol" w:cs="Segoe UI Symbol"/>
          <w:sz w:val="20"/>
          <w:szCs w:val="20"/>
        </w:rPr>
        <w:t>🏃</w:t>
      </w:r>
      <w:r w:rsidRPr="007364C1">
        <w:rPr>
          <w:sz w:val="20"/>
          <w:szCs w:val="20"/>
        </w:rPr>
        <w:t>&lt;/span&gt;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Cardio Zone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&lt;/div&gt;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&lt;div class="benefit"&gt;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&lt;span&gt;</w:t>
      </w:r>
      <w:r w:rsidRPr="007364C1">
        <w:rPr>
          <w:rFonts w:ascii="Segoe UI Symbol" w:hAnsi="Segoe UI Symbol" w:cs="Segoe UI Symbol"/>
          <w:sz w:val="20"/>
          <w:szCs w:val="20"/>
        </w:rPr>
        <w:t>📶</w:t>
      </w:r>
      <w:r w:rsidRPr="007364C1">
        <w:rPr>
          <w:sz w:val="20"/>
          <w:szCs w:val="20"/>
        </w:rPr>
        <w:t>&lt;/span&gt;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Free Wi-Fi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&lt;/div&gt;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&lt;div class="benefit"&gt;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&lt;span&gt;</w:t>
      </w:r>
      <w:r w:rsidRPr="007364C1">
        <w:rPr>
          <w:rFonts w:ascii="Segoe UI Symbol" w:hAnsi="Segoe UI Symbol" w:cs="Segoe UI Symbol"/>
          <w:sz w:val="20"/>
          <w:szCs w:val="20"/>
        </w:rPr>
        <w:t>🔐</w:t>
      </w:r>
      <w:r w:rsidRPr="007364C1">
        <w:rPr>
          <w:sz w:val="20"/>
          <w:szCs w:val="20"/>
        </w:rPr>
        <w:t>&lt;/span&gt;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Locker Facility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&lt;/div&gt;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&lt;/div&gt;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gramStart"/>
      <w:r w:rsidRPr="007364C1">
        <w:rPr>
          <w:sz w:val="20"/>
          <w:szCs w:val="20"/>
        </w:rPr>
        <w:t>&lt;!--</w:t>
      </w:r>
      <w:proofErr w:type="gramEnd"/>
      <w:r w:rsidRPr="007364C1">
        <w:rPr>
          <w:sz w:val="20"/>
          <w:szCs w:val="20"/>
        </w:rPr>
        <w:t xml:space="preserve"> FINAL STATUS --&gt;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&lt;div id="</w:t>
      </w:r>
      <w:proofErr w:type="spellStart"/>
      <w:r w:rsidRPr="007364C1">
        <w:rPr>
          <w:sz w:val="20"/>
          <w:szCs w:val="20"/>
        </w:rPr>
        <w:t>formStatus</w:t>
      </w:r>
      <w:proofErr w:type="spellEnd"/>
      <w:r w:rsidRPr="007364C1">
        <w:rPr>
          <w:sz w:val="20"/>
          <w:szCs w:val="20"/>
        </w:rPr>
        <w:t>"&gt;&lt;/div&gt;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gramStart"/>
      <w:r w:rsidRPr="007364C1">
        <w:rPr>
          <w:sz w:val="20"/>
          <w:szCs w:val="20"/>
        </w:rPr>
        <w:t>&lt;!--</w:t>
      </w:r>
      <w:proofErr w:type="gramEnd"/>
      <w:r w:rsidRPr="007364C1">
        <w:rPr>
          <w:sz w:val="20"/>
          <w:szCs w:val="20"/>
        </w:rPr>
        <w:t xml:space="preserve"> SUBMIT --&gt;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&lt;button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class="submit-</w:t>
      </w:r>
      <w:proofErr w:type="spellStart"/>
      <w:r w:rsidRPr="007364C1">
        <w:rPr>
          <w:sz w:val="20"/>
          <w:szCs w:val="20"/>
        </w:rPr>
        <w:t>btn</w:t>
      </w:r>
      <w:proofErr w:type="spellEnd"/>
      <w:r w:rsidRPr="007364C1">
        <w:rPr>
          <w:sz w:val="20"/>
          <w:szCs w:val="20"/>
        </w:rPr>
        <w:t>"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r w:rsidRPr="007364C1">
        <w:rPr>
          <w:sz w:val="20"/>
          <w:szCs w:val="20"/>
        </w:rPr>
        <w:t>onclick</w:t>
      </w:r>
      <w:proofErr w:type="spellEnd"/>
      <w:r w:rsidRPr="007364C1">
        <w:rPr>
          <w:sz w:val="20"/>
          <w:szCs w:val="20"/>
        </w:rPr>
        <w:t>="</w:t>
      </w:r>
      <w:proofErr w:type="spellStart"/>
      <w:proofErr w:type="gramStart"/>
      <w:r w:rsidRPr="007364C1">
        <w:rPr>
          <w:sz w:val="20"/>
          <w:szCs w:val="20"/>
        </w:rPr>
        <w:t>submitForm</w:t>
      </w:r>
      <w:proofErr w:type="spellEnd"/>
      <w:r w:rsidRPr="007364C1">
        <w:rPr>
          <w:sz w:val="20"/>
          <w:szCs w:val="20"/>
        </w:rPr>
        <w:t>(</w:t>
      </w:r>
      <w:proofErr w:type="gramEnd"/>
      <w:r w:rsidRPr="007364C1">
        <w:rPr>
          <w:sz w:val="20"/>
          <w:szCs w:val="20"/>
        </w:rPr>
        <w:t>)"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JOIN IRONFIT GYM </w:t>
      </w:r>
      <w:r w:rsidRPr="007364C1">
        <w:rPr>
          <w:rFonts w:ascii="Segoe UI Symbol" w:hAnsi="Segoe UI Symbol" w:cs="Segoe UI Symbol"/>
          <w:sz w:val="20"/>
          <w:szCs w:val="20"/>
        </w:rPr>
        <w:t>💪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&lt;/button&gt;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&lt;/div&gt;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>&lt;/div&gt;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>&lt;script&gt;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/* NAME VALIDATION */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function </w:t>
      </w:r>
      <w:proofErr w:type="spellStart"/>
      <w:proofErr w:type="gramStart"/>
      <w:r w:rsidRPr="007364C1">
        <w:rPr>
          <w:sz w:val="20"/>
          <w:szCs w:val="20"/>
        </w:rPr>
        <w:t>validateName</w:t>
      </w:r>
      <w:proofErr w:type="spellEnd"/>
      <w:r w:rsidRPr="007364C1">
        <w:rPr>
          <w:sz w:val="20"/>
          <w:szCs w:val="20"/>
        </w:rPr>
        <w:t>(</w:t>
      </w:r>
      <w:proofErr w:type="gramEnd"/>
      <w:r w:rsidRPr="007364C1">
        <w:rPr>
          <w:sz w:val="20"/>
          <w:szCs w:val="20"/>
        </w:rPr>
        <w:t>)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let input = </w:t>
      </w:r>
      <w:proofErr w:type="spellStart"/>
      <w:proofErr w:type="gramStart"/>
      <w:r w:rsidRPr="007364C1">
        <w:rPr>
          <w:sz w:val="20"/>
          <w:szCs w:val="20"/>
        </w:rPr>
        <w:t>document.getElementById</w:t>
      </w:r>
      <w:proofErr w:type="spellEnd"/>
      <w:proofErr w:type="gramEnd"/>
      <w:r w:rsidRPr="007364C1">
        <w:rPr>
          <w:sz w:val="20"/>
          <w:szCs w:val="20"/>
        </w:rPr>
        <w:t>("name");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let message = </w:t>
      </w:r>
      <w:proofErr w:type="spellStart"/>
      <w:proofErr w:type="gramStart"/>
      <w:r w:rsidRPr="007364C1">
        <w:rPr>
          <w:sz w:val="20"/>
          <w:szCs w:val="20"/>
        </w:rPr>
        <w:t>document.getElementById</w:t>
      </w:r>
      <w:proofErr w:type="spellEnd"/>
      <w:proofErr w:type="gramEnd"/>
      <w:r w:rsidRPr="007364C1">
        <w:rPr>
          <w:sz w:val="20"/>
          <w:szCs w:val="20"/>
        </w:rPr>
        <w:t>("</w:t>
      </w:r>
      <w:proofErr w:type="spellStart"/>
      <w:r w:rsidRPr="007364C1">
        <w:rPr>
          <w:sz w:val="20"/>
          <w:szCs w:val="20"/>
        </w:rPr>
        <w:t>nameMessage</w:t>
      </w:r>
      <w:proofErr w:type="spellEnd"/>
      <w:r w:rsidRPr="007364C1">
        <w:rPr>
          <w:sz w:val="20"/>
          <w:szCs w:val="20"/>
        </w:rPr>
        <w:t>");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let name = </w:t>
      </w:r>
      <w:proofErr w:type="spellStart"/>
      <w:r w:rsidRPr="007364C1">
        <w:rPr>
          <w:sz w:val="20"/>
          <w:szCs w:val="20"/>
        </w:rPr>
        <w:t>input.</w:t>
      </w:r>
      <w:proofErr w:type="gramStart"/>
      <w:r w:rsidRPr="007364C1">
        <w:rPr>
          <w:sz w:val="20"/>
          <w:szCs w:val="20"/>
        </w:rPr>
        <w:t>value.trim</w:t>
      </w:r>
      <w:proofErr w:type="spellEnd"/>
      <w:proofErr w:type="gramEnd"/>
      <w:r w:rsidRPr="007364C1">
        <w:rPr>
          <w:sz w:val="20"/>
          <w:szCs w:val="20"/>
        </w:rPr>
        <w:t>();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if (name === "")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input.classList.remove</w:t>
      </w:r>
      <w:proofErr w:type="spellEnd"/>
      <w:proofErr w:type="gramEnd"/>
      <w:r w:rsidRPr="007364C1">
        <w:rPr>
          <w:sz w:val="20"/>
          <w:szCs w:val="20"/>
        </w:rPr>
        <w:t>("correct", "wrong");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message.innerHTML</w:t>
      </w:r>
      <w:proofErr w:type="spellEnd"/>
      <w:proofErr w:type="gramEnd"/>
      <w:r w:rsidRPr="007364C1">
        <w:rPr>
          <w:sz w:val="20"/>
          <w:szCs w:val="20"/>
        </w:rPr>
        <w:t xml:space="preserve"> = "";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lastRenderedPageBreak/>
        <w:t xml:space="preserve">            return false;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if (/</w:t>
      </w:r>
      <w:proofErr w:type="gramStart"/>
      <w:r w:rsidRPr="007364C1">
        <w:rPr>
          <w:sz w:val="20"/>
          <w:szCs w:val="20"/>
        </w:rPr>
        <w:t>^[</w:t>
      </w:r>
      <w:proofErr w:type="gramEnd"/>
      <w:r w:rsidRPr="007364C1">
        <w:rPr>
          <w:sz w:val="20"/>
          <w:szCs w:val="20"/>
        </w:rPr>
        <w:t>A-</w:t>
      </w:r>
      <w:proofErr w:type="spellStart"/>
      <w:r w:rsidRPr="007364C1">
        <w:rPr>
          <w:sz w:val="20"/>
          <w:szCs w:val="20"/>
        </w:rPr>
        <w:t>Za</w:t>
      </w:r>
      <w:proofErr w:type="spellEnd"/>
      <w:r w:rsidRPr="007364C1">
        <w:rPr>
          <w:sz w:val="20"/>
          <w:szCs w:val="20"/>
        </w:rPr>
        <w:t xml:space="preserve">-z ]+$/.test(name) &amp;&amp; </w:t>
      </w:r>
      <w:proofErr w:type="spellStart"/>
      <w:r w:rsidRPr="007364C1">
        <w:rPr>
          <w:sz w:val="20"/>
          <w:szCs w:val="20"/>
        </w:rPr>
        <w:t>name.length</w:t>
      </w:r>
      <w:proofErr w:type="spellEnd"/>
      <w:r w:rsidRPr="007364C1">
        <w:rPr>
          <w:sz w:val="20"/>
          <w:szCs w:val="20"/>
        </w:rPr>
        <w:t xml:space="preserve"> &gt;= 3)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input.classList.remove</w:t>
      </w:r>
      <w:proofErr w:type="spellEnd"/>
      <w:proofErr w:type="gramEnd"/>
      <w:r w:rsidRPr="007364C1">
        <w:rPr>
          <w:sz w:val="20"/>
          <w:szCs w:val="20"/>
        </w:rPr>
        <w:t>("wrong");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r w:rsidRPr="007364C1">
        <w:rPr>
          <w:sz w:val="20"/>
          <w:szCs w:val="20"/>
        </w:rPr>
        <w:t>input.classList.add</w:t>
      </w:r>
      <w:proofErr w:type="spellEnd"/>
      <w:r w:rsidRPr="007364C1">
        <w:rPr>
          <w:sz w:val="20"/>
          <w:szCs w:val="20"/>
        </w:rPr>
        <w:t>("correct");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message.innerHTML</w:t>
      </w:r>
      <w:proofErr w:type="spellEnd"/>
      <w:proofErr w:type="gramEnd"/>
      <w:r w:rsidRPr="007364C1">
        <w:rPr>
          <w:sz w:val="20"/>
          <w:szCs w:val="20"/>
        </w:rPr>
        <w:t xml:space="preserve"> = "</w:t>
      </w:r>
      <w:r w:rsidRPr="007364C1">
        <w:rPr>
          <w:rFonts w:ascii="Segoe UI Symbol" w:hAnsi="Segoe UI Symbol" w:cs="Segoe UI Symbol"/>
          <w:sz w:val="20"/>
          <w:szCs w:val="20"/>
        </w:rPr>
        <w:t>✓</w:t>
      </w:r>
      <w:r w:rsidRPr="007364C1">
        <w:rPr>
          <w:sz w:val="20"/>
          <w:szCs w:val="20"/>
        </w:rPr>
        <w:t xml:space="preserve"> Name is correct";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message.className</w:t>
      </w:r>
      <w:proofErr w:type="spellEnd"/>
      <w:proofErr w:type="gramEnd"/>
      <w:r w:rsidRPr="007364C1">
        <w:rPr>
          <w:sz w:val="20"/>
          <w:szCs w:val="20"/>
        </w:rPr>
        <w:t xml:space="preserve"> = "message success";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return true;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 else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input.classList.remove</w:t>
      </w:r>
      <w:proofErr w:type="spellEnd"/>
      <w:proofErr w:type="gramEnd"/>
      <w:r w:rsidRPr="007364C1">
        <w:rPr>
          <w:sz w:val="20"/>
          <w:szCs w:val="20"/>
        </w:rPr>
        <w:t>("correct");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r w:rsidRPr="007364C1">
        <w:rPr>
          <w:sz w:val="20"/>
          <w:szCs w:val="20"/>
        </w:rPr>
        <w:t>input.classList.add</w:t>
      </w:r>
      <w:proofErr w:type="spellEnd"/>
      <w:r w:rsidRPr="007364C1">
        <w:rPr>
          <w:sz w:val="20"/>
          <w:szCs w:val="20"/>
        </w:rPr>
        <w:t>("wrong");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message.innerHTML</w:t>
      </w:r>
      <w:proofErr w:type="spellEnd"/>
      <w:proofErr w:type="gramEnd"/>
      <w:r w:rsidRPr="007364C1">
        <w:rPr>
          <w:sz w:val="20"/>
          <w:szCs w:val="20"/>
        </w:rPr>
        <w:t xml:space="preserve"> =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"</w:t>
      </w:r>
      <w:r w:rsidRPr="007364C1">
        <w:rPr>
          <w:rFonts w:ascii="Segoe UI Symbol" w:hAnsi="Segoe UI Symbol" w:cs="Segoe UI Symbol"/>
          <w:sz w:val="20"/>
          <w:szCs w:val="20"/>
        </w:rPr>
        <w:t>✗</w:t>
      </w:r>
      <w:r w:rsidRPr="007364C1">
        <w:rPr>
          <w:sz w:val="20"/>
          <w:szCs w:val="20"/>
        </w:rPr>
        <w:t xml:space="preserve"> Enter a valid name using letters only";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message.className</w:t>
      </w:r>
      <w:proofErr w:type="spellEnd"/>
      <w:proofErr w:type="gramEnd"/>
      <w:r w:rsidRPr="007364C1">
        <w:rPr>
          <w:sz w:val="20"/>
          <w:szCs w:val="20"/>
        </w:rPr>
        <w:t xml:space="preserve"> = "message error";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return false;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/* EMAIL VALIDATION */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function </w:t>
      </w:r>
      <w:proofErr w:type="spellStart"/>
      <w:proofErr w:type="gramStart"/>
      <w:r w:rsidRPr="007364C1">
        <w:rPr>
          <w:sz w:val="20"/>
          <w:szCs w:val="20"/>
        </w:rPr>
        <w:t>validateEmail</w:t>
      </w:r>
      <w:proofErr w:type="spellEnd"/>
      <w:r w:rsidRPr="007364C1">
        <w:rPr>
          <w:sz w:val="20"/>
          <w:szCs w:val="20"/>
        </w:rPr>
        <w:t>(</w:t>
      </w:r>
      <w:proofErr w:type="gramEnd"/>
      <w:r w:rsidRPr="007364C1">
        <w:rPr>
          <w:sz w:val="20"/>
          <w:szCs w:val="20"/>
        </w:rPr>
        <w:t>)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let input = </w:t>
      </w:r>
      <w:proofErr w:type="spellStart"/>
      <w:proofErr w:type="gramStart"/>
      <w:r w:rsidRPr="007364C1">
        <w:rPr>
          <w:sz w:val="20"/>
          <w:szCs w:val="20"/>
        </w:rPr>
        <w:t>document.getElementById</w:t>
      </w:r>
      <w:proofErr w:type="spellEnd"/>
      <w:proofErr w:type="gramEnd"/>
      <w:r w:rsidRPr="007364C1">
        <w:rPr>
          <w:sz w:val="20"/>
          <w:szCs w:val="20"/>
        </w:rPr>
        <w:t>("email");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let message = </w:t>
      </w:r>
      <w:proofErr w:type="spellStart"/>
      <w:proofErr w:type="gramStart"/>
      <w:r w:rsidRPr="007364C1">
        <w:rPr>
          <w:sz w:val="20"/>
          <w:szCs w:val="20"/>
        </w:rPr>
        <w:t>document.getElementById</w:t>
      </w:r>
      <w:proofErr w:type="spellEnd"/>
      <w:proofErr w:type="gramEnd"/>
      <w:r w:rsidRPr="007364C1">
        <w:rPr>
          <w:sz w:val="20"/>
          <w:szCs w:val="20"/>
        </w:rPr>
        <w:t>("</w:t>
      </w:r>
      <w:proofErr w:type="spellStart"/>
      <w:r w:rsidRPr="007364C1">
        <w:rPr>
          <w:sz w:val="20"/>
          <w:szCs w:val="20"/>
        </w:rPr>
        <w:t>emailMessage</w:t>
      </w:r>
      <w:proofErr w:type="spellEnd"/>
      <w:r w:rsidRPr="007364C1">
        <w:rPr>
          <w:sz w:val="20"/>
          <w:szCs w:val="20"/>
        </w:rPr>
        <w:t>");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let email = </w:t>
      </w:r>
      <w:proofErr w:type="spellStart"/>
      <w:r w:rsidRPr="007364C1">
        <w:rPr>
          <w:sz w:val="20"/>
          <w:szCs w:val="20"/>
        </w:rPr>
        <w:t>input.</w:t>
      </w:r>
      <w:proofErr w:type="gramStart"/>
      <w:r w:rsidRPr="007364C1">
        <w:rPr>
          <w:sz w:val="20"/>
          <w:szCs w:val="20"/>
        </w:rPr>
        <w:t>value.trim</w:t>
      </w:r>
      <w:proofErr w:type="spellEnd"/>
      <w:proofErr w:type="gramEnd"/>
      <w:r w:rsidRPr="007364C1">
        <w:rPr>
          <w:sz w:val="20"/>
          <w:szCs w:val="20"/>
        </w:rPr>
        <w:t>();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let </w:t>
      </w:r>
      <w:proofErr w:type="spellStart"/>
      <w:r w:rsidRPr="007364C1">
        <w:rPr>
          <w:sz w:val="20"/>
          <w:szCs w:val="20"/>
        </w:rPr>
        <w:t>emailPattern</w:t>
      </w:r>
      <w:proofErr w:type="spellEnd"/>
      <w:r w:rsidRPr="007364C1">
        <w:rPr>
          <w:sz w:val="20"/>
          <w:szCs w:val="20"/>
        </w:rPr>
        <w:t xml:space="preserve"> =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/^[^\s</w:t>
      </w:r>
      <w:proofErr w:type="gramStart"/>
      <w:r w:rsidRPr="007364C1">
        <w:rPr>
          <w:sz w:val="20"/>
          <w:szCs w:val="20"/>
        </w:rPr>
        <w:t>@]+</w:t>
      </w:r>
      <w:proofErr w:type="gramEnd"/>
      <w:r w:rsidRPr="007364C1">
        <w:rPr>
          <w:sz w:val="20"/>
          <w:szCs w:val="20"/>
        </w:rPr>
        <w:t>@[^\s@]+\.[^\s@]+$/;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if (email === "")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input.classList.remove</w:t>
      </w:r>
      <w:proofErr w:type="spellEnd"/>
      <w:proofErr w:type="gramEnd"/>
      <w:r w:rsidRPr="007364C1">
        <w:rPr>
          <w:sz w:val="20"/>
          <w:szCs w:val="20"/>
        </w:rPr>
        <w:t>("correct", "wrong");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message.innerHTML</w:t>
      </w:r>
      <w:proofErr w:type="spellEnd"/>
      <w:proofErr w:type="gramEnd"/>
      <w:r w:rsidRPr="007364C1">
        <w:rPr>
          <w:sz w:val="20"/>
          <w:szCs w:val="20"/>
        </w:rPr>
        <w:t xml:space="preserve"> = "";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return false;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if (</w:t>
      </w:r>
      <w:proofErr w:type="spellStart"/>
      <w:r w:rsidRPr="007364C1">
        <w:rPr>
          <w:sz w:val="20"/>
          <w:szCs w:val="20"/>
        </w:rPr>
        <w:t>emailPattern.test</w:t>
      </w:r>
      <w:proofErr w:type="spellEnd"/>
      <w:r w:rsidRPr="007364C1">
        <w:rPr>
          <w:sz w:val="20"/>
          <w:szCs w:val="20"/>
        </w:rPr>
        <w:t>(email))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input.classList.remove</w:t>
      </w:r>
      <w:proofErr w:type="spellEnd"/>
      <w:proofErr w:type="gramEnd"/>
      <w:r w:rsidRPr="007364C1">
        <w:rPr>
          <w:sz w:val="20"/>
          <w:szCs w:val="20"/>
        </w:rPr>
        <w:t>("wrong");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r w:rsidRPr="007364C1">
        <w:rPr>
          <w:sz w:val="20"/>
          <w:szCs w:val="20"/>
        </w:rPr>
        <w:t>input.classList.add</w:t>
      </w:r>
      <w:proofErr w:type="spellEnd"/>
      <w:r w:rsidRPr="007364C1">
        <w:rPr>
          <w:sz w:val="20"/>
          <w:szCs w:val="20"/>
        </w:rPr>
        <w:t>("correct");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message.innerHTML</w:t>
      </w:r>
      <w:proofErr w:type="spellEnd"/>
      <w:proofErr w:type="gramEnd"/>
      <w:r w:rsidRPr="007364C1">
        <w:rPr>
          <w:sz w:val="20"/>
          <w:szCs w:val="20"/>
        </w:rPr>
        <w:t xml:space="preserve"> = "</w:t>
      </w:r>
      <w:r w:rsidRPr="007364C1">
        <w:rPr>
          <w:rFonts w:ascii="Segoe UI Symbol" w:hAnsi="Segoe UI Symbol" w:cs="Segoe UI Symbol"/>
          <w:sz w:val="20"/>
          <w:szCs w:val="20"/>
        </w:rPr>
        <w:t>✓</w:t>
      </w:r>
      <w:r w:rsidRPr="007364C1">
        <w:rPr>
          <w:sz w:val="20"/>
          <w:szCs w:val="20"/>
        </w:rPr>
        <w:t xml:space="preserve"> Email is correct";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message.className</w:t>
      </w:r>
      <w:proofErr w:type="spellEnd"/>
      <w:proofErr w:type="gramEnd"/>
      <w:r w:rsidRPr="007364C1">
        <w:rPr>
          <w:sz w:val="20"/>
          <w:szCs w:val="20"/>
        </w:rPr>
        <w:t xml:space="preserve"> = "message success";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return true;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 else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input.classList.remove</w:t>
      </w:r>
      <w:proofErr w:type="spellEnd"/>
      <w:proofErr w:type="gramEnd"/>
      <w:r w:rsidRPr="007364C1">
        <w:rPr>
          <w:sz w:val="20"/>
          <w:szCs w:val="20"/>
        </w:rPr>
        <w:t>("correct");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r w:rsidRPr="007364C1">
        <w:rPr>
          <w:sz w:val="20"/>
          <w:szCs w:val="20"/>
        </w:rPr>
        <w:t>input.classList.add</w:t>
      </w:r>
      <w:proofErr w:type="spellEnd"/>
      <w:r w:rsidRPr="007364C1">
        <w:rPr>
          <w:sz w:val="20"/>
          <w:szCs w:val="20"/>
        </w:rPr>
        <w:t>("wrong");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message.innerHTML</w:t>
      </w:r>
      <w:proofErr w:type="spellEnd"/>
      <w:proofErr w:type="gramEnd"/>
      <w:r w:rsidRPr="007364C1">
        <w:rPr>
          <w:sz w:val="20"/>
          <w:szCs w:val="20"/>
        </w:rPr>
        <w:t xml:space="preserve"> =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"</w:t>
      </w:r>
      <w:r w:rsidRPr="007364C1">
        <w:rPr>
          <w:rFonts w:ascii="Segoe UI Symbol" w:hAnsi="Segoe UI Symbol" w:cs="Segoe UI Symbol"/>
          <w:sz w:val="20"/>
          <w:szCs w:val="20"/>
        </w:rPr>
        <w:t>✗</w:t>
      </w:r>
      <w:r w:rsidRPr="007364C1">
        <w:rPr>
          <w:sz w:val="20"/>
          <w:szCs w:val="20"/>
        </w:rPr>
        <w:t xml:space="preserve"> Enter a valid email address";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message.className</w:t>
      </w:r>
      <w:proofErr w:type="spellEnd"/>
      <w:proofErr w:type="gramEnd"/>
      <w:r w:rsidRPr="007364C1">
        <w:rPr>
          <w:sz w:val="20"/>
          <w:szCs w:val="20"/>
        </w:rPr>
        <w:t xml:space="preserve"> = "message error";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return false;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/* MOBILE VALIDATION */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function </w:t>
      </w:r>
      <w:proofErr w:type="spellStart"/>
      <w:proofErr w:type="gramStart"/>
      <w:r w:rsidRPr="007364C1">
        <w:rPr>
          <w:sz w:val="20"/>
          <w:szCs w:val="20"/>
        </w:rPr>
        <w:t>validateMobile</w:t>
      </w:r>
      <w:proofErr w:type="spellEnd"/>
      <w:r w:rsidRPr="007364C1">
        <w:rPr>
          <w:sz w:val="20"/>
          <w:szCs w:val="20"/>
        </w:rPr>
        <w:t>(</w:t>
      </w:r>
      <w:proofErr w:type="gramEnd"/>
      <w:r w:rsidRPr="007364C1">
        <w:rPr>
          <w:sz w:val="20"/>
          <w:szCs w:val="20"/>
        </w:rPr>
        <w:t>)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let input = </w:t>
      </w:r>
      <w:proofErr w:type="spellStart"/>
      <w:proofErr w:type="gramStart"/>
      <w:r w:rsidRPr="007364C1">
        <w:rPr>
          <w:sz w:val="20"/>
          <w:szCs w:val="20"/>
        </w:rPr>
        <w:t>document.getElementById</w:t>
      </w:r>
      <w:proofErr w:type="spellEnd"/>
      <w:proofErr w:type="gramEnd"/>
      <w:r w:rsidRPr="007364C1">
        <w:rPr>
          <w:sz w:val="20"/>
          <w:szCs w:val="20"/>
        </w:rPr>
        <w:t>("mobile");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let message = </w:t>
      </w:r>
      <w:proofErr w:type="spellStart"/>
      <w:proofErr w:type="gramStart"/>
      <w:r w:rsidRPr="007364C1">
        <w:rPr>
          <w:sz w:val="20"/>
          <w:szCs w:val="20"/>
        </w:rPr>
        <w:t>document.getElementById</w:t>
      </w:r>
      <w:proofErr w:type="spellEnd"/>
      <w:proofErr w:type="gramEnd"/>
      <w:r w:rsidRPr="007364C1">
        <w:rPr>
          <w:sz w:val="20"/>
          <w:szCs w:val="20"/>
        </w:rPr>
        <w:t>("</w:t>
      </w:r>
      <w:proofErr w:type="spellStart"/>
      <w:r w:rsidRPr="007364C1">
        <w:rPr>
          <w:sz w:val="20"/>
          <w:szCs w:val="20"/>
        </w:rPr>
        <w:t>mobileMessage</w:t>
      </w:r>
      <w:proofErr w:type="spellEnd"/>
      <w:r w:rsidRPr="007364C1">
        <w:rPr>
          <w:sz w:val="20"/>
          <w:szCs w:val="20"/>
        </w:rPr>
        <w:t>");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let mobile = </w:t>
      </w:r>
      <w:proofErr w:type="spellStart"/>
      <w:r w:rsidRPr="007364C1">
        <w:rPr>
          <w:sz w:val="20"/>
          <w:szCs w:val="20"/>
        </w:rPr>
        <w:t>input.</w:t>
      </w:r>
      <w:proofErr w:type="gramStart"/>
      <w:r w:rsidRPr="007364C1">
        <w:rPr>
          <w:sz w:val="20"/>
          <w:szCs w:val="20"/>
        </w:rPr>
        <w:t>value.trim</w:t>
      </w:r>
      <w:proofErr w:type="spellEnd"/>
      <w:proofErr w:type="gramEnd"/>
      <w:r w:rsidRPr="007364C1">
        <w:rPr>
          <w:sz w:val="20"/>
          <w:szCs w:val="20"/>
        </w:rPr>
        <w:t>();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let </w:t>
      </w:r>
      <w:proofErr w:type="spellStart"/>
      <w:r w:rsidRPr="007364C1">
        <w:rPr>
          <w:sz w:val="20"/>
          <w:szCs w:val="20"/>
        </w:rPr>
        <w:t>mobilePattern</w:t>
      </w:r>
      <w:proofErr w:type="spellEnd"/>
      <w:r w:rsidRPr="007364C1">
        <w:rPr>
          <w:sz w:val="20"/>
          <w:szCs w:val="20"/>
        </w:rPr>
        <w:t xml:space="preserve"> =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/</w:t>
      </w:r>
      <w:proofErr w:type="gramStart"/>
      <w:r w:rsidRPr="007364C1">
        <w:rPr>
          <w:sz w:val="20"/>
          <w:szCs w:val="20"/>
        </w:rPr>
        <w:t>^[</w:t>
      </w:r>
      <w:proofErr w:type="gramEnd"/>
      <w:r w:rsidRPr="007364C1">
        <w:rPr>
          <w:sz w:val="20"/>
          <w:szCs w:val="20"/>
        </w:rPr>
        <w:t>6-9][0-9]{9}$/;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if (mobile === "")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input.classList.remove</w:t>
      </w:r>
      <w:proofErr w:type="spellEnd"/>
      <w:proofErr w:type="gramEnd"/>
      <w:r w:rsidRPr="007364C1">
        <w:rPr>
          <w:sz w:val="20"/>
          <w:szCs w:val="20"/>
        </w:rPr>
        <w:t>("correct", "wrong");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message.innerHTML</w:t>
      </w:r>
      <w:proofErr w:type="spellEnd"/>
      <w:proofErr w:type="gramEnd"/>
      <w:r w:rsidRPr="007364C1">
        <w:rPr>
          <w:sz w:val="20"/>
          <w:szCs w:val="20"/>
        </w:rPr>
        <w:t xml:space="preserve"> = "";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return false;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if (</w:t>
      </w:r>
      <w:proofErr w:type="spellStart"/>
      <w:r w:rsidRPr="007364C1">
        <w:rPr>
          <w:sz w:val="20"/>
          <w:szCs w:val="20"/>
        </w:rPr>
        <w:t>mobilePattern.test</w:t>
      </w:r>
      <w:proofErr w:type="spellEnd"/>
      <w:r w:rsidRPr="007364C1">
        <w:rPr>
          <w:sz w:val="20"/>
          <w:szCs w:val="20"/>
        </w:rPr>
        <w:t>(mobile))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input.classList.remove</w:t>
      </w:r>
      <w:proofErr w:type="spellEnd"/>
      <w:proofErr w:type="gramEnd"/>
      <w:r w:rsidRPr="007364C1">
        <w:rPr>
          <w:sz w:val="20"/>
          <w:szCs w:val="20"/>
        </w:rPr>
        <w:t>("wrong");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r w:rsidRPr="007364C1">
        <w:rPr>
          <w:sz w:val="20"/>
          <w:szCs w:val="20"/>
        </w:rPr>
        <w:t>input.classList.add</w:t>
      </w:r>
      <w:proofErr w:type="spellEnd"/>
      <w:r w:rsidRPr="007364C1">
        <w:rPr>
          <w:sz w:val="20"/>
          <w:szCs w:val="20"/>
        </w:rPr>
        <w:t>("correct");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message.innerHTML</w:t>
      </w:r>
      <w:proofErr w:type="spellEnd"/>
      <w:proofErr w:type="gramEnd"/>
      <w:r w:rsidRPr="007364C1">
        <w:rPr>
          <w:sz w:val="20"/>
          <w:szCs w:val="20"/>
        </w:rPr>
        <w:t xml:space="preserve"> =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"</w:t>
      </w:r>
      <w:r w:rsidRPr="007364C1">
        <w:rPr>
          <w:rFonts w:ascii="Segoe UI Symbol" w:hAnsi="Segoe UI Symbol" w:cs="Segoe UI Symbol"/>
          <w:sz w:val="20"/>
          <w:szCs w:val="20"/>
        </w:rPr>
        <w:t>✓</w:t>
      </w:r>
      <w:r w:rsidRPr="007364C1">
        <w:rPr>
          <w:sz w:val="20"/>
          <w:szCs w:val="20"/>
        </w:rPr>
        <w:t xml:space="preserve"> Mobile number is correct";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message.className</w:t>
      </w:r>
      <w:proofErr w:type="spellEnd"/>
      <w:proofErr w:type="gramEnd"/>
      <w:r w:rsidRPr="007364C1">
        <w:rPr>
          <w:sz w:val="20"/>
          <w:szCs w:val="20"/>
        </w:rPr>
        <w:t xml:space="preserve"> = "message success";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return true;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 else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input.classList.remove</w:t>
      </w:r>
      <w:proofErr w:type="spellEnd"/>
      <w:proofErr w:type="gramEnd"/>
      <w:r w:rsidRPr="007364C1">
        <w:rPr>
          <w:sz w:val="20"/>
          <w:szCs w:val="20"/>
        </w:rPr>
        <w:t>("correct");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r w:rsidRPr="007364C1">
        <w:rPr>
          <w:sz w:val="20"/>
          <w:szCs w:val="20"/>
        </w:rPr>
        <w:t>input.classList.add</w:t>
      </w:r>
      <w:proofErr w:type="spellEnd"/>
      <w:r w:rsidRPr="007364C1">
        <w:rPr>
          <w:sz w:val="20"/>
          <w:szCs w:val="20"/>
        </w:rPr>
        <w:t>("wrong");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message.innerHTML</w:t>
      </w:r>
      <w:proofErr w:type="spellEnd"/>
      <w:proofErr w:type="gramEnd"/>
      <w:r w:rsidRPr="007364C1">
        <w:rPr>
          <w:sz w:val="20"/>
          <w:szCs w:val="20"/>
        </w:rPr>
        <w:t xml:space="preserve"> =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"</w:t>
      </w:r>
      <w:r w:rsidRPr="007364C1">
        <w:rPr>
          <w:rFonts w:ascii="Segoe UI Symbol" w:hAnsi="Segoe UI Symbol" w:cs="Segoe UI Symbol"/>
          <w:sz w:val="20"/>
          <w:szCs w:val="20"/>
        </w:rPr>
        <w:t>✗</w:t>
      </w:r>
      <w:r w:rsidRPr="007364C1">
        <w:rPr>
          <w:sz w:val="20"/>
          <w:szCs w:val="20"/>
        </w:rPr>
        <w:t xml:space="preserve"> Enter a valid 10-digit mobile number";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message.className</w:t>
      </w:r>
      <w:proofErr w:type="spellEnd"/>
      <w:proofErr w:type="gramEnd"/>
      <w:r w:rsidRPr="007364C1">
        <w:rPr>
          <w:sz w:val="20"/>
          <w:szCs w:val="20"/>
        </w:rPr>
        <w:t xml:space="preserve"> = "message error";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return false;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/* AGE VALIDATION */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function </w:t>
      </w:r>
      <w:proofErr w:type="spellStart"/>
      <w:proofErr w:type="gramStart"/>
      <w:r w:rsidRPr="007364C1">
        <w:rPr>
          <w:sz w:val="20"/>
          <w:szCs w:val="20"/>
        </w:rPr>
        <w:t>validateAge</w:t>
      </w:r>
      <w:proofErr w:type="spellEnd"/>
      <w:r w:rsidRPr="007364C1">
        <w:rPr>
          <w:sz w:val="20"/>
          <w:szCs w:val="20"/>
        </w:rPr>
        <w:t>(</w:t>
      </w:r>
      <w:proofErr w:type="gramEnd"/>
      <w:r w:rsidRPr="007364C1">
        <w:rPr>
          <w:sz w:val="20"/>
          <w:szCs w:val="20"/>
        </w:rPr>
        <w:t>)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let input = </w:t>
      </w:r>
      <w:proofErr w:type="spellStart"/>
      <w:proofErr w:type="gramStart"/>
      <w:r w:rsidRPr="007364C1">
        <w:rPr>
          <w:sz w:val="20"/>
          <w:szCs w:val="20"/>
        </w:rPr>
        <w:t>document.getElementById</w:t>
      </w:r>
      <w:proofErr w:type="spellEnd"/>
      <w:proofErr w:type="gramEnd"/>
      <w:r w:rsidRPr="007364C1">
        <w:rPr>
          <w:sz w:val="20"/>
          <w:szCs w:val="20"/>
        </w:rPr>
        <w:t>("age");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let message = </w:t>
      </w:r>
      <w:proofErr w:type="spellStart"/>
      <w:proofErr w:type="gramStart"/>
      <w:r w:rsidRPr="007364C1">
        <w:rPr>
          <w:sz w:val="20"/>
          <w:szCs w:val="20"/>
        </w:rPr>
        <w:t>document.getElementById</w:t>
      </w:r>
      <w:proofErr w:type="spellEnd"/>
      <w:proofErr w:type="gramEnd"/>
      <w:r w:rsidRPr="007364C1">
        <w:rPr>
          <w:sz w:val="20"/>
          <w:szCs w:val="20"/>
        </w:rPr>
        <w:t>("</w:t>
      </w:r>
      <w:proofErr w:type="spellStart"/>
      <w:r w:rsidRPr="007364C1">
        <w:rPr>
          <w:sz w:val="20"/>
          <w:szCs w:val="20"/>
        </w:rPr>
        <w:t>ageMessage</w:t>
      </w:r>
      <w:proofErr w:type="spellEnd"/>
      <w:r w:rsidRPr="007364C1">
        <w:rPr>
          <w:sz w:val="20"/>
          <w:szCs w:val="20"/>
        </w:rPr>
        <w:t>");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let age = Number(</w:t>
      </w:r>
      <w:proofErr w:type="spellStart"/>
      <w:r w:rsidRPr="007364C1">
        <w:rPr>
          <w:sz w:val="20"/>
          <w:szCs w:val="20"/>
        </w:rPr>
        <w:t>input.value</w:t>
      </w:r>
      <w:proofErr w:type="spellEnd"/>
      <w:r w:rsidRPr="007364C1">
        <w:rPr>
          <w:sz w:val="20"/>
          <w:szCs w:val="20"/>
        </w:rPr>
        <w:t>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if (</w:t>
      </w:r>
      <w:proofErr w:type="spellStart"/>
      <w:r w:rsidRPr="007364C1">
        <w:rPr>
          <w:sz w:val="20"/>
          <w:szCs w:val="20"/>
        </w:rPr>
        <w:t>input.value</w:t>
      </w:r>
      <w:proofErr w:type="spellEnd"/>
      <w:r w:rsidRPr="007364C1">
        <w:rPr>
          <w:sz w:val="20"/>
          <w:szCs w:val="20"/>
        </w:rPr>
        <w:t xml:space="preserve"> === "")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input.classList.remove</w:t>
      </w:r>
      <w:proofErr w:type="spellEnd"/>
      <w:proofErr w:type="gramEnd"/>
      <w:r w:rsidRPr="007364C1">
        <w:rPr>
          <w:sz w:val="20"/>
          <w:szCs w:val="20"/>
        </w:rPr>
        <w:t>("correct", "wrong");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message.innerHTML</w:t>
      </w:r>
      <w:proofErr w:type="spellEnd"/>
      <w:proofErr w:type="gramEnd"/>
      <w:r w:rsidRPr="007364C1">
        <w:rPr>
          <w:sz w:val="20"/>
          <w:szCs w:val="20"/>
        </w:rPr>
        <w:t xml:space="preserve"> = "";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return false;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if (age &gt;= 18 &amp;&amp; age &lt;= 80)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input.classList.remove</w:t>
      </w:r>
      <w:proofErr w:type="spellEnd"/>
      <w:proofErr w:type="gramEnd"/>
      <w:r w:rsidRPr="007364C1">
        <w:rPr>
          <w:sz w:val="20"/>
          <w:szCs w:val="20"/>
        </w:rPr>
        <w:t>("wrong");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r w:rsidRPr="007364C1">
        <w:rPr>
          <w:sz w:val="20"/>
          <w:szCs w:val="20"/>
        </w:rPr>
        <w:t>input.classList.add</w:t>
      </w:r>
      <w:proofErr w:type="spellEnd"/>
      <w:r w:rsidRPr="007364C1">
        <w:rPr>
          <w:sz w:val="20"/>
          <w:szCs w:val="20"/>
        </w:rPr>
        <w:t>("correct");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message.innerHTML</w:t>
      </w:r>
      <w:proofErr w:type="spellEnd"/>
      <w:proofErr w:type="gramEnd"/>
      <w:r w:rsidRPr="007364C1">
        <w:rPr>
          <w:sz w:val="20"/>
          <w:szCs w:val="20"/>
        </w:rPr>
        <w:t xml:space="preserve"> =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"</w:t>
      </w:r>
      <w:r w:rsidRPr="007364C1">
        <w:rPr>
          <w:rFonts w:ascii="Segoe UI Symbol" w:hAnsi="Segoe UI Symbol" w:cs="Segoe UI Symbol"/>
          <w:sz w:val="20"/>
          <w:szCs w:val="20"/>
        </w:rPr>
        <w:t>✓</w:t>
      </w:r>
      <w:r w:rsidRPr="007364C1">
        <w:rPr>
          <w:sz w:val="20"/>
          <w:szCs w:val="20"/>
        </w:rPr>
        <w:t xml:space="preserve"> Age is valid (18</w:t>
      </w:r>
      <w:r w:rsidRPr="007364C1">
        <w:rPr>
          <w:rFonts w:ascii="Cambria" w:hAnsi="Cambria" w:cs="Cambria"/>
          <w:sz w:val="20"/>
          <w:szCs w:val="20"/>
        </w:rPr>
        <w:t>–</w:t>
      </w:r>
      <w:r w:rsidRPr="007364C1">
        <w:rPr>
          <w:sz w:val="20"/>
          <w:szCs w:val="20"/>
        </w:rPr>
        <w:t>80)";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message.className</w:t>
      </w:r>
      <w:proofErr w:type="spellEnd"/>
      <w:proofErr w:type="gramEnd"/>
      <w:r w:rsidRPr="007364C1">
        <w:rPr>
          <w:sz w:val="20"/>
          <w:szCs w:val="20"/>
        </w:rPr>
        <w:t xml:space="preserve"> = "message success";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return true;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 else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input.classList.remove</w:t>
      </w:r>
      <w:proofErr w:type="spellEnd"/>
      <w:proofErr w:type="gramEnd"/>
      <w:r w:rsidRPr="007364C1">
        <w:rPr>
          <w:sz w:val="20"/>
          <w:szCs w:val="20"/>
        </w:rPr>
        <w:t>("correct");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r w:rsidRPr="007364C1">
        <w:rPr>
          <w:sz w:val="20"/>
          <w:szCs w:val="20"/>
        </w:rPr>
        <w:t>input.classList.add</w:t>
      </w:r>
      <w:proofErr w:type="spellEnd"/>
      <w:r w:rsidRPr="007364C1">
        <w:rPr>
          <w:sz w:val="20"/>
          <w:szCs w:val="20"/>
        </w:rPr>
        <w:t>("wrong");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message.innerHTML</w:t>
      </w:r>
      <w:proofErr w:type="spellEnd"/>
      <w:proofErr w:type="gramEnd"/>
      <w:r w:rsidRPr="007364C1">
        <w:rPr>
          <w:sz w:val="20"/>
          <w:szCs w:val="20"/>
        </w:rPr>
        <w:t xml:space="preserve"> =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"</w:t>
      </w:r>
      <w:r w:rsidRPr="007364C1">
        <w:rPr>
          <w:rFonts w:ascii="Segoe UI Symbol" w:hAnsi="Segoe UI Symbol" w:cs="Segoe UI Symbol"/>
          <w:sz w:val="20"/>
          <w:szCs w:val="20"/>
        </w:rPr>
        <w:t>✗</w:t>
      </w:r>
      <w:r w:rsidRPr="007364C1">
        <w:rPr>
          <w:sz w:val="20"/>
          <w:szCs w:val="20"/>
        </w:rPr>
        <w:t xml:space="preserve"> Age must be between 18 and 80";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message.className</w:t>
      </w:r>
      <w:proofErr w:type="spellEnd"/>
      <w:proofErr w:type="gramEnd"/>
      <w:r w:rsidRPr="007364C1">
        <w:rPr>
          <w:sz w:val="20"/>
          <w:szCs w:val="20"/>
        </w:rPr>
        <w:t xml:space="preserve"> = "message error";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return false;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/* GENDER VALIDATION */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function </w:t>
      </w:r>
      <w:proofErr w:type="spellStart"/>
      <w:proofErr w:type="gramStart"/>
      <w:r w:rsidRPr="007364C1">
        <w:rPr>
          <w:sz w:val="20"/>
          <w:szCs w:val="20"/>
        </w:rPr>
        <w:t>validateGender</w:t>
      </w:r>
      <w:proofErr w:type="spellEnd"/>
      <w:r w:rsidRPr="007364C1">
        <w:rPr>
          <w:sz w:val="20"/>
          <w:szCs w:val="20"/>
        </w:rPr>
        <w:t>(</w:t>
      </w:r>
      <w:proofErr w:type="gramEnd"/>
      <w:r w:rsidRPr="007364C1">
        <w:rPr>
          <w:sz w:val="20"/>
          <w:szCs w:val="20"/>
        </w:rPr>
        <w:t>)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let input = </w:t>
      </w:r>
      <w:proofErr w:type="spellStart"/>
      <w:proofErr w:type="gramStart"/>
      <w:r w:rsidRPr="007364C1">
        <w:rPr>
          <w:sz w:val="20"/>
          <w:szCs w:val="20"/>
        </w:rPr>
        <w:t>document.getElementById</w:t>
      </w:r>
      <w:proofErr w:type="spellEnd"/>
      <w:proofErr w:type="gramEnd"/>
      <w:r w:rsidRPr="007364C1">
        <w:rPr>
          <w:sz w:val="20"/>
          <w:szCs w:val="20"/>
        </w:rPr>
        <w:t>("gender");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let message = </w:t>
      </w:r>
      <w:proofErr w:type="spellStart"/>
      <w:proofErr w:type="gramStart"/>
      <w:r w:rsidRPr="007364C1">
        <w:rPr>
          <w:sz w:val="20"/>
          <w:szCs w:val="20"/>
        </w:rPr>
        <w:t>document.getElementById</w:t>
      </w:r>
      <w:proofErr w:type="spellEnd"/>
      <w:proofErr w:type="gramEnd"/>
      <w:r w:rsidRPr="007364C1">
        <w:rPr>
          <w:sz w:val="20"/>
          <w:szCs w:val="20"/>
        </w:rPr>
        <w:t>("</w:t>
      </w:r>
      <w:proofErr w:type="spellStart"/>
      <w:r w:rsidRPr="007364C1">
        <w:rPr>
          <w:sz w:val="20"/>
          <w:szCs w:val="20"/>
        </w:rPr>
        <w:t>genderMessage</w:t>
      </w:r>
      <w:proofErr w:type="spellEnd"/>
      <w:r w:rsidRPr="007364C1">
        <w:rPr>
          <w:sz w:val="20"/>
          <w:szCs w:val="20"/>
        </w:rPr>
        <w:t>");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if (</w:t>
      </w:r>
      <w:proofErr w:type="spellStart"/>
      <w:r w:rsidRPr="007364C1">
        <w:rPr>
          <w:sz w:val="20"/>
          <w:szCs w:val="20"/>
        </w:rPr>
        <w:t>input.</w:t>
      </w:r>
      <w:proofErr w:type="gramStart"/>
      <w:r w:rsidRPr="007364C1">
        <w:rPr>
          <w:sz w:val="20"/>
          <w:szCs w:val="20"/>
        </w:rPr>
        <w:t>value</w:t>
      </w:r>
      <w:proofErr w:type="spellEnd"/>
      <w:r w:rsidRPr="007364C1">
        <w:rPr>
          <w:sz w:val="20"/>
          <w:szCs w:val="20"/>
        </w:rPr>
        <w:t xml:space="preserve"> !</w:t>
      </w:r>
      <w:proofErr w:type="gramEnd"/>
      <w:r w:rsidRPr="007364C1">
        <w:rPr>
          <w:sz w:val="20"/>
          <w:szCs w:val="20"/>
        </w:rPr>
        <w:t>== "")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input.classList.remove</w:t>
      </w:r>
      <w:proofErr w:type="spellEnd"/>
      <w:proofErr w:type="gramEnd"/>
      <w:r w:rsidRPr="007364C1">
        <w:rPr>
          <w:sz w:val="20"/>
          <w:szCs w:val="20"/>
        </w:rPr>
        <w:t>("wrong");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r w:rsidRPr="007364C1">
        <w:rPr>
          <w:sz w:val="20"/>
          <w:szCs w:val="20"/>
        </w:rPr>
        <w:t>input.classList.add</w:t>
      </w:r>
      <w:proofErr w:type="spellEnd"/>
      <w:r w:rsidRPr="007364C1">
        <w:rPr>
          <w:sz w:val="20"/>
          <w:szCs w:val="20"/>
        </w:rPr>
        <w:t>("correct");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message.innerHTML</w:t>
      </w:r>
      <w:proofErr w:type="spellEnd"/>
      <w:proofErr w:type="gramEnd"/>
      <w:r w:rsidRPr="007364C1">
        <w:rPr>
          <w:sz w:val="20"/>
          <w:szCs w:val="20"/>
        </w:rPr>
        <w:t xml:space="preserve"> =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"</w:t>
      </w:r>
      <w:r w:rsidRPr="007364C1">
        <w:rPr>
          <w:rFonts w:ascii="Segoe UI Symbol" w:hAnsi="Segoe UI Symbol" w:cs="Segoe UI Symbol"/>
          <w:sz w:val="20"/>
          <w:szCs w:val="20"/>
        </w:rPr>
        <w:t>✓</w:t>
      </w:r>
      <w:r w:rsidRPr="007364C1">
        <w:rPr>
          <w:sz w:val="20"/>
          <w:szCs w:val="20"/>
        </w:rPr>
        <w:t xml:space="preserve"> Gender selected";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message.className</w:t>
      </w:r>
      <w:proofErr w:type="spellEnd"/>
      <w:proofErr w:type="gramEnd"/>
      <w:r w:rsidRPr="007364C1">
        <w:rPr>
          <w:sz w:val="20"/>
          <w:szCs w:val="20"/>
        </w:rPr>
        <w:t xml:space="preserve"> = "message success";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return true;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 else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input.classList.remove</w:t>
      </w:r>
      <w:proofErr w:type="spellEnd"/>
      <w:proofErr w:type="gramEnd"/>
      <w:r w:rsidRPr="007364C1">
        <w:rPr>
          <w:sz w:val="20"/>
          <w:szCs w:val="20"/>
        </w:rPr>
        <w:t>("correct");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r w:rsidRPr="007364C1">
        <w:rPr>
          <w:sz w:val="20"/>
          <w:szCs w:val="20"/>
        </w:rPr>
        <w:t>input.classList.add</w:t>
      </w:r>
      <w:proofErr w:type="spellEnd"/>
      <w:r w:rsidRPr="007364C1">
        <w:rPr>
          <w:sz w:val="20"/>
          <w:szCs w:val="20"/>
        </w:rPr>
        <w:t>("wrong");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message.innerHTML</w:t>
      </w:r>
      <w:proofErr w:type="spellEnd"/>
      <w:proofErr w:type="gramEnd"/>
      <w:r w:rsidRPr="007364C1">
        <w:rPr>
          <w:sz w:val="20"/>
          <w:szCs w:val="20"/>
        </w:rPr>
        <w:t xml:space="preserve"> =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"</w:t>
      </w:r>
      <w:r w:rsidRPr="007364C1">
        <w:rPr>
          <w:rFonts w:ascii="Segoe UI Symbol" w:hAnsi="Segoe UI Symbol" w:cs="Segoe UI Symbol"/>
          <w:sz w:val="20"/>
          <w:szCs w:val="20"/>
        </w:rPr>
        <w:t>✗</w:t>
      </w:r>
      <w:r w:rsidRPr="007364C1">
        <w:rPr>
          <w:sz w:val="20"/>
          <w:szCs w:val="20"/>
        </w:rPr>
        <w:t xml:space="preserve"> Please select your gender";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message.className</w:t>
      </w:r>
      <w:proofErr w:type="spellEnd"/>
      <w:proofErr w:type="gramEnd"/>
      <w:r w:rsidRPr="007364C1">
        <w:rPr>
          <w:sz w:val="20"/>
          <w:szCs w:val="20"/>
        </w:rPr>
        <w:t xml:space="preserve"> = "message error";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return false;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/* MEMBERSHIP */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function </w:t>
      </w:r>
      <w:proofErr w:type="spellStart"/>
      <w:r w:rsidRPr="007364C1">
        <w:rPr>
          <w:sz w:val="20"/>
          <w:szCs w:val="20"/>
        </w:rPr>
        <w:t>selectPlan</w:t>
      </w:r>
      <w:proofErr w:type="spellEnd"/>
      <w:r w:rsidRPr="007364C1">
        <w:rPr>
          <w:sz w:val="20"/>
          <w:szCs w:val="20"/>
        </w:rPr>
        <w:t>(</w:t>
      </w:r>
      <w:proofErr w:type="spellStart"/>
      <w:r w:rsidRPr="007364C1">
        <w:rPr>
          <w:sz w:val="20"/>
          <w:szCs w:val="20"/>
        </w:rPr>
        <w:t>planId</w:t>
      </w:r>
      <w:proofErr w:type="spellEnd"/>
      <w:r w:rsidRPr="007364C1">
        <w:rPr>
          <w:sz w:val="20"/>
          <w:szCs w:val="20"/>
        </w:rPr>
        <w:t>)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spellStart"/>
      <w:proofErr w:type="gramStart"/>
      <w:r w:rsidRPr="007364C1">
        <w:rPr>
          <w:sz w:val="20"/>
          <w:szCs w:val="20"/>
        </w:rPr>
        <w:t>document.querySelectorAll</w:t>
      </w:r>
      <w:proofErr w:type="spellEnd"/>
      <w:proofErr w:type="gramEnd"/>
      <w:r w:rsidRPr="007364C1">
        <w:rPr>
          <w:sz w:val="20"/>
          <w:szCs w:val="20"/>
        </w:rPr>
        <w:t>(".plan")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gramStart"/>
      <w:r w:rsidRPr="007364C1">
        <w:rPr>
          <w:sz w:val="20"/>
          <w:szCs w:val="20"/>
        </w:rPr>
        <w:t>.</w:t>
      </w:r>
      <w:proofErr w:type="spellStart"/>
      <w:r w:rsidRPr="007364C1">
        <w:rPr>
          <w:sz w:val="20"/>
          <w:szCs w:val="20"/>
        </w:rPr>
        <w:t>forEach</w:t>
      </w:r>
      <w:proofErr w:type="spellEnd"/>
      <w:proofErr w:type="gramEnd"/>
      <w:r w:rsidRPr="007364C1">
        <w:rPr>
          <w:sz w:val="20"/>
          <w:szCs w:val="20"/>
        </w:rPr>
        <w:t>(function(plan)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</w:t>
      </w:r>
      <w:proofErr w:type="spellStart"/>
      <w:proofErr w:type="gramStart"/>
      <w:r w:rsidRPr="007364C1">
        <w:rPr>
          <w:sz w:val="20"/>
          <w:szCs w:val="20"/>
        </w:rPr>
        <w:t>plan.classList.remove</w:t>
      </w:r>
      <w:proofErr w:type="spellEnd"/>
      <w:proofErr w:type="gramEnd"/>
      <w:r w:rsidRPr="007364C1">
        <w:rPr>
          <w:sz w:val="20"/>
          <w:szCs w:val="20"/>
        </w:rPr>
        <w:t>("selected");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});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document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lastRenderedPageBreak/>
        <w:t xml:space="preserve">            </w:t>
      </w:r>
      <w:proofErr w:type="gramStart"/>
      <w:r w:rsidRPr="007364C1">
        <w:rPr>
          <w:sz w:val="20"/>
          <w:szCs w:val="20"/>
        </w:rPr>
        <w:t>.</w:t>
      </w:r>
      <w:proofErr w:type="spellStart"/>
      <w:r w:rsidRPr="007364C1">
        <w:rPr>
          <w:sz w:val="20"/>
          <w:szCs w:val="20"/>
        </w:rPr>
        <w:t>getElementById</w:t>
      </w:r>
      <w:proofErr w:type="spellEnd"/>
      <w:proofErr w:type="gramEnd"/>
      <w:r w:rsidRPr="007364C1">
        <w:rPr>
          <w:sz w:val="20"/>
          <w:szCs w:val="20"/>
        </w:rPr>
        <w:t>(</w:t>
      </w:r>
      <w:proofErr w:type="spellStart"/>
      <w:r w:rsidRPr="007364C1">
        <w:rPr>
          <w:sz w:val="20"/>
          <w:szCs w:val="20"/>
        </w:rPr>
        <w:t>planId</w:t>
      </w:r>
      <w:proofErr w:type="spellEnd"/>
      <w:r w:rsidRPr="007364C1">
        <w:rPr>
          <w:sz w:val="20"/>
          <w:szCs w:val="20"/>
        </w:rPr>
        <w:t>)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gramStart"/>
      <w:r w:rsidRPr="007364C1">
        <w:rPr>
          <w:sz w:val="20"/>
          <w:szCs w:val="20"/>
        </w:rPr>
        <w:t>.</w:t>
      </w:r>
      <w:proofErr w:type="spellStart"/>
      <w:r w:rsidRPr="007364C1">
        <w:rPr>
          <w:sz w:val="20"/>
          <w:szCs w:val="20"/>
        </w:rPr>
        <w:t>classList.add</w:t>
      </w:r>
      <w:proofErr w:type="spellEnd"/>
      <w:proofErr w:type="gramEnd"/>
      <w:r w:rsidRPr="007364C1">
        <w:rPr>
          <w:sz w:val="20"/>
          <w:szCs w:val="20"/>
        </w:rPr>
        <w:t>("selected");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let message =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document.getElementById</w:t>
      </w:r>
      <w:proofErr w:type="spellEnd"/>
      <w:proofErr w:type="gramEnd"/>
      <w:r w:rsidRPr="007364C1">
        <w:rPr>
          <w:sz w:val="20"/>
          <w:szCs w:val="20"/>
        </w:rPr>
        <w:t>("</w:t>
      </w:r>
      <w:proofErr w:type="spellStart"/>
      <w:r w:rsidRPr="007364C1">
        <w:rPr>
          <w:sz w:val="20"/>
          <w:szCs w:val="20"/>
        </w:rPr>
        <w:t>membershipMessage</w:t>
      </w:r>
      <w:proofErr w:type="spellEnd"/>
      <w:r w:rsidRPr="007364C1">
        <w:rPr>
          <w:sz w:val="20"/>
          <w:szCs w:val="20"/>
        </w:rPr>
        <w:t>");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spellStart"/>
      <w:proofErr w:type="gramStart"/>
      <w:r w:rsidRPr="007364C1">
        <w:rPr>
          <w:sz w:val="20"/>
          <w:szCs w:val="20"/>
        </w:rPr>
        <w:t>message.innerHTML</w:t>
      </w:r>
      <w:proofErr w:type="spellEnd"/>
      <w:proofErr w:type="gramEnd"/>
      <w:r w:rsidRPr="007364C1">
        <w:rPr>
          <w:sz w:val="20"/>
          <w:szCs w:val="20"/>
        </w:rPr>
        <w:t xml:space="preserve"> =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"</w:t>
      </w:r>
      <w:r w:rsidRPr="007364C1">
        <w:rPr>
          <w:rFonts w:ascii="Segoe UI Symbol" w:hAnsi="Segoe UI Symbol" w:cs="Segoe UI Symbol"/>
          <w:sz w:val="20"/>
          <w:szCs w:val="20"/>
        </w:rPr>
        <w:t>✓</w:t>
      </w:r>
      <w:r w:rsidRPr="007364C1">
        <w:rPr>
          <w:sz w:val="20"/>
          <w:szCs w:val="20"/>
        </w:rPr>
        <w:t xml:space="preserve"> Membership plan selected";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spellStart"/>
      <w:proofErr w:type="gramStart"/>
      <w:r w:rsidRPr="007364C1">
        <w:rPr>
          <w:sz w:val="20"/>
          <w:szCs w:val="20"/>
        </w:rPr>
        <w:t>message.className</w:t>
      </w:r>
      <w:proofErr w:type="spellEnd"/>
      <w:proofErr w:type="gramEnd"/>
      <w:r w:rsidRPr="007364C1">
        <w:rPr>
          <w:sz w:val="20"/>
          <w:szCs w:val="20"/>
        </w:rPr>
        <w:t xml:space="preserve"> =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"message success";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/* CHECK MEMBERSHIP */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function </w:t>
      </w:r>
      <w:proofErr w:type="spellStart"/>
      <w:proofErr w:type="gramStart"/>
      <w:r w:rsidRPr="007364C1">
        <w:rPr>
          <w:sz w:val="20"/>
          <w:szCs w:val="20"/>
        </w:rPr>
        <w:t>validateMembership</w:t>
      </w:r>
      <w:proofErr w:type="spellEnd"/>
      <w:r w:rsidRPr="007364C1">
        <w:rPr>
          <w:sz w:val="20"/>
          <w:szCs w:val="20"/>
        </w:rPr>
        <w:t>(</w:t>
      </w:r>
      <w:proofErr w:type="gramEnd"/>
      <w:r w:rsidRPr="007364C1">
        <w:rPr>
          <w:sz w:val="20"/>
          <w:szCs w:val="20"/>
        </w:rPr>
        <w:t>)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let selected =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document.querySelector</w:t>
      </w:r>
      <w:proofErr w:type="spellEnd"/>
      <w:proofErr w:type="gramEnd"/>
      <w:r w:rsidRPr="007364C1">
        <w:rPr>
          <w:sz w:val="20"/>
          <w:szCs w:val="20"/>
        </w:rPr>
        <w:t>(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'input[name="membership"</w:t>
      </w:r>
      <w:proofErr w:type="gramStart"/>
      <w:r w:rsidRPr="007364C1">
        <w:rPr>
          <w:sz w:val="20"/>
          <w:szCs w:val="20"/>
        </w:rPr>
        <w:t>]:checked</w:t>
      </w:r>
      <w:proofErr w:type="gramEnd"/>
      <w:r w:rsidRPr="007364C1">
        <w:rPr>
          <w:sz w:val="20"/>
          <w:szCs w:val="20"/>
        </w:rPr>
        <w:t>'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let message =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document.getElementById</w:t>
      </w:r>
      <w:proofErr w:type="spellEnd"/>
      <w:proofErr w:type="gramEnd"/>
      <w:r w:rsidRPr="007364C1">
        <w:rPr>
          <w:sz w:val="20"/>
          <w:szCs w:val="20"/>
        </w:rPr>
        <w:t>("</w:t>
      </w:r>
      <w:proofErr w:type="spellStart"/>
      <w:r w:rsidRPr="007364C1">
        <w:rPr>
          <w:sz w:val="20"/>
          <w:szCs w:val="20"/>
        </w:rPr>
        <w:t>membershipMessage</w:t>
      </w:r>
      <w:proofErr w:type="spellEnd"/>
      <w:r w:rsidRPr="007364C1">
        <w:rPr>
          <w:sz w:val="20"/>
          <w:szCs w:val="20"/>
        </w:rPr>
        <w:t>");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if (selected)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message.innerHTML</w:t>
      </w:r>
      <w:proofErr w:type="spellEnd"/>
      <w:proofErr w:type="gramEnd"/>
      <w:r w:rsidRPr="007364C1">
        <w:rPr>
          <w:sz w:val="20"/>
          <w:szCs w:val="20"/>
        </w:rPr>
        <w:t xml:space="preserve"> =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"</w:t>
      </w:r>
      <w:r w:rsidRPr="007364C1">
        <w:rPr>
          <w:rFonts w:ascii="Segoe UI Symbol" w:hAnsi="Segoe UI Symbol" w:cs="Segoe UI Symbol"/>
          <w:sz w:val="20"/>
          <w:szCs w:val="20"/>
        </w:rPr>
        <w:t>✓</w:t>
      </w:r>
      <w:r w:rsidRPr="007364C1">
        <w:rPr>
          <w:sz w:val="20"/>
          <w:szCs w:val="20"/>
        </w:rPr>
        <w:t xml:space="preserve"> Membership plan selected";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message.className</w:t>
      </w:r>
      <w:proofErr w:type="spellEnd"/>
      <w:proofErr w:type="gramEnd"/>
      <w:r w:rsidRPr="007364C1">
        <w:rPr>
          <w:sz w:val="20"/>
          <w:szCs w:val="20"/>
        </w:rPr>
        <w:t xml:space="preserve"> =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"message success";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return true;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 else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message.innerHTML</w:t>
      </w:r>
      <w:proofErr w:type="spellEnd"/>
      <w:proofErr w:type="gramEnd"/>
      <w:r w:rsidRPr="007364C1">
        <w:rPr>
          <w:sz w:val="20"/>
          <w:szCs w:val="20"/>
        </w:rPr>
        <w:t xml:space="preserve"> =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"</w:t>
      </w:r>
      <w:r w:rsidRPr="007364C1">
        <w:rPr>
          <w:rFonts w:ascii="Segoe UI Symbol" w:hAnsi="Segoe UI Symbol" w:cs="Segoe UI Symbol"/>
          <w:sz w:val="20"/>
          <w:szCs w:val="20"/>
        </w:rPr>
        <w:t>✗</w:t>
      </w:r>
      <w:r w:rsidRPr="007364C1">
        <w:rPr>
          <w:sz w:val="20"/>
          <w:szCs w:val="20"/>
        </w:rPr>
        <w:t xml:space="preserve"> Please select a membership plan";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message.className</w:t>
      </w:r>
      <w:proofErr w:type="spellEnd"/>
      <w:proofErr w:type="gramEnd"/>
      <w:r w:rsidRPr="007364C1">
        <w:rPr>
          <w:sz w:val="20"/>
          <w:szCs w:val="20"/>
        </w:rPr>
        <w:t xml:space="preserve"> =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"message error";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return false;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/* FINAL FORM VALIDATION */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function </w:t>
      </w:r>
      <w:proofErr w:type="spellStart"/>
      <w:proofErr w:type="gramStart"/>
      <w:r w:rsidRPr="007364C1">
        <w:rPr>
          <w:sz w:val="20"/>
          <w:szCs w:val="20"/>
        </w:rPr>
        <w:t>checkAllFields</w:t>
      </w:r>
      <w:proofErr w:type="spellEnd"/>
      <w:r w:rsidRPr="007364C1">
        <w:rPr>
          <w:sz w:val="20"/>
          <w:szCs w:val="20"/>
        </w:rPr>
        <w:t>(</w:t>
      </w:r>
      <w:proofErr w:type="gramEnd"/>
      <w:r w:rsidRPr="007364C1">
        <w:rPr>
          <w:sz w:val="20"/>
          <w:szCs w:val="20"/>
        </w:rPr>
        <w:t>)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let </w:t>
      </w:r>
      <w:proofErr w:type="spellStart"/>
      <w:r w:rsidRPr="007364C1">
        <w:rPr>
          <w:sz w:val="20"/>
          <w:szCs w:val="20"/>
        </w:rPr>
        <w:t>nameValid</w:t>
      </w:r>
      <w:proofErr w:type="spellEnd"/>
      <w:r w:rsidRPr="007364C1">
        <w:rPr>
          <w:sz w:val="20"/>
          <w:szCs w:val="20"/>
        </w:rPr>
        <w:t xml:space="preserve"> = </w:t>
      </w:r>
      <w:proofErr w:type="spellStart"/>
      <w:proofErr w:type="gramStart"/>
      <w:r w:rsidRPr="007364C1">
        <w:rPr>
          <w:sz w:val="20"/>
          <w:szCs w:val="20"/>
        </w:rPr>
        <w:t>validateName</w:t>
      </w:r>
      <w:proofErr w:type="spellEnd"/>
      <w:r w:rsidRPr="007364C1">
        <w:rPr>
          <w:sz w:val="20"/>
          <w:szCs w:val="20"/>
        </w:rPr>
        <w:t>(</w:t>
      </w:r>
      <w:proofErr w:type="gramEnd"/>
      <w:r w:rsidRPr="007364C1">
        <w:rPr>
          <w:sz w:val="20"/>
          <w:szCs w:val="20"/>
        </w:rPr>
        <w:t>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let </w:t>
      </w:r>
      <w:proofErr w:type="spellStart"/>
      <w:r w:rsidRPr="007364C1">
        <w:rPr>
          <w:sz w:val="20"/>
          <w:szCs w:val="20"/>
        </w:rPr>
        <w:t>emailValid</w:t>
      </w:r>
      <w:proofErr w:type="spellEnd"/>
      <w:r w:rsidRPr="007364C1">
        <w:rPr>
          <w:sz w:val="20"/>
          <w:szCs w:val="20"/>
        </w:rPr>
        <w:t xml:space="preserve"> = </w:t>
      </w:r>
      <w:proofErr w:type="spellStart"/>
      <w:proofErr w:type="gramStart"/>
      <w:r w:rsidRPr="007364C1">
        <w:rPr>
          <w:sz w:val="20"/>
          <w:szCs w:val="20"/>
        </w:rPr>
        <w:t>validateEmail</w:t>
      </w:r>
      <w:proofErr w:type="spellEnd"/>
      <w:r w:rsidRPr="007364C1">
        <w:rPr>
          <w:sz w:val="20"/>
          <w:szCs w:val="20"/>
        </w:rPr>
        <w:t>(</w:t>
      </w:r>
      <w:proofErr w:type="gramEnd"/>
      <w:r w:rsidRPr="007364C1">
        <w:rPr>
          <w:sz w:val="20"/>
          <w:szCs w:val="20"/>
        </w:rPr>
        <w:t>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let </w:t>
      </w:r>
      <w:proofErr w:type="spellStart"/>
      <w:r w:rsidRPr="007364C1">
        <w:rPr>
          <w:sz w:val="20"/>
          <w:szCs w:val="20"/>
        </w:rPr>
        <w:t>mobileValid</w:t>
      </w:r>
      <w:proofErr w:type="spellEnd"/>
      <w:r w:rsidRPr="007364C1">
        <w:rPr>
          <w:sz w:val="20"/>
          <w:szCs w:val="20"/>
        </w:rPr>
        <w:t xml:space="preserve"> = </w:t>
      </w:r>
      <w:proofErr w:type="spellStart"/>
      <w:proofErr w:type="gramStart"/>
      <w:r w:rsidRPr="007364C1">
        <w:rPr>
          <w:sz w:val="20"/>
          <w:szCs w:val="20"/>
        </w:rPr>
        <w:t>validateMobile</w:t>
      </w:r>
      <w:proofErr w:type="spellEnd"/>
      <w:r w:rsidRPr="007364C1">
        <w:rPr>
          <w:sz w:val="20"/>
          <w:szCs w:val="20"/>
        </w:rPr>
        <w:t>(</w:t>
      </w:r>
      <w:proofErr w:type="gramEnd"/>
      <w:r w:rsidRPr="007364C1">
        <w:rPr>
          <w:sz w:val="20"/>
          <w:szCs w:val="20"/>
        </w:rPr>
        <w:t>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let </w:t>
      </w:r>
      <w:proofErr w:type="spellStart"/>
      <w:r w:rsidRPr="007364C1">
        <w:rPr>
          <w:sz w:val="20"/>
          <w:szCs w:val="20"/>
        </w:rPr>
        <w:t>ageValid</w:t>
      </w:r>
      <w:proofErr w:type="spellEnd"/>
      <w:r w:rsidRPr="007364C1">
        <w:rPr>
          <w:sz w:val="20"/>
          <w:szCs w:val="20"/>
        </w:rPr>
        <w:t xml:space="preserve"> = </w:t>
      </w:r>
      <w:proofErr w:type="spellStart"/>
      <w:proofErr w:type="gramStart"/>
      <w:r w:rsidRPr="007364C1">
        <w:rPr>
          <w:sz w:val="20"/>
          <w:szCs w:val="20"/>
        </w:rPr>
        <w:t>validateAge</w:t>
      </w:r>
      <w:proofErr w:type="spellEnd"/>
      <w:r w:rsidRPr="007364C1">
        <w:rPr>
          <w:sz w:val="20"/>
          <w:szCs w:val="20"/>
        </w:rPr>
        <w:t>(</w:t>
      </w:r>
      <w:proofErr w:type="gramEnd"/>
      <w:r w:rsidRPr="007364C1">
        <w:rPr>
          <w:sz w:val="20"/>
          <w:szCs w:val="20"/>
        </w:rPr>
        <w:t>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let </w:t>
      </w:r>
      <w:proofErr w:type="spellStart"/>
      <w:r w:rsidRPr="007364C1">
        <w:rPr>
          <w:sz w:val="20"/>
          <w:szCs w:val="20"/>
        </w:rPr>
        <w:t>genderValid</w:t>
      </w:r>
      <w:proofErr w:type="spellEnd"/>
      <w:r w:rsidRPr="007364C1">
        <w:rPr>
          <w:sz w:val="20"/>
          <w:szCs w:val="20"/>
        </w:rPr>
        <w:t xml:space="preserve"> = </w:t>
      </w:r>
      <w:proofErr w:type="spellStart"/>
      <w:proofErr w:type="gramStart"/>
      <w:r w:rsidRPr="007364C1">
        <w:rPr>
          <w:sz w:val="20"/>
          <w:szCs w:val="20"/>
        </w:rPr>
        <w:t>validateGender</w:t>
      </w:r>
      <w:proofErr w:type="spellEnd"/>
      <w:r w:rsidRPr="007364C1">
        <w:rPr>
          <w:sz w:val="20"/>
          <w:szCs w:val="20"/>
        </w:rPr>
        <w:t>(</w:t>
      </w:r>
      <w:proofErr w:type="gramEnd"/>
      <w:r w:rsidRPr="007364C1">
        <w:rPr>
          <w:sz w:val="20"/>
          <w:szCs w:val="20"/>
        </w:rPr>
        <w:t>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let </w:t>
      </w:r>
      <w:proofErr w:type="spellStart"/>
      <w:r w:rsidRPr="007364C1">
        <w:rPr>
          <w:sz w:val="20"/>
          <w:szCs w:val="20"/>
        </w:rPr>
        <w:t>membershipValid</w:t>
      </w:r>
      <w:proofErr w:type="spellEnd"/>
      <w:r w:rsidRPr="007364C1">
        <w:rPr>
          <w:sz w:val="20"/>
          <w:szCs w:val="20"/>
        </w:rPr>
        <w:t xml:space="preserve"> = </w:t>
      </w:r>
      <w:proofErr w:type="spellStart"/>
      <w:proofErr w:type="gramStart"/>
      <w:r w:rsidRPr="007364C1">
        <w:rPr>
          <w:sz w:val="20"/>
          <w:szCs w:val="20"/>
        </w:rPr>
        <w:t>validateMembership</w:t>
      </w:r>
      <w:proofErr w:type="spellEnd"/>
      <w:r w:rsidRPr="007364C1">
        <w:rPr>
          <w:sz w:val="20"/>
          <w:szCs w:val="20"/>
        </w:rPr>
        <w:t>(</w:t>
      </w:r>
      <w:proofErr w:type="gramEnd"/>
      <w:r w:rsidRPr="007364C1">
        <w:rPr>
          <w:sz w:val="20"/>
          <w:szCs w:val="20"/>
        </w:rPr>
        <w:t>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let status =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document.getElementById</w:t>
      </w:r>
      <w:proofErr w:type="spellEnd"/>
      <w:proofErr w:type="gramEnd"/>
      <w:r w:rsidRPr="007364C1">
        <w:rPr>
          <w:sz w:val="20"/>
          <w:szCs w:val="20"/>
        </w:rPr>
        <w:t>("</w:t>
      </w:r>
      <w:proofErr w:type="spellStart"/>
      <w:r w:rsidRPr="007364C1">
        <w:rPr>
          <w:sz w:val="20"/>
          <w:szCs w:val="20"/>
        </w:rPr>
        <w:t>formStatus</w:t>
      </w:r>
      <w:proofErr w:type="spellEnd"/>
      <w:r w:rsidRPr="007364C1">
        <w:rPr>
          <w:sz w:val="20"/>
          <w:szCs w:val="20"/>
        </w:rPr>
        <w:t>");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if (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r w:rsidRPr="007364C1">
        <w:rPr>
          <w:sz w:val="20"/>
          <w:szCs w:val="20"/>
        </w:rPr>
        <w:t>nameValid</w:t>
      </w:r>
      <w:proofErr w:type="spellEnd"/>
      <w:r w:rsidRPr="007364C1">
        <w:rPr>
          <w:sz w:val="20"/>
          <w:szCs w:val="20"/>
        </w:rPr>
        <w:t xml:space="preserve"> &amp;&amp;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r w:rsidRPr="007364C1">
        <w:rPr>
          <w:sz w:val="20"/>
          <w:szCs w:val="20"/>
        </w:rPr>
        <w:t>emailValid</w:t>
      </w:r>
      <w:proofErr w:type="spellEnd"/>
      <w:r w:rsidRPr="007364C1">
        <w:rPr>
          <w:sz w:val="20"/>
          <w:szCs w:val="20"/>
        </w:rPr>
        <w:t xml:space="preserve"> &amp;&amp;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r w:rsidRPr="007364C1">
        <w:rPr>
          <w:sz w:val="20"/>
          <w:szCs w:val="20"/>
        </w:rPr>
        <w:t>mobileValid</w:t>
      </w:r>
      <w:proofErr w:type="spellEnd"/>
      <w:r w:rsidRPr="007364C1">
        <w:rPr>
          <w:sz w:val="20"/>
          <w:szCs w:val="20"/>
        </w:rPr>
        <w:t xml:space="preserve"> &amp;&amp;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r w:rsidRPr="007364C1">
        <w:rPr>
          <w:sz w:val="20"/>
          <w:szCs w:val="20"/>
        </w:rPr>
        <w:t>ageValid</w:t>
      </w:r>
      <w:proofErr w:type="spellEnd"/>
      <w:r w:rsidRPr="007364C1">
        <w:rPr>
          <w:sz w:val="20"/>
          <w:szCs w:val="20"/>
        </w:rPr>
        <w:t xml:space="preserve"> &amp;&amp;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r w:rsidRPr="007364C1">
        <w:rPr>
          <w:sz w:val="20"/>
          <w:szCs w:val="20"/>
        </w:rPr>
        <w:t>genderValid</w:t>
      </w:r>
      <w:proofErr w:type="spellEnd"/>
      <w:r w:rsidRPr="007364C1">
        <w:rPr>
          <w:sz w:val="20"/>
          <w:szCs w:val="20"/>
        </w:rPr>
        <w:t xml:space="preserve"> &amp;&amp;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r w:rsidRPr="007364C1">
        <w:rPr>
          <w:sz w:val="20"/>
          <w:szCs w:val="20"/>
        </w:rPr>
        <w:t>membershipValid</w:t>
      </w:r>
      <w:proofErr w:type="spellEnd"/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)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status.innerHTML</w:t>
      </w:r>
      <w:proofErr w:type="spellEnd"/>
      <w:proofErr w:type="gramEnd"/>
      <w:r w:rsidRPr="007364C1">
        <w:rPr>
          <w:sz w:val="20"/>
          <w:szCs w:val="20"/>
        </w:rPr>
        <w:t xml:space="preserve"> =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"</w:t>
      </w:r>
      <w:r w:rsidRPr="007364C1">
        <w:rPr>
          <w:rFonts w:ascii="Segoe UI Symbol" w:hAnsi="Segoe UI Symbol" w:cs="Segoe UI Symbol"/>
          <w:sz w:val="20"/>
          <w:szCs w:val="20"/>
        </w:rPr>
        <w:t>✓</w:t>
      </w:r>
      <w:r w:rsidRPr="007364C1">
        <w:rPr>
          <w:sz w:val="20"/>
          <w:szCs w:val="20"/>
        </w:rPr>
        <w:t xml:space="preserve"> All information is correct! You can submit the form.";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status.className</w:t>
      </w:r>
      <w:proofErr w:type="spellEnd"/>
      <w:proofErr w:type="gramEnd"/>
      <w:r w:rsidRPr="007364C1">
        <w:rPr>
          <w:sz w:val="20"/>
          <w:szCs w:val="20"/>
        </w:rPr>
        <w:t xml:space="preserve"> =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"</w:t>
      </w:r>
      <w:proofErr w:type="spellStart"/>
      <w:r w:rsidRPr="007364C1">
        <w:rPr>
          <w:sz w:val="20"/>
          <w:szCs w:val="20"/>
        </w:rPr>
        <w:t>successBox</w:t>
      </w:r>
      <w:proofErr w:type="spellEnd"/>
      <w:r w:rsidRPr="007364C1">
        <w:rPr>
          <w:sz w:val="20"/>
          <w:szCs w:val="20"/>
        </w:rPr>
        <w:t>";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return true;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 else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status.innerHTML</w:t>
      </w:r>
      <w:proofErr w:type="spellEnd"/>
      <w:proofErr w:type="gramEnd"/>
      <w:r w:rsidRPr="007364C1">
        <w:rPr>
          <w:sz w:val="20"/>
          <w:szCs w:val="20"/>
        </w:rPr>
        <w:t xml:space="preserve"> =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"</w:t>
      </w:r>
      <w:r w:rsidRPr="007364C1">
        <w:rPr>
          <w:rFonts w:ascii="Segoe UI Symbol" w:hAnsi="Segoe UI Symbol" w:cs="Segoe UI Symbol"/>
          <w:sz w:val="20"/>
          <w:szCs w:val="20"/>
        </w:rPr>
        <w:t>✗</w:t>
      </w:r>
      <w:r w:rsidRPr="007364C1">
        <w:rPr>
          <w:sz w:val="20"/>
          <w:szCs w:val="20"/>
        </w:rPr>
        <w:t xml:space="preserve"> Please correct the highlighted information.";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status.className</w:t>
      </w:r>
      <w:proofErr w:type="spellEnd"/>
      <w:proofErr w:type="gramEnd"/>
      <w:r w:rsidRPr="007364C1">
        <w:rPr>
          <w:sz w:val="20"/>
          <w:szCs w:val="20"/>
        </w:rPr>
        <w:t xml:space="preserve"> =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"</w:t>
      </w:r>
      <w:proofErr w:type="spellStart"/>
      <w:r w:rsidRPr="007364C1">
        <w:rPr>
          <w:sz w:val="20"/>
          <w:szCs w:val="20"/>
        </w:rPr>
        <w:t>errorBox</w:t>
      </w:r>
      <w:proofErr w:type="spellEnd"/>
      <w:r w:rsidRPr="007364C1">
        <w:rPr>
          <w:sz w:val="20"/>
          <w:szCs w:val="20"/>
        </w:rPr>
        <w:t>";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return false;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/* SUBMIT */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function </w:t>
      </w:r>
      <w:proofErr w:type="spellStart"/>
      <w:proofErr w:type="gramStart"/>
      <w:r w:rsidRPr="007364C1">
        <w:rPr>
          <w:sz w:val="20"/>
          <w:szCs w:val="20"/>
        </w:rPr>
        <w:t>submitForm</w:t>
      </w:r>
      <w:proofErr w:type="spellEnd"/>
      <w:r w:rsidRPr="007364C1">
        <w:rPr>
          <w:sz w:val="20"/>
          <w:szCs w:val="20"/>
        </w:rPr>
        <w:t>(</w:t>
      </w:r>
      <w:proofErr w:type="gramEnd"/>
      <w:r w:rsidRPr="007364C1">
        <w:rPr>
          <w:sz w:val="20"/>
          <w:szCs w:val="20"/>
        </w:rPr>
        <w:t>)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if (</w:t>
      </w:r>
      <w:proofErr w:type="spellStart"/>
      <w:proofErr w:type="gramStart"/>
      <w:r w:rsidRPr="007364C1">
        <w:rPr>
          <w:sz w:val="20"/>
          <w:szCs w:val="20"/>
        </w:rPr>
        <w:t>checkAllFields</w:t>
      </w:r>
      <w:proofErr w:type="spellEnd"/>
      <w:r w:rsidRPr="007364C1">
        <w:rPr>
          <w:sz w:val="20"/>
          <w:szCs w:val="20"/>
        </w:rPr>
        <w:t>(</w:t>
      </w:r>
      <w:proofErr w:type="gramEnd"/>
      <w:r w:rsidRPr="007364C1">
        <w:rPr>
          <w:sz w:val="20"/>
          <w:szCs w:val="20"/>
        </w:rPr>
        <w:t>))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gramStart"/>
      <w:r w:rsidRPr="007364C1">
        <w:rPr>
          <w:sz w:val="20"/>
          <w:szCs w:val="20"/>
        </w:rPr>
        <w:t>alert(</w:t>
      </w:r>
      <w:proofErr w:type="gramEnd"/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"</w:t>
      </w:r>
      <w:r w:rsidRPr="007364C1">
        <w:rPr>
          <w:rFonts w:ascii="Segoe UI Symbol" w:hAnsi="Segoe UI Symbol" w:cs="Segoe UI Symbol"/>
          <w:sz w:val="20"/>
          <w:szCs w:val="20"/>
        </w:rPr>
        <w:t>🎉</w:t>
      </w:r>
      <w:r w:rsidRPr="007364C1">
        <w:rPr>
          <w:sz w:val="20"/>
          <w:szCs w:val="20"/>
        </w:rPr>
        <w:t xml:space="preserve"> Admission </w:t>
      </w:r>
      <w:proofErr w:type="gramStart"/>
      <w:r w:rsidRPr="007364C1">
        <w:rPr>
          <w:sz w:val="20"/>
          <w:szCs w:val="20"/>
        </w:rPr>
        <w:t>Successful!\n\n</w:t>
      </w:r>
      <w:proofErr w:type="gramEnd"/>
      <w:r w:rsidRPr="007364C1">
        <w:rPr>
          <w:sz w:val="20"/>
          <w:szCs w:val="20"/>
        </w:rPr>
        <w:t>" +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"Welcome to </w:t>
      </w:r>
      <w:proofErr w:type="spellStart"/>
      <w:r w:rsidRPr="007364C1">
        <w:rPr>
          <w:sz w:val="20"/>
          <w:szCs w:val="20"/>
        </w:rPr>
        <w:t>IronFit</w:t>
      </w:r>
      <w:proofErr w:type="spellEnd"/>
      <w:r w:rsidRPr="007364C1">
        <w:rPr>
          <w:sz w:val="20"/>
          <w:szCs w:val="20"/>
        </w:rPr>
        <w:t xml:space="preserve"> Gym, " +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</w:t>
      </w:r>
      <w:proofErr w:type="spellStart"/>
      <w:proofErr w:type="gramStart"/>
      <w:r w:rsidRPr="007364C1">
        <w:rPr>
          <w:sz w:val="20"/>
          <w:szCs w:val="20"/>
        </w:rPr>
        <w:t>document.getElementById</w:t>
      </w:r>
      <w:proofErr w:type="spellEnd"/>
      <w:proofErr w:type="gramEnd"/>
      <w:r w:rsidRPr="007364C1">
        <w:rPr>
          <w:sz w:val="20"/>
          <w:szCs w:val="20"/>
        </w:rPr>
        <w:t>("name").value + "!"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 else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gramStart"/>
      <w:r w:rsidRPr="007364C1">
        <w:rPr>
          <w:sz w:val="20"/>
          <w:szCs w:val="20"/>
        </w:rPr>
        <w:t>alert(</w:t>
      </w:r>
      <w:proofErr w:type="gramEnd"/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"</w:t>
      </w:r>
      <w:r w:rsidRPr="007364C1">
        <w:rPr>
          <w:rFonts w:ascii="Segoe UI Symbol" w:hAnsi="Segoe UI Symbol" w:cs="Segoe UI Symbol"/>
          <w:sz w:val="20"/>
          <w:szCs w:val="20"/>
        </w:rPr>
        <w:t>❌</w:t>
      </w:r>
      <w:r w:rsidRPr="007364C1">
        <w:rPr>
          <w:sz w:val="20"/>
          <w:szCs w:val="20"/>
        </w:rPr>
        <w:t xml:space="preserve"> Please correct all red fields before submitting."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}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/* CHECK FORM WHEN USER CLICKS ANY FIELD */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document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gramStart"/>
      <w:r w:rsidRPr="007364C1">
        <w:rPr>
          <w:sz w:val="20"/>
          <w:szCs w:val="20"/>
        </w:rPr>
        <w:t>.</w:t>
      </w:r>
      <w:proofErr w:type="spellStart"/>
      <w:r w:rsidRPr="007364C1">
        <w:rPr>
          <w:sz w:val="20"/>
          <w:szCs w:val="20"/>
        </w:rPr>
        <w:t>querySelectorAll</w:t>
      </w:r>
      <w:proofErr w:type="spellEnd"/>
      <w:proofErr w:type="gramEnd"/>
      <w:r w:rsidRPr="007364C1">
        <w:rPr>
          <w:sz w:val="20"/>
          <w:szCs w:val="20"/>
        </w:rPr>
        <w:t>("input, select")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gramStart"/>
      <w:r w:rsidRPr="007364C1">
        <w:rPr>
          <w:sz w:val="20"/>
          <w:szCs w:val="20"/>
        </w:rPr>
        <w:t>.</w:t>
      </w:r>
      <w:proofErr w:type="spellStart"/>
      <w:r w:rsidRPr="007364C1">
        <w:rPr>
          <w:sz w:val="20"/>
          <w:szCs w:val="20"/>
        </w:rPr>
        <w:t>forEach</w:t>
      </w:r>
      <w:proofErr w:type="spellEnd"/>
      <w:proofErr w:type="gramEnd"/>
      <w:r w:rsidRPr="007364C1">
        <w:rPr>
          <w:sz w:val="20"/>
          <w:szCs w:val="20"/>
        </w:rPr>
        <w:t>(function(element)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spellStart"/>
      <w:proofErr w:type="gramStart"/>
      <w:r w:rsidRPr="007364C1">
        <w:rPr>
          <w:sz w:val="20"/>
          <w:szCs w:val="20"/>
        </w:rPr>
        <w:t>element.addEventListener</w:t>
      </w:r>
      <w:proofErr w:type="spellEnd"/>
      <w:proofErr w:type="gramEnd"/>
      <w:r w:rsidRPr="007364C1">
        <w:rPr>
          <w:sz w:val="20"/>
          <w:szCs w:val="20"/>
        </w:rPr>
        <w:t>("blur", function() {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</w:t>
      </w:r>
      <w:proofErr w:type="spellStart"/>
      <w:proofErr w:type="gramStart"/>
      <w:r w:rsidRPr="007364C1">
        <w:rPr>
          <w:sz w:val="20"/>
          <w:szCs w:val="20"/>
        </w:rPr>
        <w:t>checkAllFields</w:t>
      </w:r>
      <w:proofErr w:type="spellEnd"/>
      <w:r w:rsidRPr="007364C1">
        <w:rPr>
          <w:sz w:val="20"/>
          <w:szCs w:val="20"/>
        </w:rPr>
        <w:t>(</w:t>
      </w:r>
      <w:proofErr w:type="gramEnd"/>
      <w:r w:rsidRPr="007364C1">
        <w:rPr>
          <w:sz w:val="20"/>
          <w:szCs w:val="20"/>
        </w:rPr>
        <w:t>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});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 xml:space="preserve">        });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>&lt;/script&gt;</w:t>
      </w:r>
    </w:p>
    <w:p w:rsidR="007364C1" w:rsidRPr="007364C1" w:rsidRDefault="007364C1" w:rsidP="007364C1">
      <w:pPr>
        <w:pStyle w:val="NoSpacing"/>
        <w:rPr>
          <w:sz w:val="20"/>
          <w:szCs w:val="20"/>
        </w:rPr>
      </w:pPr>
    </w:p>
    <w:p w:rsidR="007364C1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>&lt;/body&gt;</w:t>
      </w:r>
    </w:p>
    <w:p w:rsidR="00AB6B8F" w:rsidRPr="007364C1" w:rsidRDefault="007364C1" w:rsidP="007364C1">
      <w:pPr>
        <w:pStyle w:val="NoSpacing"/>
        <w:rPr>
          <w:sz w:val="20"/>
          <w:szCs w:val="20"/>
        </w:rPr>
      </w:pPr>
      <w:r w:rsidRPr="007364C1">
        <w:rPr>
          <w:sz w:val="20"/>
          <w:szCs w:val="20"/>
        </w:rPr>
        <w:t>&lt;/html&gt;</w:t>
      </w:r>
    </w:p>
    <w:p w:rsidR="007364C1" w:rsidRDefault="007364C1" w:rsidP="000F4B57">
      <w:pPr>
        <w:pStyle w:val="NoSpacing"/>
        <w:rPr>
          <w:sz w:val="40"/>
          <w:szCs w:val="40"/>
        </w:rPr>
        <w:sectPr w:rsidR="007364C1" w:rsidSect="007364C1">
          <w:type w:val="continuous"/>
          <w:pgSz w:w="12240" w:h="15840"/>
          <w:pgMar w:top="1440" w:right="1440" w:bottom="1440" w:left="1440" w:header="494" w:footer="72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num="2" w:space="720"/>
          <w:docGrid w:linePitch="360"/>
        </w:sectPr>
      </w:pPr>
    </w:p>
    <w:p w:rsidR="00AB6B8F" w:rsidRDefault="00AB6B8F" w:rsidP="000F4B57">
      <w:pPr>
        <w:pStyle w:val="NoSpacing"/>
        <w:rPr>
          <w:sz w:val="40"/>
          <w:szCs w:val="40"/>
        </w:rPr>
      </w:pPr>
    </w:p>
    <w:p w:rsidR="00AB6B8F" w:rsidRDefault="00AB6B8F" w:rsidP="000F4B57">
      <w:pPr>
        <w:pStyle w:val="NoSpacing"/>
        <w:rPr>
          <w:sz w:val="40"/>
          <w:szCs w:val="40"/>
        </w:rPr>
      </w:pPr>
    </w:p>
    <w:p w:rsidR="00AB6B8F" w:rsidRDefault="00AB6B8F" w:rsidP="000F4B57">
      <w:pPr>
        <w:pStyle w:val="NoSpacing"/>
        <w:rPr>
          <w:sz w:val="40"/>
          <w:szCs w:val="40"/>
        </w:rPr>
      </w:pPr>
    </w:p>
    <w:p w:rsidR="00AB6B8F" w:rsidRDefault="00AB6B8F" w:rsidP="000F4B57">
      <w:pPr>
        <w:pStyle w:val="NoSpacing"/>
        <w:rPr>
          <w:sz w:val="40"/>
          <w:szCs w:val="40"/>
        </w:rPr>
      </w:pPr>
    </w:p>
    <w:p w:rsidR="00AB6B8F" w:rsidRDefault="00AB6B8F" w:rsidP="000F4B57">
      <w:pPr>
        <w:pStyle w:val="NoSpacing"/>
        <w:rPr>
          <w:sz w:val="40"/>
          <w:szCs w:val="40"/>
        </w:rPr>
      </w:pPr>
    </w:p>
    <w:p w:rsidR="00AB6B8F" w:rsidRDefault="00AB6B8F" w:rsidP="000F4B57">
      <w:pPr>
        <w:pStyle w:val="NoSpacing"/>
        <w:rPr>
          <w:sz w:val="40"/>
          <w:szCs w:val="40"/>
        </w:rPr>
      </w:pPr>
    </w:p>
    <w:p w:rsidR="00AB6B8F" w:rsidRDefault="00AB6B8F" w:rsidP="000F4B57">
      <w:pPr>
        <w:pStyle w:val="NoSpacing"/>
        <w:rPr>
          <w:sz w:val="40"/>
          <w:szCs w:val="40"/>
        </w:rPr>
      </w:pPr>
    </w:p>
    <w:p w:rsidR="00AB6B8F" w:rsidRDefault="00AB6B8F" w:rsidP="000F4B57">
      <w:pPr>
        <w:pStyle w:val="NoSpacing"/>
        <w:rPr>
          <w:sz w:val="40"/>
          <w:szCs w:val="40"/>
        </w:rPr>
      </w:pPr>
    </w:p>
    <w:p w:rsidR="00AB6B8F" w:rsidRDefault="00AB6B8F" w:rsidP="000F4B57">
      <w:pPr>
        <w:pStyle w:val="NoSpacing"/>
        <w:rPr>
          <w:sz w:val="40"/>
          <w:szCs w:val="40"/>
        </w:rPr>
      </w:pPr>
    </w:p>
    <w:p w:rsidR="00AB6B8F" w:rsidRDefault="00AB6B8F" w:rsidP="000F4B57">
      <w:pPr>
        <w:pStyle w:val="NoSpacing"/>
        <w:rPr>
          <w:sz w:val="40"/>
          <w:szCs w:val="40"/>
        </w:rPr>
      </w:pPr>
    </w:p>
    <w:p w:rsidR="00AB6B8F" w:rsidRDefault="00AB6B8F" w:rsidP="000F4B57">
      <w:pPr>
        <w:pStyle w:val="NoSpacing"/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EXP 9</w:t>
      </w:r>
    </w:p>
    <w:p w:rsidR="002F7FCF" w:rsidRDefault="002F7FCF" w:rsidP="000F4B57">
      <w:pPr>
        <w:pStyle w:val="NoSpacing"/>
        <w:rPr>
          <w:sz w:val="40"/>
          <w:szCs w:val="40"/>
        </w:rPr>
      </w:pPr>
      <w:r w:rsidRPr="002F7FCF">
        <w:rPr>
          <w:noProof/>
          <w:sz w:val="40"/>
          <w:szCs w:val="40"/>
          <w:lang w:val="en-IN" w:eastAsia="en-IN"/>
        </w:rPr>
        <w:drawing>
          <wp:inline distT="0" distB="0" distL="0" distR="0" wp14:anchorId="70F98B68" wp14:editId="5B9FC113">
            <wp:extent cx="6219825" cy="38576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4C1" w:rsidRDefault="007364C1" w:rsidP="007364C1">
      <w:pPr>
        <w:sectPr w:rsidR="007364C1" w:rsidSect="00AB6B8F">
          <w:type w:val="continuous"/>
          <w:pgSz w:w="12240" w:h="15840"/>
          <w:pgMar w:top="1440" w:right="1440" w:bottom="1440" w:left="1440" w:header="494" w:footer="72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  <w:docGrid w:linePitch="360"/>
        </w:sectPr>
      </w:pPr>
    </w:p>
    <w:p w:rsidR="007364C1" w:rsidRDefault="007364C1" w:rsidP="007364C1">
      <w:proofErr w:type="gramStart"/>
      <w:r>
        <w:lastRenderedPageBreak/>
        <w:t>&lt;!DOCTYPE</w:t>
      </w:r>
      <w:proofErr w:type="gramEnd"/>
      <w:r>
        <w:t xml:space="preserve"> html&gt;</w:t>
      </w:r>
    </w:p>
    <w:p w:rsidR="007364C1" w:rsidRDefault="007364C1" w:rsidP="007364C1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7364C1" w:rsidRDefault="007364C1" w:rsidP="007364C1"/>
    <w:p w:rsidR="007364C1" w:rsidRDefault="007364C1" w:rsidP="007364C1">
      <w:r>
        <w:t>&lt;head&gt;</w:t>
      </w:r>
    </w:p>
    <w:p w:rsidR="007364C1" w:rsidRDefault="007364C1" w:rsidP="007364C1">
      <w:r>
        <w:t xml:space="preserve">    &lt;meta charset="UTF-8"&gt;</w:t>
      </w:r>
    </w:p>
    <w:p w:rsidR="007364C1" w:rsidRDefault="007364C1" w:rsidP="007364C1"/>
    <w:p w:rsidR="007364C1" w:rsidRDefault="007364C1" w:rsidP="007364C1">
      <w:r>
        <w:t xml:space="preserve">    &lt;meta name="viewport"</w:t>
      </w:r>
    </w:p>
    <w:p w:rsidR="007364C1" w:rsidRDefault="007364C1" w:rsidP="007364C1">
      <w:r>
        <w:t xml:space="preserve">          content="width=device-width, initial-scale=1.0"&gt;</w:t>
      </w:r>
    </w:p>
    <w:p w:rsidR="007364C1" w:rsidRDefault="007364C1" w:rsidP="007364C1"/>
    <w:p w:rsidR="007364C1" w:rsidRDefault="007364C1" w:rsidP="007364C1">
      <w:r>
        <w:t xml:space="preserve">    &lt;title&gt;Theme Settings - </w:t>
      </w:r>
      <w:proofErr w:type="spellStart"/>
      <w:r>
        <w:t>Ayush</w:t>
      </w:r>
      <w:proofErr w:type="spellEnd"/>
      <w:r>
        <w:t xml:space="preserve"> </w:t>
      </w:r>
      <w:proofErr w:type="spellStart"/>
      <w:r>
        <w:t>Katekhaye</w:t>
      </w:r>
      <w:proofErr w:type="spellEnd"/>
      <w:r>
        <w:t>&lt;/title&gt;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&lt;style&gt;</w:t>
      </w:r>
    </w:p>
    <w:p w:rsidR="007364C1" w:rsidRDefault="007364C1" w:rsidP="007364C1"/>
    <w:p w:rsidR="007364C1" w:rsidRDefault="007364C1" w:rsidP="007364C1">
      <w:r>
        <w:t xml:space="preserve">        /* ==============================</w:t>
      </w:r>
    </w:p>
    <w:p w:rsidR="007364C1" w:rsidRDefault="007364C1" w:rsidP="007364C1">
      <w:r>
        <w:t xml:space="preserve">           RESET</w:t>
      </w:r>
    </w:p>
    <w:p w:rsidR="007364C1" w:rsidRDefault="007364C1" w:rsidP="007364C1">
      <w:r>
        <w:lastRenderedPageBreak/>
        <w:t xml:space="preserve">        ============================== */</w:t>
      </w:r>
    </w:p>
    <w:p w:rsidR="007364C1" w:rsidRDefault="007364C1" w:rsidP="007364C1"/>
    <w:p w:rsidR="007364C1" w:rsidRDefault="007364C1" w:rsidP="007364C1">
      <w:r>
        <w:t xml:space="preserve">        * {</w:t>
      </w:r>
    </w:p>
    <w:p w:rsidR="007364C1" w:rsidRDefault="007364C1" w:rsidP="007364C1">
      <w:r>
        <w:t xml:space="preserve">            margin: 0;</w:t>
      </w:r>
    </w:p>
    <w:p w:rsidR="007364C1" w:rsidRDefault="007364C1" w:rsidP="007364C1">
      <w:r>
        <w:t xml:space="preserve">            padding: 0;</w:t>
      </w:r>
    </w:p>
    <w:p w:rsidR="007364C1" w:rsidRDefault="007364C1" w:rsidP="007364C1">
      <w:r>
        <w:t xml:space="preserve">            box-sizing: border-box;</w:t>
      </w:r>
    </w:p>
    <w:p w:rsidR="007364C1" w:rsidRDefault="007364C1" w:rsidP="007364C1">
      <w:r>
        <w:t xml:space="preserve">        }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/* ==============================</w:t>
      </w:r>
    </w:p>
    <w:p w:rsidR="007364C1" w:rsidRDefault="007364C1" w:rsidP="007364C1">
      <w:r>
        <w:t xml:space="preserve">           BODY</w:t>
      </w:r>
    </w:p>
    <w:p w:rsidR="007364C1" w:rsidRDefault="007364C1" w:rsidP="007364C1">
      <w:r>
        <w:t xml:space="preserve">        ============================== */</w:t>
      </w:r>
    </w:p>
    <w:p w:rsidR="007364C1" w:rsidRDefault="007364C1" w:rsidP="007364C1"/>
    <w:p w:rsidR="007364C1" w:rsidRDefault="007364C1" w:rsidP="007364C1">
      <w:r>
        <w:t xml:space="preserve">        body {</w:t>
      </w:r>
    </w:p>
    <w:p w:rsidR="007364C1" w:rsidRDefault="007364C1" w:rsidP="007364C1">
      <w:r>
        <w:t xml:space="preserve">            min-height: 100vh;</w:t>
      </w:r>
    </w:p>
    <w:p w:rsidR="007364C1" w:rsidRDefault="007364C1" w:rsidP="007364C1"/>
    <w:p w:rsidR="007364C1" w:rsidRDefault="007364C1" w:rsidP="007364C1">
      <w:r>
        <w:t xml:space="preserve">            display: flex;</w:t>
      </w:r>
    </w:p>
    <w:p w:rsidR="007364C1" w:rsidRDefault="007364C1" w:rsidP="007364C1">
      <w:r>
        <w:t xml:space="preserve">            justify-content: center;</w:t>
      </w:r>
    </w:p>
    <w:p w:rsidR="007364C1" w:rsidRDefault="007364C1" w:rsidP="007364C1">
      <w:r>
        <w:t xml:space="preserve">            align-items: center;</w:t>
      </w:r>
    </w:p>
    <w:p w:rsidR="007364C1" w:rsidRDefault="007364C1" w:rsidP="007364C1"/>
    <w:p w:rsidR="007364C1" w:rsidRDefault="007364C1" w:rsidP="007364C1">
      <w:r>
        <w:t xml:space="preserve">            font-family: Arial, sans-serif;</w:t>
      </w:r>
    </w:p>
    <w:p w:rsidR="007364C1" w:rsidRDefault="007364C1" w:rsidP="007364C1"/>
    <w:p w:rsidR="007364C1" w:rsidRDefault="007364C1" w:rsidP="007364C1">
      <w:r>
        <w:t xml:space="preserve">            background: #e8edf3;</w:t>
      </w:r>
    </w:p>
    <w:p w:rsidR="007364C1" w:rsidRDefault="007364C1" w:rsidP="007364C1"/>
    <w:p w:rsidR="007364C1" w:rsidRDefault="007364C1" w:rsidP="007364C1">
      <w:r>
        <w:t xml:space="preserve">            color: #222;</w:t>
      </w:r>
    </w:p>
    <w:p w:rsidR="007364C1" w:rsidRDefault="007364C1" w:rsidP="007364C1"/>
    <w:p w:rsidR="007364C1" w:rsidRDefault="007364C1" w:rsidP="007364C1">
      <w:r>
        <w:lastRenderedPageBreak/>
        <w:t xml:space="preserve">            transition:</w:t>
      </w:r>
    </w:p>
    <w:p w:rsidR="007364C1" w:rsidRDefault="007364C1" w:rsidP="007364C1">
      <w:r>
        <w:t xml:space="preserve">                background 0.4s ease,</w:t>
      </w:r>
    </w:p>
    <w:p w:rsidR="007364C1" w:rsidRDefault="007364C1" w:rsidP="007364C1">
      <w:r>
        <w:t xml:space="preserve">                color 0.4s ease;</w:t>
      </w:r>
    </w:p>
    <w:p w:rsidR="007364C1" w:rsidRDefault="007364C1" w:rsidP="007364C1">
      <w:r>
        <w:t xml:space="preserve">        }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/* ==============================</w:t>
      </w:r>
    </w:p>
    <w:p w:rsidR="007364C1" w:rsidRDefault="007364C1" w:rsidP="007364C1">
      <w:r>
        <w:t xml:space="preserve">           DARK MODE</w:t>
      </w:r>
    </w:p>
    <w:p w:rsidR="007364C1" w:rsidRDefault="007364C1" w:rsidP="007364C1">
      <w:r>
        <w:t xml:space="preserve">        ============================== */</w:t>
      </w:r>
    </w:p>
    <w:p w:rsidR="007364C1" w:rsidRDefault="007364C1" w:rsidP="007364C1"/>
    <w:p w:rsidR="007364C1" w:rsidRDefault="007364C1" w:rsidP="007364C1">
      <w:r>
        <w:t xml:space="preserve">        </w:t>
      </w:r>
      <w:proofErr w:type="spellStart"/>
      <w:proofErr w:type="gramStart"/>
      <w:r>
        <w:t>body.dark</w:t>
      </w:r>
      <w:proofErr w:type="spellEnd"/>
      <w:proofErr w:type="gramEnd"/>
      <w:r>
        <w:t xml:space="preserve"> {</w:t>
      </w:r>
    </w:p>
    <w:p w:rsidR="007364C1" w:rsidRDefault="007364C1" w:rsidP="007364C1">
      <w:r>
        <w:t xml:space="preserve">            background: #1c1c1c;</w:t>
      </w:r>
    </w:p>
    <w:p w:rsidR="007364C1" w:rsidRDefault="007364C1" w:rsidP="007364C1">
      <w:r>
        <w:t xml:space="preserve">            color: white;</w:t>
      </w:r>
    </w:p>
    <w:p w:rsidR="007364C1" w:rsidRDefault="007364C1" w:rsidP="007364C1">
      <w:r>
        <w:t xml:space="preserve">        }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/* ==============================</w:t>
      </w:r>
    </w:p>
    <w:p w:rsidR="007364C1" w:rsidRDefault="007364C1" w:rsidP="007364C1">
      <w:r>
        <w:t xml:space="preserve">           MAIN CONTAINER</w:t>
      </w:r>
    </w:p>
    <w:p w:rsidR="007364C1" w:rsidRDefault="007364C1" w:rsidP="007364C1">
      <w:r>
        <w:t xml:space="preserve">        ============================== */</w:t>
      </w:r>
    </w:p>
    <w:p w:rsidR="007364C1" w:rsidRDefault="007364C1" w:rsidP="007364C1"/>
    <w:p w:rsidR="007364C1" w:rsidRDefault="007364C1" w:rsidP="007364C1">
      <w:r>
        <w:t xml:space="preserve">        .container {</w:t>
      </w:r>
    </w:p>
    <w:p w:rsidR="007364C1" w:rsidRDefault="007364C1" w:rsidP="007364C1">
      <w:r>
        <w:t xml:space="preserve">            width: 430px;</w:t>
      </w:r>
    </w:p>
    <w:p w:rsidR="007364C1" w:rsidRDefault="007364C1" w:rsidP="007364C1"/>
    <w:p w:rsidR="007364C1" w:rsidRDefault="007364C1" w:rsidP="007364C1">
      <w:r>
        <w:t xml:space="preserve">            padding: 35px;</w:t>
      </w:r>
    </w:p>
    <w:p w:rsidR="007364C1" w:rsidRDefault="007364C1" w:rsidP="007364C1"/>
    <w:p w:rsidR="007364C1" w:rsidRDefault="007364C1" w:rsidP="007364C1">
      <w:r>
        <w:t xml:space="preserve">            background: white;</w:t>
      </w:r>
    </w:p>
    <w:p w:rsidR="007364C1" w:rsidRDefault="007364C1" w:rsidP="007364C1"/>
    <w:p w:rsidR="007364C1" w:rsidRDefault="007364C1" w:rsidP="007364C1">
      <w:r>
        <w:t xml:space="preserve">            border-radius: 12px;</w:t>
      </w:r>
    </w:p>
    <w:p w:rsidR="007364C1" w:rsidRDefault="007364C1" w:rsidP="007364C1"/>
    <w:p w:rsidR="007364C1" w:rsidRDefault="007364C1" w:rsidP="007364C1">
      <w:r>
        <w:t xml:space="preserve">            text-align: center;</w:t>
      </w:r>
    </w:p>
    <w:p w:rsidR="007364C1" w:rsidRDefault="007364C1" w:rsidP="007364C1"/>
    <w:p w:rsidR="007364C1" w:rsidRDefault="007364C1" w:rsidP="007364C1">
      <w:r>
        <w:t xml:space="preserve">            box-shadow:</w:t>
      </w:r>
    </w:p>
    <w:p w:rsidR="007364C1" w:rsidRDefault="007364C1" w:rsidP="007364C1">
      <w:r>
        <w:t xml:space="preserve">                0 8px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0.20);</w:t>
      </w:r>
    </w:p>
    <w:p w:rsidR="007364C1" w:rsidRDefault="007364C1" w:rsidP="007364C1"/>
    <w:p w:rsidR="007364C1" w:rsidRDefault="007364C1" w:rsidP="007364C1">
      <w:r>
        <w:t xml:space="preserve">            transition: 0.4s;</w:t>
      </w:r>
    </w:p>
    <w:p w:rsidR="007364C1" w:rsidRDefault="007364C1" w:rsidP="007364C1">
      <w:r>
        <w:t xml:space="preserve">        }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</w:t>
      </w:r>
      <w:proofErr w:type="spellStart"/>
      <w:proofErr w:type="gramStart"/>
      <w:r>
        <w:t>body.dark</w:t>
      </w:r>
      <w:proofErr w:type="spellEnd"/>
      <w:proofErr w:type="gramEnd"/>
      <w:r>
        <w:t xml:space="preserve"> .container {</w:t>
      </w:r>
    </w:p>
    <w:p w:rsidR="007364C1" w:rsidRDefault="007364C1" w:rsidP="007364C1">
      <w:r>
        <w:t xml:space="preserve">            background: #2b2b2b;</w:t>
      </w:r>
    </w:p>
    <w:p w:rsidR="007364C1" w:rsidRDefault="007364C1" w:rsidP="007364C1"/>
    <w:p w:rsidR="007364C1" w:rsidRDefault="007364C1" w:rsidP="007364C1">
      <w:r>
        <w:t xml:space="preserve">            box-shadow:</w:t>
      </w:r>
    </w:p>
    <w:p w:rsidR="007364C1" w:rsidRDefault="007364C1" w:rsidP="007364C1">
      <w:r>
        <w:t xml:space="preserve">                0 8px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0.5);</w:t>
      </w:r>
    </w:p>
    <w:p w:rsidR="007364C1" w:rsidRDefault="007364C1" w:rsidP="007364C1">
      <w:r>
        <w:t xml:space="preserve">        }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/* ==============================</w:t>
      </w:r>
    </w:p>
    <w:p w:rsidR="007364C1" w:rsidRDefault="007364C1" w:rsidP="007364C1">
      <w:r>
        <w:t xml:space="preserve">           HEADING</w:t>
      </w:r>
    </w:p>
    <w:p w:rsidR="007364C1" w:rsidRDefault="007364C1" w:rsidP="007364C1">
      <w:r>
        <w:t xml:space="preserve">        ============================== */</w:t>
      </w:r>
    </w:p>
    <w:p w:rsidR="007364C1" w:rsidRDefault="007364C1" w:rsidP="007364C1"/>
    <w:p w:rsidR="007364C1" w:rsidRDefault="007364C1" w:rsidP="007364C1">
      <w:r>
        <w:t xml:space="preserve">        h1 {</w:t>
      </w:r>
    </w:p>
    <w:p w:rsidR="007364C1" w:rsidRDefault="007364C1" w:rsidP="007364C1">
      <w:r>
        <w:t xml:space="preserve">            font-size: 28px;</w:t>
      </w:r>
    </w:p>
    <w:p w:rsidR="007364C1" w:rsidRDefault="007364C1" w:rsidP="007364C1"/>
    <w:p w:rsidR="007364C1" w:rsidRDefault="007364C1" w:rsidP="007364C1">
      <w:r>
        <w:t xml:space="preserve">            margin-bottom: 15px;</w:t>
      </w:r>
    </w:p>
    <w:p w:rsidR="007364C1" w:rsidRDefault="007364C1" w:rsidP="007364C1">
      <w:r>
        <w:t xml:space="preserve">        }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</w:t>
      </w:r>
      <w:proofErr w:type="gramStart"/>
      <w:r>
        <w:t>.subtitle</w:t>
      </w:r>
      <w:proofErr w:type="gramEnd"/>
      <w:r>
        <w:t xml:space="preserve"> {</w:t>
      </w:r>
    </w:p>
    <w:p w:rsidR="007364C1" w:rsidRDefault="007364C1" w:rsidP="007364C1">
      <w:r>
        <w:t xml:space="preserve">            color: #666;</w:t>
      </w:r>
    </w:p>
    <w:p w:rsidR="007364C1" w:rsidRDefault="007364C1" w:rsidP="007364C1"/>
    <w:p w:rsidR="007364C1" w:rsidRDefault="007364C1" w:rsidP="007364C1">
      <w:r>
        <w:t xml:space="preserve">            margin-bottom: 15px;</w:t>
      </w:r>
    </w:p>
    <w:p w:rsidR="007364C1" w:rsidRDefault="007364C1" w:rsidP="007364C1">
      <w:r>
        <w:t xml:space="preserve">        }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</w:t>
      </w:r>
      <w:proofErr w:type="spellStart"/>
      <w:proofErr w:type="gramStart"/>
      <w:r>
        <w:t>body.dark</w:t>
      </w:r>
      <w:proofErr w:type="spellEnd"/>
      <w:proofErr w:type="gramEnd"/>
      <w:r>
        <w:t xml:space="preserve"> .subtitle {</w:t>
      </w:r>
    </w:p>
    <w:p w:rsidR="007364C1" w:rsidRDefault="007364C1" w:rsidP="007364C1">
      <w:r>
        <w:t xml:space="preserve">            color: #ccc;</w:t>
      </w:r>
    </w:p>
    <w:p w:rsidR="007364C1" w:rsidRDefault="007364C1" w:rsidP="007364C1">
      <w:r>
        <w:t xml:space="preserve">        }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/* ==============================</w:t>
      </w:r>
    </w:p>
    <w:p w:rsidR="007364C1" w:rsidRDefault="007364C1" w:rsidP="007364C1">
      <w:r>
        <w:t xml:space="preserve">           STUDENT INFORMATION</w:t>
      </w:r>
    </w:p>
    <w:p w:rsidR="007364C1" w:rsidRDefault="007364C1" w:rsidP="007364C1">
      <w:r>
        <w:t xml:space="preserve">        ============================== */</w:t>
      </w:r>
    </w:p>
    <w:p w:rsidR="007364C1" w:rsidRDefault="007364C1" w:rsidP="007364C1"/>
    <w:p w:rsidR="007364C1" w:rsidRDefault="007364C1" w:rsidP="007364C1">
      <w:r>
        <w:t xml:space="preserve">        </w:t>
      </w:r>
      <w:proofErr w:type="gramStart"/>
      <w:r>
        <w:t>.student</w:t>
      </w:r>
      <w:proofErr w:type="gramEnd"/>
      <w:r>
        <w:t>-info {</w:t>
      </w:r>
    </w:p>
    <w:p w:rsidR="007364C1" w:rsidRDefault="007364C1" w:rsidP="007364C1">
      <w:r>
        <w:t xml:space="preserve">            background: #f2f2f2;</w:t>
      </w:r>
    </w:p>
    <w:p w:rsidR="007364C1" w:rsidRDefault="007364C1" w:rsidP="007364C1"/>
    <w:p w:rsidR="007364C1" w:rsidRDefault="007364C1" w:rsidP="007364C1">
      <w:r>
        <w:t xml:space="preserve">            padding: 12px;</w:t>
      </w:r>
    </w:p>
    <w:p w:rsidR="007364C1" w:rsidRDefault="007364C1" w:rsidP="007364C1"/>
    <w:p w:rsidR="007364C1" w:rsidRDefault="007364C1" w:rsidP="007364C1">
      <w:r>
        <w:lastRenderedPageBreak/>
        <w:t xml:space="preserve">            margin-bottom: 25px;</w:t>
      </w:r>
    </w:p>
    <w:p w:rsidR="007364C1" w:rsidRDefault="007364C1" w:rsidP="007364C1"/>
    <w:p w:rsidR="007364C1" w:rsidRDefault="007364C1" w:rsidP="007364C1">
      <w:r>
        <w:t xml:space="preserve">            border-radius: 7px;</w:t>
      </w:r>
    </w:p>
    <w:p w:rsidR="007364C1" w:rsidRDefault="007364C1" w:rsidP="007364C1"/>
    <w:p w:rsidR="007364C1" w:rsidRDefault="007364C1" w:rsidP="007364C1">
      <w:r>
        <w:t xml:space="preserve">            text-align: left;</w:t>
      </w:r>
    </w:p>
    <w:p w:rsidR="007364C1" w:rsidRDefault="007364C1" w:rsidP="007364C1"/>
    <w:p w:rsidR="007364C1" w:rsidRDefault="007364C1" w:rsidP="007364C1">
      <w:r>
        <w:t xml:space="preserve">            font-size: 14px;</w:t>
      </w:r>
    </w:p>
    <w:p w:rsidR="007364C1" w:rsidRDefault="007364C1" w:rsidP="007364C1"/>
    <w:p w:rsidR="007364C1" w:rsidRDefault="007364C1" w:rsidP="007364C1">
      <w:r>
        <w:t xml:space="preserve">            line-height: 1.7;</w:t>
      </w:r>
    </w:p>
    <w:p w:rsidR="007364C1" w:rsidRDefault="007364C1" w:rsidP="007364C1">
      <w:r>
        <w:t xml:space="preserve">        }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</w:t>
      </w:r>
      <w:proofErr w:type="spellStart"/>
      <w:proofErr w:type="gramStart"/>
      <w:r>
        <w:t>body.dark</w:t>
      </w:r>
      <w:proofErr w:type="spellEnd"/>
      <w:proofErr w:type="gramEnd"/>
      <w:r>
        <w:t xml:space="preserve"> .student-info {</w:t>
      </w:r>
    </w:p>
    <w:p w:rsidR="007364C1" w:rsidRDefault="007364C1" w:rsidP="007364C1">
      <w:r>
        <w:t xml:space="preserve">            background: #414141;</w:t>
      </w:r>
    </w:p>
    <w:p w:rsidR="007364C1" w:rsidRDefault="007364C1" w:rsidP="007364C1">
      <w:r>
        <w:t xml:space="preserve">        }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</w:t>
      </w:r>
      <w:proofErr w:type="gramStart"/>
      <w:r>
        <w:t>.student</w:t>
      </w:r>
      <w:proofErr w:type="gramEnd"/>
      <w:r>
        <w:t>-info strong {</w:t>
      </w:r>
    </w:p>
    <w:p w:rsidR="007364C1" w:rsidRDefault="007364C1" w:rsidP="007364C1">
      <w:r>
        <w:t xml:space="preserve">            color: #5555cc;</w:t>
      </w:r>
    </w:p>
    <w:p w:rsidR="007364C1" w:rsidRDefault="007364C1" w:rsidP="007364C1">
      <w:r>
        <w:t xml:space="preserve">        }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</w:t>
      </w:r>
      <w:proofErr w:type="spellStart"/>
      <w:proofErr w:type="gramStart"/>
      <w:r>
        <w:t>body.dark</w:t>
      </w:r>
      <w:proofErr w:type="spellEnd"/>
      <w:proofErr w:type="gramEnd"/>
      <w:r>
        <w:t xml:space="preserve"> .student-info strong {</w:t>
      </w:r>
    </w:p>
    <w:p w:rsidR="007364C1" w:rsidRDefault="007364C1" w:rsidP="007364C1">
      <w:r>
        <w:t xml:space="preserve">            color: #</w:t>
      </w:r>
      <w:proofErr w:type="spellStart"/>
      <w:r>
        <w:t>aaaaff</w:t>
      </w:r>
      <w:proofErr w:type="spellEnd"/>
      <w:r>
        <w:t>;</w:t>
      </w:r>
    </w:p>
    <w:p w:rsidR="007364C1" w:rsidRDefault="007364C1" w:rsidP="007364C1">
      <w:r>
        <w:t xml:space="preserve">        }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/* ==============================</w:t>
      </w:r>
    </w:p>
    <w:p w:rsidR="007364C1" w:rsidRDefault="007364C1" w:rsidP="007364C1">
      <w:r>
        <w:t xml:space="preserve">           SELECT BOX</w:t>
      </w:r>
    </w:p>
    <w:p w:rsidR="007364C1" w:rsidRDefault="007364C1" w:rsidP="007364C1">
      <w:r>
        <w:t xml:space="preserve">        ============================== */</w:t>
      </w:r>
    </w:p>
    <w:p w:rsidR="007364C1" w:rsidRDefault="007364C1" w:rsidP="007364C1"/>
    <w:p w:rsidR="007364C1" w:rsidRDefault="007364C1" w:rsidP="007364C1">
      <w:r>
        <w:t xml:space="preserve">        select {</w:t>
      </w:r>
    </w:p>
    <w:p w:rsidR="007364C1" w:rsidRDefault="007364C1" w:rsidP="007364C1">
      <w:r>
        <w:t xml:space="preserve">            width: 170px;</w:t>
      </w:r>
    </w:p>
    <w:p w:rsidR="007364C1" w:rsidRDefault="007364C1" w:rsidP="007364C1"/>
    <w:p w:rsidR="007364C1" w:rsidRDefault="007364C1" w:rsidP="007364C1">
      <w:r>
        <w:t xml:space="preserve">            padding: 10px;</w:t>
      </w:r>
    </w:p>
    <w:p w:rsidR="007364C1" w:rsidRDefault="007364C1" w:rsidP="007364C1"/>
    <w:p w:rsidR="007364C1" w:rsidRDefault="007364C1" w:rsidP="007364C1">
      <w:r>
        <w:t xml:space="preserve">            margin-bottom: 20px;</w:t>
      </w:r>
    </w:p>
    <w:p w:rsidR="007364C1" w:rsidRDefault="007364C1" w:rsidP="007364C1"/>
    <w:p w:rsidR="007364C1" w:rsidRDefault="007364C1" w:rsidP="007364C1">
      <w:r>
        <w:t xml:space="preserve">            border: 1px solid #888;</w:t>
      </w:r>
    </w:p>
    <w:p w:rsidR="007364C1" w:rsidRDefault="007364C1" w:rsidP="007364C1"/>
    <w:p w:rsidR="007364C1" w:rsidRDefault="007364C1" w:rsidP="007364C1">
      <w:r>
        <w:t xml:space="preserve">            border-radius: 6px;</w:t>
      </w:r>
    </w:p>
    <w:p w:rsidR="007364C1" w:rsidRDefault="007364C1" w:rsidP="007364C1"/>
    <w:p w:rsidR="007364C1" w:rsidRDefault="007364C1" w:rsidP="007364C1">
      <w:r>
        <w:t xml:space="preserve">            font-size: 15px;</w:t>
      </w:r>
    </w:p>
    <w:p w:rsidR="007364C1" w:rsidRDefault="007364C1" w:rsidP="007364C1"/>
    <w:p w:rsidR="007364C1" w:rsidRDefault="007364C1" w:rsidP="007364C1">
      <w:r>
        <w:t xml:space="preserve">            cursor: pointer;</w:t>
      </w:r>
    </w:p>
    <w:p w:rsidR="007364C1" w:rsidRDefault="007364C1" w:rsidP="007364C1"/>
    <w:p w:rsidR="007364C1" w:rsidRDefault="007364C1" w:rsidP="007364C1">
      <w:r>
        <w:t xml:space="preserve">            background: white;</w:t>
      </w:r>
    </w:p>
    <w:p w:rsidR="007364C1" w:rsidRDefault="007364C1" w:rsidP="007364C1">
      <w:r>
        <w:t xml:space="preserve">        }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</w:t>
      </w:r>
      <w:proofErr w:type="spellStart"/>
      <w:proofErr w:type="gramStart"/>
      <w:r>
        <w:t>body.dark</w:t>
      </w:r>
      <w:proofErr w:type="spellEnd"/>
      <w:proofErr w:type="gramEnd"/>
      <w:r>
        <w:t xml:space="preserve"> select {</w:t>
      </w:r>
    </w:p>
    <w:p w:rsidR="007364C1" w:rsidRDefault="007364C1" w:rsidP="007364C1">
      <w:r>
        <w:t xml:space="preserve">            background: #444;</w:t>
      </w:r>
    </w:p>
    <w:p w:rsidR="007364C1" w:rsidRDefault="007364C1" w:rsidP="007364C1"/>
    <w:p w:rsidR="007364C1" w:rsidRDefault="007364C1" w:rsidP="007364C1">
      <w:r>
        <w:t xml:space="preserve">            color: white;</w:t>
      </w:r>
    </w:p>
    <w:p w:rsidR="007364C1" w:rsidRDefault="007364C1" w:rsidP="007364C1"/>
    <w:p w:rsidR="007364C1" w:rsidRDefault="007364C1" w:rsidP="007364C1">
      <w:r>
        <w:t xml:space="preserve">            border-color: #777;</w:t>
      </w:r>
    </w:p>
    <w:p w:rsidR="007364C1" w:rsidRDefault="007364C1" w:rsidP="007364C1">
      <w:r>
        <w:t xml:space="preserve">        }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/* ==============================</w:t>
      </w:r>
    </w:p>
    <w:p w:rsidR="007364C1" w:rsidRDefault="007364C1" w:rsidP="007364C1">
      <w:r>
        <w:t xml:space="preserve">           BUTTON AREA</w:t>
      </w:r>
    </w:p>
    <w:p w:rsidR="007364C1" w:rsidRDefault="007364C1" w:rsidP="007364C1">
      <w:r>
        <w:t xml:space="preserve">        ============================== */</w:t>
      </w:r>
    </w:p>
    <w:p w:rsidR="007364C1" w:rsidRDefault="007364C1" w:rsidP="007364C1"/>
    <w:p w:rsidR="007364C1" w:rsidRDefault="007364C1" w:rsidP="007364C1">
      <w:r>
        <w:t xml:space="preserve">        </w:t>
      </w:r>
      <w:proofErr w:type="gramStart"/>
      <w:r>
        <w:t>.buttons</w:t>
      </w:r>
      <w:proofErr w:type="gramEnd"/>
      <w:r>
        <w:t xml:space="preserve"> {</w:t>
      </w:r>
    </w:p>
    <w:p w:rsidR="007364C1" w:rsidRDefault="007364C1" w:rsidP="007364C1">
      <w:r>
        <w:t xml:space="preserve">            display: flex;</w:t>
      </w:r>
    </w:p>
    <w:p w:rsidR="007364C1" w:rsidRDefault="007364C1" w:rsidP="007364C1"/>
    <w:p w:rsidR="007364C1" w:rsidRDefault="007364C1" w:rsidP="007364C1">
      <w:r>
        <w:t xml:space="preserve">            justify-content: center;</w:t>
      </w:r>
    </w:p>
    <w:p w:rsidR="007364C1" w:rsidRDefault="007364C1" w:rsidP="007364C1"/>
    <w:p w:rsidR="007364C1" w:rsidRDefault="007364C1" w:rsidP="007364C1">
      <w:r>
        <w:t xml:space="preserve">            gap: 8px;</w:t>
      </w:r>
    </w:p>
    <w:p w:rsidR="007364C1" w:rsidRDefault="007364C1" w:rsidP="007364C1"/>
    <w:p w:rsidR="007364C1" w:rsidRDefault="007364C1" w:rsidP="007364C1">
      <w:r>
        <w:t xml:space="preserve">            flex-wrap: wrap;</w:t>
      </w:r>
    </w:p>
    <w:p w:rsidR="007364C1" w:rsidRDefault="007364C1" w:rsidP="007364C1">
      <w:r>
        <w:t xml:space="preserve">        }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/* ==============================</w:t>
      </w:r>
    </w:p>
    <w:p w:rsidR="007364C1" w:rsidRDefault="007364C1" w:rsidP="007364C1">
      <w:r>
        <w:t xml:space="preserve">           BUTTON</w:t>
      </w:r>
    </w:p>
    <w:p w:rsidR="007364C1" w:rsidRDefault="007364C1" w:rsidP="007364C1">
      <w:r>
        <w:t xml:space="preserve">        ============================== */</w:t>
      </w:r>
    </w:p>
    <w:p w:rsidR="007364C1" w:rsidRDefault="007364C1" w:rsidP="007364C1"/>
    <w:p w:rsidR="007364C1" w:rsidRDefault="007364C1" w:rsidP="007364C1">
      <w:r>
        <w:lastRenderedPageBreak/>
        <w:t xml:space="preserve">        button {</w:t>
      </w:r>
    </w:p>
    <w:p w:rsidR="007364C1" w:rsidRDefault="007364C1" w:rsidP="007364C1">
      <w:r>
        <w:t xml:space="preserve">            padding: 10px 14px;</w:t>
      </w:r>
    </w:p>
    <w:p w:rsidR="007364C1" w:rsidRDefault="007364C1" w:rsidP="007364C1"/>
    <w:p w:rsidR="007364C1" w:rsidRDefault="007364C1" w:rsidP="007364C1">
      <w:r>
        <w:t xml:space="preserve">            border: none;</w:t>
      </w:r>
    </w:p>
    <w:p w:rsidR="007364C1" w:rsidRDefault="007364C1" w:rsidP="007364C1"/>
    <w:p w:rsidR="007364C1" w:rsidRDefault="007364C1" w:rsidP="007364C1">
      <w:r>
        <w:t xml:space="preserve">            border-radius: 6px;</w:t>
      </w:r>
    </w:p>
    <w:p w:rsidR="007364C1" w:rsidRDefault="007364C1" w:rsidP="007364C1"/>
    <w:p w:rsidR="007364C1" w:rsidRDefault="007364C1" w:rsidP="007364C1">
      <w:r>
        <w:t xml:space="preserve">            background: #e1e1e1;</w:t>
      </w:r>
    </w:p>
    <w:p w:rsidR="007364C1" w:rsidRDefault="007364C1" w:rsidP="007364C1"/>
    <w:p w:rsidR="007364C1" w:rsidRDefault="007364C1" w:rsidP="007364C1">
      <w:r>
        <w:t xml:space="preserve">            color: #222;</w:t>
      </w:r>
    </w:p>
    <w:p w:rsidR="007364C1" w:rsidRDefault="007364C1" w:rsidP="007364C1"/>
    <w:p w:rsidR="007364C1" w:rsidRDefault="007364C1" w:rsidP="007364C1">
      <w:r>
        <w:t xml:space="preserve">            cursor: pointer;</w:t>
      </w:r>
    </w:p>
    <w:p w:rsidR="007364C1" w:rsidRDefault="007364C1" w:rsidP="007364C1"/>
    <w:p w:rsidR="007364C1" w:rsidRDefault="007364C1" w:rsidP="007364C1">
      <w:r>
        <w:t xml:space="preserve">            font-size: 13px;</w:t>
      </w:r>
    </w:p>
    <w:p w:rsidR="007364C1" w:rsidRDefault="007364C1" w:rsidP="007364C1"/>
    <w:p w:rsidR="007364C1" w:rsidRDefault="007364C1" w:rsidP="007364C1">
      <w:r>
        <w:t xml:space="preserve">            transition: 0.2s;</w:t>
      </w:r>
    </w:p>
    <w:p w:rsidR="007364C1" w:rsidRDefault="007364C1" w:rsidP="007364C1">
      <w:r>
        <w:t xml:space="preserve">        }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:rsidR="007364C1" w:rsidRDefault="007364C1" w:rsidP="007364C1">
      <w:r>
        <w:t xml:space="preserve">            background: #d0d0d0;</w:t>
      </w:r>
    </w:p>
    <w:p w:rsidR="007364C1" w:rsidRDefault="007364C1" w:rsidP="007364C1"/>
    <w:p w:rsidR="007364C1" w:rsidRDefault="007364C1" w:rsidP="007364C1">
      <w:r>
        <w:t xml:space="preserve">            transform: </w:t>
      </w:r>
      <w:proofErr w:type="spellStart"/>
      <w:r>
        <w:t>translateY</w:t>
      </w:r>
      <w:proofErr w:type="spellEnd"/>
      <w:r>
        <w:t>(-2px);</w:t>
      </w:r>
    </w:p>
    <w:p w:rsidR="007364C1" w:rsidRDefault="007364C1" w:rsidP="007364C1">
      <w:r>
        <w:t xml:space="preserve">        }</w:t>
      </w:r>
    </w:p>
    <w:p w:rsidR="007364C1" w:rsidRDefault="007364C1" w:rsidP="007364C1"/>
    <w:p w:rsidR="007364C1" w:rsidRDefault="007364C1" w:rsidP="007364C1"/>
    <w:p w:rsidR="007364C1" w:rsidRDefault="007364C1" w:rsidP="007364C1">
      <w:r>
        <w:lastRenderedPageBreak/>
        <w:t xml:space="preserve">        </w:t>
      </w:r>
      <w:proofErr w:type="spellStart"/>
      <w:proofErr w:type="gramStart"/>
      <w:r>
        <w:t>body.dark</w:t>
      </w:r>
      <w:proofErr w:type="spellEnd"/>
      <w:proofErr w:type="gramEnd"/>
      <w:r>
        <w:t xml:space="preserve"> button {</w:t>
      </w:r>
    </w:p>
    <w:p w:rsidR="007364C1" w:rsidRDefault="007364C1" w:rsidP="007364C1">
      <w:r>
        <w:t xml:space="preserve">            background: #555;</w:t>
      </w:r>
    </w:p>
    <w:p w:rsidR="007364C1" w:rsidRDefault="007364C1" w:rsidP="007364C1"/>
    <w:p w:rsidR="007364C1" w:rsidRDefault="007364C1" w:rsidP="007364C1">
      <w:r>
        <w:t xml:space="preserve">            color: white;</w:t>
      </w:r>
    </w:p>
    <w:p w:rsidR="007364C1" w:rsidRDefault="007364C1" w:rsidP="007364C1">
      <w:r>
        <w:t xml:space="preserve">        }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</w:t>
      </w:r>
      <w:proofErr w:type="spellStart"/>
      <w:proofErr w:type="gramStart"/>
      <w:r>
        <w:t>body.dark</w:t>
      </w:r>
      <w:proofErr w:type="spellEnd"/>
      <w:proofErr w:type="gramEnd"/>
      <w:r>
        <w:t xml:space="preserve"> </w:t>
      </w:r>
      <w:proofErr w:type="spellStart"/>
      <w:r>
        <w:t>button:hover</w:t>
      </w:r>
      <w:proofErr w:type="spellEnd"/>
      <w:r>
        <w:t xml:space="preserve"> {</w:t>
      </w:r>
    </w:p>
    <w:p w:rsidR="007364C1" w:rsidRDefault="007364C1" w:rsidP="007364C1">
      <w:r>
        <w:t xml:space="preserve">            background: #666;</w:t>
      </w:r>
    </w:p>
    <w:p w:rsidR="007364C1" w:rsidRDefault="007364C1" w:rsidP="007364C1">
      <w:r>
        <w:t xml:space="preserve">        }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/* ==============================</w:t>
      </w:r>
    </w:p>
    <w:p w:rsidR="007364C1" w:rsidRDefault="007364C1" w:rsidP="007364C1">
      <w:r>
        <w:t xml:space="preserve">           STATUS</w:t>
      </w:r>
    </w:p>
    <w:p w:rsidR="007364C1" w:rsidRDefault="007364C1" w:rsidP="007364C1">
      <w:r>
        <w:t xml:space="preserve">        ============================== */</w:t>
      </w:r>
    </w:p>
    <w:p w:rsidR="007364C1" w:rsidRDefault="007364C1" w:rsidP="007364C1"/>
    <w:p w:rsidR="007364C1" w:rsidRDefault="007364C1" w:rsidP="007364C1">
      <w:r>
        <w:t xml:space="preserve">        </w:t>
      </w:r>
      <w:proofErr w:type="gramStart"/>
      <w:r>
        <w:t>.status</w:t>
      </w:r>
      <w:proofErr w:type="gramEnd"/>
      <w:r>
        <w:t xml:space="preserve"> {</w:t>
      </w:r>
    </w:p>
    <w:p w:rsidR="007364C1" w:rsidRDefault="007364C1" w:rsidP="007364C1">
      <w:r>
        <w:t xml:space="preserve">            margin-top: 25px;</w:t>
      </w:r>
    </w:p>
    <w:p w:rsidR="007364C1" w:rsidRDefault="007364C1" w:rsidP="007364C1"/>
    <w:p w:rsidR="007364C1" w:rsidRDefault="007364C1" w:rsidP="007364C1">
      <w:r>
        <w:t xml:space="preserve">            padding: 12px;</w:t>
      </w:r>
    </w:p>
    <w:p w:rsidR="007364C1" w:rsidRDefault="007364C1" w:rsidP="007364C1"/>
    <w:p w:rsidR="007364C1" w:rsidRDefault="007364C1" w:rsidP="007364C1">
      <w:r>
        <w:t xml:space="preserve">            border-radius: 6px;</w:t>
      </w:r>
    </w:p>
    <w:p w:rsidR="007364C1" w:rsidRDefault="007364C1" w:rsidP="007364C1"/>
    <w:p w:rsidR="007364C1" w:rsidRDefault="007364C1" w:rsidP="007364C1">
      <w:r>
        <w:t xml:space="preserve">            background: #eef7ee;</w:t>
      </w:r>
    </w:p>
    <w:p w:rsidR="007364C1" w:rsidRDefault="007364C1" w:rsidP="007364C1"/>
    <w:p w:rsidR="007364C1" w:rsidRDefault="007364C1" w:rsidP="007364C1">
      <w:r>
        <w:t xml:space="preserve">            color: #247024;</w:t>
      </w:r>
    </w:p>
    <w:p w:rsidR="007364C1" w:rsidRDefault="007364C1" w:rsidP="007364C1"/>
    <w:p w:rsidR="007364C1" w:rsidRDefault="007364C1" w:rsidP="007364C1">
      <w:r>
        <w:t xml:space="preserve">            font-size: 14px;</w:t>
      </w:r>
    </w:p>
    <w:p w:rsidR="007364C1" w:rsidRDefault="007364C1" w:rsidP="007364C1"/>
    <w:p w:rsidR="007364C1" w:rsidRDefault="007364C1" w:rsidP="007364C1">
      <w:r>
        <w:t xml:space="preserve">            min-height: 40px;</w:t>
      </w:r>
    </w:p>
    <w:p w:rsidR="007364C1" w:rsidRDefault="007364C1" w:rsidP="007364C1">
      <w:r>
        <w:t xml:space="preserve">        }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</w:t>
      </w:r>
      <w:proofErr w:type="spellStart"/>
      <w:proofErr w:type="gramStart"/>
      <w:r>
        <w:t>body.dark</w:t>
      </w:r>
      <w:proofErr w:type="spellEnd"/>
      <w:proofErr w:type="gramEnd"/>
      <w:r>
        <w:t xml:space="preserve"> .status {</w:t>
      </w:r>
    </w:p>
    <w:p w:rsidR="007364C1" w:rsidRDefault="007364C1" w:rsidP="007364C1">
      <w:r>
        <w:t xml:space="preserve">            background: #243d24;</w:t>
      </w:r>
    </w:p>
    <w:p w:rsidR="007364C1" w:rsidRDefault="007364C1" w:rsidP="007364C1"/>
    <w:p w:rsidR="007364C1" w:rsidRDefault="007364C1" w:rsidP="007364C1">
      <w:r>
        <w:t xml:space="preserve">            color: #9bea9b;</w:t>
      </w:r>
    </w:p>
    <w:p w:rsidR="007364C1" w:rsidRDefault="007364C1" w:rsidP="007364C1">
      <w:r>
        <w:t xml:space="preserve">        }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/* ==============================</w:t>
      </w:r>
    </w:p>
    <w:p w:rsidR="007364C1" w:rsidRDefault="007364C1" w:rsidP="007364C1">
      <w:r>
        <w:t xml:space="preserve">           STORAGE INFORMATION</w:t>
      </w:r>
    </w:p>
    <w:p w:rsidR="007364C1" w:rsidRDefault="007364C1" w:rsidP="007364C1">
      <w:r>
        <w:t xml:space="preserve">        ============================== */</w:t>
      </w:r>
    </w:p>
    <w:p w:rsidR="007364C1" w:rsidRDefault="007364C1" w:rsidP="007364C1"/>
    <w:p w:rsidR="007364C1" w:rsidRDefault="007364C1" w:rsidP="007364C1">
      <w:r>
        <w:t xml:space="preserve">        </w:t>
      </w:r>
      <w:proofErr w:type="gramStart"/>
      <w:r>
        <w:t>.storage</w:t>
      </w:r>
      <w:proofErr w:type="gramEnd"/>
      <w:r>
        <w:t xml:space="preserve"> {</w:t>
      </w:r>
    </w:p>
    <w:p w:rsidR="007364C1" w:rsidRDefault="007364C1" w:rsidP="007364C1">
      <w:r>
        <w:t xml:space="preserve">            margin-top: 20px;</w:t>
      </w:r>
    </w:p>
    <w:p w:rsidR="007364C1" w:rsidRDefault="007364C1" w:rsidP="007364C1"/>
    <w:p w:rsidR="007364C1" w:rsidRDefault="007364C1" w:rsidP="007364C1">
      <w:r>
        <w:t xml:space="preserve">            padding-top: 18px;</w:t>
      </w:r>
    </w:p>
    <w:p w:rsidR="007364C1" w:rsidRDefault="007364C1" w:rsidP="007364C1"/>
    <w:p w:rsidR="007364C1" w:rsidRDefault="007364C1" w:rsidP="007364C1">
      <w:r>
        <w:t xml:space="preserve">            border-top: 1px solid #</w:t>
      </w:r>
      <w:proofErr w:type="spellStart"/>
      <w:r>
        <w:t>ddd</w:t>
      </w:r>
      <w:proofErr w:type="spellEnd"/>
      <w:r>
        <w:t>;</w:t>
      </w:r>
    </w:p>
    <w:p w:rsidR="007364C1" w:rsidRDefault="007364C1" w:rsidP="007364C1"/>
    <w:p w:rsidR="007364C1" w:rsidRDefault="007364C1" w:rsidP="007364C1">
      <w:r>
        <w:t xml:space="preserve">            text-align: left;</w:t>
      </w:r>
    </w:p>
    <w:p w:rsidR="007364C1" w:rsidRDefault="007364C1" w:rsidP="007364C1">
      <w:r>
        <w:lastRenderedPageBreak/>
        <w:t xml:space="preserve">        }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</w:t>
      </w:r>
      <w:proofErr w:type="spellStart"/>
      <w:proofErr w:type="gramStart"/>
      <w:r>
        <w:t>body.dark</w:t>
      </w:r>
      <w:proofErr w:type="spellEnd"/>
      <w:proofErr w:type="gramEnd"/>
      <w:r>
        <w:t xml:space="preserve"> .storage {</w:t>
      </w:r>
    </w:p>
    <w:p w:rsidR="007364C1" w:rsidRDefault="007364C1" w:rsidP="007364C1">
      <w:r>
        <w:t xml:space="preserve">            border-color: #555;</w:t>
      </w:r>
    </w:p>
    <w:p w:rsidR="007364C1" w:rsidRDefault="007364C1" w:rsidP="007364C1">
      <w:r>
        <w:t xml:space="preserve">        }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</w:t>
      </w:r>
      <w:proofErr w:type="gramStart"/>
      <w:r>
        <w:t>.storage</w:t>
      </w:r>
      <w:proofErr w:type="gramEnd"/>
      <w:r>
        <w:t xml:space="preserve"> h3 {</w:t>
      </w:r>
    </w:p>
    <w:p w:rsidR="007364C1" w:rsidRDefault="007364C1" w:rsidP="007364C1">
      <w:r>
        <w:t xml:space="preserve">            text-align: center;</w:t>
      </w:r>
    </w:p>
    <w:p w:rsidR="007364C1" w:rsidRDefault="007364C1" w:rsidP="007364C1"/>
    <w:p w:rsidR="007364C1" w:rsidRDefault="007364C1" w:rsidP="007364C1">
      <w:r>
        <w:t xml:space="preserve">            margin-bottom: 12px;</w:t>
      </w:r>
    </w:p>
    <w:p w:rsidR="007364C1" w:rsidRDefault="007364C1" w:rsidP="007364C1">
      <w:r>
        <w:t xml:space="preserve">        }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</w:t>
      </w:r>
      <w:proofErr w:type="gramStart"/>
      <w:r>
        <w:t>.storage</w:t>
      </w:r>
      <w:proofErr w:type="gramEnd"/>
      <w:r>
        <w:t xml:space="preserve"> p {</w:t>
      </w:r>
    </w:p>
    <w:p w:rsidR="007364C1" w:rsidRDefault="007364C1" w:rsidP="007364C1">
      <w:r>
        <w:t xml:space="preserve">            margin: 8px 0;</w:t>
      </w:r>
    </w:p>
    <w:p w:rsidR="007364C1" w:rsidRDefault="007364C1" w:rsidP="007364C1"/>
    <w:p w:rsidR="007364C1" w:rsidRDefault="007364C1" w:rsidP="007364C1">
      <w:r>
        <w:t xml:space="preserve">            font-size: 14px;</w:t>
      </w:r>
    </w:p>
    <w:p w:rsidR="007364C1" w:rsidRDefault="007364C1" w:rsidP="007364C1">
      <w:r>
        <w:t xml:space="preserve">        }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.value {</w:t>
      </w:r>
    </w:p>
    <w:p w:rsidR="007364C1" w:rsidRDefault="007364C1" w:rsidP="007364C1">
      <w:r>
        <w:t xml:space="preserve">            font-weight: bold;</w:t>
      </w:r>
    </w:p>
    <w:p w:rsidR="007364C1" w:rsidRDefault="007364C1" w:rsidP="007364C1"/>
    <w:p w:rsidR="007364C1" w:rsidRDefault="007364C1" w:rsidP="007364C1">
      <w:r>
        <w:t xml:space="preserve">            color: #5555cc;</w:t>
      </w:r>
    </w:p>
    <w:p w:rsidR="007364C1" w:rsidRDefault="007364C1" w:rsidP="007364C1">
      <w:r>
        <w:lastRenderedPageBreak/>
        <w:t xml:space="preserve">        }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</w:t>
      </w:r>
      <w:proofErr w:type="spellStart"/>
      <w:proofErr w:type="gramStart"/>
      <w:r>
        <w:t>body.dark</w:t>
      </w:r>
      <w:proofErr w:type="spellEnd"/>
      <w:proofErr w:type="gramEnd"/>
      <w:r>
        <w:t xml:space="preserve"> .value {</w:t>
      </w:r>
    </w:p>
    <w:p w:rsidR="007364C1" w:rsidRDefault="007364C1" w:rsidP="007364C1">
      <w:r>
        <w:t xml:space="preserve">            color: #</w:t>
      </w:r>
      <w:proofErr w:type="spellStart"/>
      <w:r>
        <w:t>aaaaff</w:t>
      </w:r>
      <w:proofErr w:type="spellEnd"/>
      <w:r>
        <w:t>;</w:t>
      </w:r>
    </w:p>
    <w:p w:rsidR="007364C1" w:rsidRDefault="007364C1" w:rsidP="007364C1">
      <w:r>
        <w:t xml:space="preserve">        }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/* ==============================</w:t>
      </w:r>
    </w:p>
    <w:p w:rsidR="007364C1" w:rsidRDefault="007364C1" w:rsidP="007364C1">
      <w:r>
        <w:t xml:space="preserve">           FOOTER</w:t>
      </w:r>
    </w:p>
    <w:p w:rsidR="007364C1" w:rsidRDefault="007364C1" w:rsidP="007364C1">
      <w:r>
        <w:t xml:space="preserve">        ============================== */</w:t>
      </w:r>
    </w:p>
    <w:p w:rsidR="007364C1" w:rsidRDefault="007364C1" w:rsidP="007364C1"/>
    <w:p w:rsidR="007364C1" w:rsidRDefault="007364C1" w:rsidP="007364C1">
      <w:r>
        <w:t xml:space="preserve">        </w:t>
      </w:r>
      <w:proofErr w:type="gramStart"/>
      <w:r>
        <w:t>.footer</w:t>
      </w:r>
      <w:proofErr w:type="gramEnd"/>
      <w:r>
        <w:t xml:space="preserve"> {</w:t>
      </w:r>
    </w:p>
    <w:p w:rsidR="007364C1" w:rsidRDefault="007364C1" w:rsidP="007364C1">
      <w:r>
        <w:t xml:space="preserve">            margin-top: 20px;</w:t>
      </w:r>
    </w:p>
    <w:p w:rsidR="007364C1" w:rsidRDefault="007364C1" w:rsidP="007364C1"/>
    <w:p w:rsidR="007364C1" w:rsidRDefault="007364C1" w:rsidP="007364C1">
      <w:r>
        <w:t xml:space="preserve">            font-size: 12px;</w:t>
      </w:r>
    </w:p>
    <w:p w:rsidR="007364C1" w:rsidRDefault="007364C1" w:rsidP="007364C1"/>
    <w:p w:rsidR="007364C1" w:rsidRDefault="007364C1" w:rsidP="007364C1">
      <w:r>
        <w:t xml:space="preserve">            color: #777;</w:t>
      </w:r>
    </w:p>
    <w:p w:rsidR="007364C1" w:rsidRDefault="007364C1" w:rsidP="007364C1">
      <w:r>
        <w:t xml:space="preserve">        }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</w:t>
      </w:r>
      <w:proofErr w:type="spellStart"/>
      <w:proofErr w:type="gramStart"/>
      <w:r>
        <w:t>body.dark</w:t>
      </w:r>
      <w:proofErr w:type="spellEnd"/>
      <w:proofErr w:type="gramEnd"/>
      <w:r>
        <w:t xml:space="preserve"> .footer {</w:t>
      </w:r>
    </w:p>
    <w:p w:rsidR="007364C1" w:rsidRDefault="007364C1" w:rsidP="007364C1">
      <w:r>
        <w:t xml:space="preserve">            color: #</w:t>
      </w:r>
      <w:proofErr w:type="spellStart"/>
      <w:r>
        <w:t>aaa</w:t>
      </w:r>
      <w:proofErr w:type="spellEnd"/>
      <w:r>
        <w:t>;</w:t>
      </w:r>
    </w:p>
    <w:p w:rsidR="007364C1" w:rsidRDefault="007364C1" w:rsidP="007364C1">
      <w:r>
        <w:t xml:space="preserve">        }</w:t>
      </w:r>
    </w:p>
    <w:p w:rsidR="007364C1" w:rsidRDefault="007364C1" w:rsidP="007364C1"/>
    <w:p w:rsidR="007364C1" w:rsidRDefault="007364C1" w:rsidP="007364C1"/>
    <w:p w:rsidR="007364C1" w:rsidRDefault="007364C1" w:rsidP="007364C1">
      <w:r>
        <w:lastRenderedPageBreak/>
        <w:t xml:space="preserve">        /* ==============================</w:t>
      </w:r>
    </w:p>
    <w:p w:rsidR="007364C1" w:rsidRDefault="007364C1" w:rsidP="007364C1">
      <w:r>
        <w:t xml:space="preserve">           MOBILE</w:t>
      </w:r>
    </w:p>
    <w:p w:rsidR="007364C1" w:rsidRDefault="007364C1" w:rsidP="007364C1">
      <w:r>
        <w:t xml:space="preserve">        ============================== */</w:t>
      </w:r>
    </w:p>
    <w:p w:rsidR="007364C1" w:rsidRDefault="007364C1" w:rsidP="007364C1"/>
    <w:p w:rsidR="007364C1" w:rsidRDefault="007364C1" w:rsidP="007364C1">
      <w:r>
        <w:t xml:space="preserve">        @media (max-width: 500px) {</w:t>
      </w:r>
    </w:p>
    <w:p w:rsidR="007364C1" w:rsidRDefault="007364C1" w:rsidP="007364C1"/>
    <w:p w:rsidR="007364C1" w:rsidRDefault="007364C1" w:rsidP="007364C1">
      <w:r>
        <w:t xml:space="preserve">            .container {</w:t>
      </w:r>
    </w:p>
    <w:p w:rsidR="007364C1" w:rsidRDefault="007364C1" w:rsidP="007364C1">
      <w:r>
        <w:t xml:space="preserve">                width: 90%;</w:t>
      </w:r>
    </w:p>
    <w:p w:rsidR="007364C1" w:rsidRDefault="007364C1" w:rsidP="007364C1"/>
    <w:p w:rsidR="007364C1" w:rsidRDefault="007364C1" w:rsidP="007364C1">
      <w:r>
        <w:t xml:space="preserve">                padding: 25px;</w:t>
      </w:r>
    </w:p>
    <w:p w:rsidR="007364C1" w:rsidRDefault="007364C1" w:rsidP="007364C1">
      <w:r>
        <w:t xml:space="preserve">            }</w:t>
      </w:r>
    </w:p>
    <w:p w:rsidR="007364C1" w:rsidRDefault="007364C1" w:rsidP="007364C1"/>
    <w:p w:rsidR="007364C1" w:rsidRDefault="007364C1" w:rsidP="007364C1">
      <w:r>
        <w:t xml:space="preserve">        }</w:t>
      </w:r>
    </w:p>
    <w:p w:rsidR="007364C1" w:rsidRDefault="007364C1" w:rsidP="007364C1"/>
    <w:p w:rsidR="007364C1" w:rsidRDefault="007364C1" w:rsidP="007364C1">
      <w:r>
        <w:t xml:space="preserve">    &lt;/style&gt;</w:t>
      </w:r>
    </w:p>
    <w:p w:rsidR="007364C1" w:rsidRDefault="007364C1" w:rsidP="007364C1"/>
    <w:p w:rsidR="007364C1" w:rsidRDefault="007364C1" w:rsidP="007364C1">
      <w:r>
        <w:t>&lt;/head&gt;</w:t>
      </w:r>
    </w:p>
    <w:p w:rsidR="007364C1" w:rsidRDefault="007364C1" w:rsidP="007364C1"/>
    <w:p w:rsidR="007364C1" w:rsidRDefault="007364C1" w:rsidP="007364C1"/>
    <w:p w:rsidR="007364C1" w:rsidRDefault="007364C1" w:rsidP="007364C1">
      <w:r>
        <w:t>&lt;body&gt;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&lt;!-- =================================</w:t>
      </w:r>
    </w:p>
    <w:p w:rsidR="007364C1" w:rsidRDefault="007364C1" w:rsidP="007364C1">
      <w:r>
        <w:t xml:space="preserve">         MAIN CONTAINER</w:t>
      </w:r>
    </w:p>
    <w:p w:rsidR="007364C1" w:rsidRDefault="007364C1" w:rsidP="007364C1">
      <w:r>
        <w:lastRenderedPageBreak/>
        <w:t xml:space="preserve">    ================================== --&gt;</w:t>
      </w:r>
    </w:p>
    <w:p w:rsidR="007364C1" w:rsidRDefault="007364C1" w:rsidP="007364C1"/>
    <w:p w:rsidR="007364C1" w:rsidRDefault="007364C1" w:rsidP="007364C1">
      <w:r>
        <w:t xml:space="preserve">    &lt;div class="container"&gt;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</w:t>
      </w:r>
      <w:proofErr w:type="gramStart"/>
      <w:r>
        <w:t>&lt;!--</w:t>
      </w:r>
      <w:proofErr w:type="gramEnd"/>
      <w:r>
        <w:t xml:space="preserve"> TITLE --&gt;</w:t>
      </w:r>
    </w:p>
    <w:p w:rsidR="007364C1" w:rsidRDefault="007364C1" w:rsidP="007364C1"/>
    <w:p w:rsidR="007364C1" w:rsidRDefault="007364C1" w:rsidP="007364C1">
      <w:r>
        <w:t xml:space="preserve">        &lt;h1&gt;Theme Settings&lt;/h1&gt;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&lt;p class="subtitle"&gt;</w:t>
      </w:r>
    </w:p>
    <w:p w:rsidR="007364C1" w:rsidRDefault="007364C1" w:rsidP="007364C1">
      <w:r>
        <w:t xml:space="preserve">            Select your preferred theme</w:t>
      </w:r>
    </w:p>
    <w:p w:rsidR="007364C1" w:rsidRDefault="007364C1" w:rsidP="007364C1">
      <w:r>
        <w:t xml:space="preserve">        &lt;/p&gt;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&lt;!-- =================================</w:t>
      </w:r>
    </w:p>
    <w:p w:rsidR="007364C1" w:rsidRDefault="007364C1" w:rsidP="007364C1">
      <w:r>
        <w:t xml:space="preserve">             STUDENT INFORMATION</w:t>
      </w:r>
    </w:p>
    <w:p w:rsidR="007364C1" w:rsidRDefault="007364C1" w:rsidP="007364C1">
      <w:r>
        <w:t xml:space="preserve">        ================================== --&gt;</w:t>
      </w:r>
    </w:p>
    <w:p w:rsidR="007364C1" w:rsidRDefault="007364C1" w:rsidP="007364C1"/>
    <w:p w:rsidR="007364C1" w:rsidRDefault="007364C1" w:rsidP="007364C1">
      <w:r>
        <w:t xml:space="preserve">        &lt;div class="student-info"&gt;</w:t>
      </w:r>
    </w:p>
    <w:p w:rsidR="007364C1" w:rsidRDefault="007364C1" w:rsidP="007364C1"/>
    <w:p w:rsidR="007364C1" w:rsidRDefault="007364C1" w:rsidP="007364C1">
      <w:r>
        <w:t xml:space="preserve">            &lt;p&gt;</w:t>
      </w:r>
    </w:p>
    <w:p w:rsidR="007364C1" w:rsidRDefault="007364C1" w:rsidP="007364C1">
      <w:r>
        <w:t xml:space="preserve">                &lt;strong&gt;Name:&lt;/strong&gt;</w:t>
      </w:r>
    </w:p>
    <w:p w:rsidR="007364C1" w:rsidRDefault="007364C1" w:rsidP="007364C1">
      <w:r>
        <w:lastRenderedPageBreak/>
        <w:t xml:space="preserve">                </w:t>
      </w:r>
      <w:proofErr w:type="spellStart"/>
      <w:r>
        <w:t>Ayush</w:t>
      </w:r>
      <w:proofErr w:type="spellEnd"/>
      <w:r>
        <w:t xml:space="preserve"> </w:t>
      </w:r>
      <w:proofErr w:type="spellStart"/>
      <w:r>
        <w:t>Katekhaye</w:t>
      </w:r>
      <w:proofErr w:type="spellEnd"/>
    </w:p>
    <w:p w:rsidR="007364C1" w:rsidRDefault="007364C1" w:rsidP="007364C1">
      <w:r>
        <w:t xml:space="preserve">            &lt;/p&gt;</w:t>
      </w:r>
    </w:p>
    <w:p w:rsidR="007364C1" w:rsidRDefault="007364C1" w:rsidP="007364C1"/>
    <w:p w:rsidR="007364C1" w:rsidRDefault="007364C1" w:rsidP="007364C1">
      <w:r>
        <w:t xml:space="preserve">            &lt;p&gt;</w:t>
      </w:r>
    </w:p>
    <w:p w:rsidR="007364C1" w:rsidRDefault="007364C1" w:rsidP="007364C1">
      <w:r>
        <w:t xml:space="preserve">                &lt;strong&gt;PRN:&lt;/strong&gt;</w:t>
      </w:r>
    </w:p>
    <w:p w:rsidR="007364C1" w:rsidRDefault="007364C1" w:rsidP="007364C1">
      <w:r>
        <w:t xml:space="preserve">                24070521161</w:t>
      </w:r>
    </w:p>
    <w:p w:rsidR="007364C1" w:rsidRDefault="007364C1" w:rsidP="007364C1">
      <w:r>
        <w:t xml:space="preserve">            &lt;/p&gt;</w:t>
      </w:r>
    </w:p>
    <w:p w:rsidR="007364C1" w:rsidRDefault="007364C1" w:rsidP="007364C1"/>
    <w:p w:rsidR="007364C1" w:rsidRDefault="007364C1" w:rsidP="007364C1">
      <w:r>
        <w:t xml:space="preserve">        &lt;/div&gt;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&lt;!-- =================================</w:t>
      </w:r>
    </w:p>
    <w:p w:rsidR="007364C1" w:rsidRDefault="007364C1" w:rsidP="007364C1">
      <w:r>
        <w:t xml:space="preserve">             THEME SELECTION</w:t>
      </w:r>
    </w:p>
    <w:p w:rsidR="007364C1" w:rsidRDefault="007364C1" w:rsidP="007364C1">
      <w:r>
        <w:t xml:space="preserve">        ================================== --&gt;</w:t>
      </w:r>
    </w:p>
    <w:p w:rsidR="007364C1" w:rsidRDefault="007364C1" w:rsidP="007364C1"/>
    <w:p w:rsidR="007364C1" w:rsidRDefault="007364C1" w:rsidP="007364C1">
      <w:r>
        <w:t xml:space="preserve">        &lt;select id="</w:t>
      </w:r>
      <w:proofErr w:type="spellStart"/>
      <w:r>
        <w:t>themeSelect</w:t>
      </w:r>
      <w:proofErr w:type="spellEnd"/>
      <w:r>
        <w:t>"&gt;</w:t>
      </w:r>
    </w:p>
    <w:p w:rsidR="007364C1" w:rsidRDefault="007364C1" w:rsidP="007364C1"/>
    <w:p w:rsidR="007364C1" w:rsidRDefault="007364C1" w:rsidP="007364C1">
      <w:r>
        <w:t xml:space="preserve">            &lt;option value="light"&gt;</w:t>
      </w:r>
    </w:p>
    <w:p w:rsidR="007364C1" w:rsidRDefault="007364C1" w:rsidP="007364C1">
      <w:r>
        <w:t xml:space="preserve">                </w:t>
      </w:r>
      <w:r>
        <w:rPr>
          <w:rFonts w:ascii="Segoe UI Symbol" w:hAnsi="Segoe UI Symbol" w:cs="Segoe UI Symbol"/>
        </w:rPr>
        <w:t>☀</w:t>
      </w:r>
      <w:r>
        <w:t>️ Light</w:t>
      </w:r>
    </w:p>
    <w:p w:rsidR="007364C1" w:rsidRDefault="007364C1" w:rsidP="007364C1">
      <w:r>
        <w:t xml:space="preserve">            &lt;/option&gt;</w:t>
      </w:r>
    </w:p>
    <w:p w:rsidR="007364C1" w:rsidRDefault="007364C1" w:rsidP="007364C1"/>
    <w:p w:rsidR="007364C1" w:rsidRDefault="007364C1" w:rsidP="007364C1">
      <w:r>
        <w:t xml:space="preserve">            &lt;option value="dark"&gt;</w:t>
      </w:r>
    </w:p>
    <w:p w:rsidR="007364C1" w:rsidRDefault="007364C1" w:rsidP="007364C1">
      <w:r>
        <w:t xml:space="preserve">                </w:t>
      </w:r>
      <w:r>
        <w:rPr>
          <w:rFonts w:ascii="Segoe UI Symbol" w:hAnsi="Segoe UI Symbol" w:cs="Segoe UI Symbol"/>
        </w:rPr>
        <w:t>🌙</w:t>
      </w:r>
      <w:r>
        <w:t xml:space="preserve"> Dark</w:t>
      </w:r>
    </w:p>
    <w:p w:rsidR="007364C1" w:rsidRDefault="007364C1" w:rsidP="007364C1">
      <w:r>
        <w:t xml:space="preserve">            &lt;/option&gt;</w:t>
      </w:r>
    </w:p>
    <w:p w:rsidR="007364C1" w:rsidRDefault="007364C1" w:rsidP="007364C1"/>
    <w:p w:rsidR="007364C1" w:rsidRDefault="007364C1" w:rsidP="007364C1">
      <w:r>
        <w:t xml:space="preserve">        &lt;/select&gt;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&lt;!-- =================================</w:t>
      </w:r>
    </w:p>
    <w:p w:rsidR="007364C1" w:rsidRDefault="007364C1" w:rsidP="007364C1">
      <w:r>
        <w:t xml:space="preserve">             BUTTONS</w:t>
      </w:r>
    </w:p>
    <w:p w:rsidR="007364C1" w:rsidRDefault="007364C1" w:rsidP="007364C1">
      <w:r>
        <w:t xml:space="preserve">        ================================== --&gt;</w:t>
      </w:r>
    </w:p>
    <w:p w:rsidR="007364C1" w:rsidRDefault="007364C1" w:rsidP="007364C1"/>
    <w:p w:rsidR="007364C1" w:rsidRDefault="007364C1" w:rsidP="007364C1">
      <w:r>
        <w:t xml:space="preserve">        &lt;div class="buttons"&gt;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saveLocal</w:t>
      </w:r>
      <w:proofErr w:type="spellEnd"/>
      <w:r>
        <w:t>(</w:t>
      </w:r>
      <w:proofErr w:type="gramEnd"/>
      <w:r>
        <w:t>)"&gt;</w:t>
      </w:r>
    </w:p>
    <w:p w:rsidR="007364C1" w:rsidRDefault="007364C1" w:rsidP="007364C1"/>
    <w:p w:rsidR="007364C1" w:rsidRDefault="007364C1" w:rsidP="007364C1">
      <w:r>
        <w:t xml:space="preserve">                </w:t>
      </w:r>
      <w:r>
        <w:rPr>
          <w:rFonts w:ascii="Segoe UI Symbol" w:hAnsi="Segoe UI Symbol" w:cs="Segoe UI Symbol"/>
        </w:rPr>
        <w:t>💾</w:t>
      </w:r>
      <w:r>
        <w:t xml:space="preserve"> Save using Local Storage</w:t>
      </w:r>
    </w:p>
    <w:p w:rsidR="007364C1" w:rsidRDefault="007364C1" w:rsidP="007364C1"/>
    <w:p w:rsidR="007364C1" w:rsidRDefault="007364C1" w:rsidP="007364C1">
      <w:r>
        <w:t xml:space="preserve">            &lt;/button&gt;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saveSession</w:t>
      </w:r>
      <w:proofErr w:type="spellEnd"/>
      <w:r>
        <w:t>(</w:t>
      </w:r>
      <w:proofErr w:type="gramEnd"/>
      <w:r>
        <w:t>)"&gt;</w:t>
      </w:r>
    </w:p>
    <w:p w:rsidR="007364C1" w:rsidRDefault="007364C1" w:rsidP="007364C1"/>
    <w:p w:rsidR="007364C1" w:rsidRDefault="007364C1" w:rsidP="007364C1">
      <w:r>
        <w:t xml:space="preserve">                </w:t>
      </w:r>
      <w:r>
        <w:rPr>
          <w:rFonts w:ascii="Segoe UI Symbol" w:hAnsi="Segoe UI Symbol" w:cs="Segoe UI Symbol"/>
        </w:rPr>
        <w:t>🕐</w:t>
      </w:r>
      <w:r>
        <w:t xml:space="preserve"> Save using Session Storage</w:t>
      </w:r>
    </w:p>
    <w:p w:rsidR="007364C1" w:rsidRDefault="007364C1" w:rsidP="007364C1"/>
    <w:p w:rsidR="007364C1" w:rsidRDefault="007364C1" w:rsidP="007364C1">
      <w:r>
        <w:t xml:space="preserve">            &lt;/button&gt;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clearPreferences</w:t>
      </w:r>
      <w:proofErr w:type="spellEnd"/>
      <w:r>
        <w:t>(</w:t>
      </w:r>
      <w:proofErr w:type="gramEnd"/>
      <w:r>
        <w:t>)"&gt;</w:t>
      </w:r>
    </w:p>
    <w:p w:rsidR="007364C1" w:rsidRDefault="007364C1" w:rsidP="007364C1"/>
    <w:p w:rsidR="007364C1" w:rsidRDefault="007364C1" w:rsidP="007364C1">
      <w:r>
        <w:t xml:space="preserve">                </w:t>
      </w:r>
      <w:r>
        <w:rPr>
          <w:rFonts w:ascii="Segoe UI Symbol" w:hAnsi="Segoe UI Symbol" w:cs="Segoe UI Symbol"/>
        </w:rPr>
        <w:t>🗑</w:t>
      </w:r>
      <w:r>
        <w:t>️ Clear Preferences</w:t>
      </w:r>
    </w:p>
    <w:p w:rsidR="007364C1" w:rsidRDefault="007364C1" w:rsidP="007364C1"/>
    <w:p w:rsidR="007364C1" w:rsidRDefault="007364C1" w:rsidP="007364C1">
      <w:r>
        <w:t xml:space="preserve">            &lt;/button&gt;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&lt;/div&gt;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&lt;!-- =================================</w:t>
      </w:r>
    </w:p>
    <w:p w:rsidR="007364C1" w:rsidRDefault="007364C1" w:rsidP="007364C1">
      <w:r>
        <w:t xml:space="preserve">             STATUS MESSAGE</w:t>
      </w:r>
    </w:p>
    <w:p w:rsidR="007364C1" w:rsidRDefault="007364C1" w:rsidP="007364C1">
      <w:r>
        <w:t xml:space="preserve">        ================================== --&gt;</w:t>
      </w:r>
    </w:p>
    <w:p w:rsidR="007364C1" w:rsidRDefault="007364C1" w:rsidP="007364C1"/>
    <w:p w:rsidR="007364C1" w:rsidRDefault="007364C1" w:rsidP="007364C1">
      <w:r>
        <w:t xml:space="preserve">        &lt;div</w:t>
      </w:r>
    </w:p>
    <w:p w:rsidR="007364C1" w:rsidRDefault="007364C1" w:rsidP="007364C1">
      <w:r>
        <w:t xml:space="preserve">            class="status"</w:t>
      </w:r>
    </w:p>
    <w:p w:rsidR="007364C1" w:rsidRDefault="007364C1" w:rsidP="007364C1">
      <w:r>
        <w:t xml:space="preserve">            id="status"&gt;</w:t>
      </w:r>
    </w:p>
    <w:p w:rsidR="007364C1" w:rsidRDefault="007364C1" w:rsidP="007364C1"/>
    <w:p w:rsidR="007364C1" w:rsidRDefault="007364C1" w:rsidP="007364C1">
      <w:r>
        <w:t xml:space="preserve">            Select a theme and save your preference.</w:t>
      </w:r>
    </w:p>
    <w:p w:rsidR="007364C1" w:rsidRDefault="007364C1" w:rsidP="007364C1"/>
    <w:p w:rsidR="007364C1" w:rsidRDefault="007364C1" w:rsidP="007364C1">
      <w:r>
        <w:t xml:space="preserve">        &lt;/div&gt;</w:t>
      </w:r>
    </w:p>
    <w:p w:rsidR="007364C1" w:rsidRDefault="007364C1" w:rsidP="007364C1"/>
    <w:p w:rsidR="007364C1" w:rsidRDefault="007364C1" w:rsidP="007364C1"/>
    <w:p w:rsidR="007364C1" w:rsidRDefault="007364C1" w:rsidP="007364C1">
      <w:r>
        <w:lastRenderedPageBreak/>
        <w:t xml:space="preserve">        &lt;!-- =================================</w:t>
      </w:r>
    </w:p>
    <w:p w:rsidR="007364C1" w:rsidRDefault="007364C1" w:rsidP="007364C1">
      <w:r>
        <w:t xml:space="preserve">             STORAGE INFORMATION</w:t>
      </w:r>
    </w:p>
    <w:p w:rsidR="007364C1" w:rsidRDefault="007364C1" w:rsidP="007364C1">
      <w:r>
        <w:t xml:space="preserve">        ================================== --&gt;</w:t>
      </w:r>
    </w:p>
    <w:p w:rsidR="007364C1" w:rsidRDefault="007364C1" w:rsidP="007364C1"/>
    <w:p w:rsidR="007364C1" w:rsidRDefault="007364C1" w:rsidP="007364C1">
      <w:r>
        <w:t xml:space="preserve">        &lt;div class="storage"&gt;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    &lt;h3&gt;</w:t>
      </w:r>
    </w:p>
    <w:p w:rsidR="007364C1" w:rsidRDefault="007364C1" w:rsidP="007364C1">
      <w:r>
        <w:t xml:space="preserve">                Storage Information</w:t>
      </w:r>
    </w:p>
    <w:p w:rsidR="007364C1" w:rsidRDefault="007364C1" w:rsidP="007364C1">
      <w:r>
        <w:t xml:space="preserve">            &lt;/h3&gt;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    &lt;p&gt;</w:t>
      </w:r>
    </w:p>
    <w:p w:rsidR="007364C1" w:rsidRDefault="007364C1" w:rsidP="007364C1"/>
    <w:p w:rsidR="007364C1" w:rsidRDefault="007364C1" w:rsidP="007364C1">
      <w:r>
        <w:t xml:space="preserve">                Local Storage:</w:t>
      </w:r>
    </w:p>
    <w:p w:rsidR="007364C1" w:rsidRDefault="007364C1" w:rsidP="007364C1"/>
    <w:p w:rsidR="007364C1" w:rsidRDefault="007364C1" w:rsidP="007364C1">
      <w:r>
        <w:t xml:space="preserve">                &lt;span</w:t>
      </w:r>
    </w:p>
    <w:p w:rsidR="007364C1" w:rsidRDefault="007364C1" w:rsidP="007364C1">
      <w:r>
        <w:t xml:space="preserve">                    class="value"</w:t>
      </w:r>
    </w:p>
    <w:p w:rsidR="007364C1" w:rsidRDefault="007364C1" w:rsidP="007364C1">
      <w:r>
        <w:t xml:space="preserve">                    id="</w:t>
      </w:r>
      <w:proofErr w:type="spellStart"/>
      <w:r>
        <w:t>localData</w:t>
      </w:r>
      <w:proofErr w:type="spellEnd"/>
      <w:r>
        <w:t>"&gt;</w:t>
      </w:r>
    </w:p>
    <w:p w:rsidR="007364C1" w:rsidRDefault="007364C1" w:rsidP="007364C1"/>
    <w:p w:rsidR="007364C1" w:rsidRDefault="007364C1" w:rsidP="007364C1">
      <w:r>
        <w:t xml:space="preserve">                    Empty</w:t>
      </w:r>
    </w:p>
    <w:p w:rsidR="007364C1" w:rsidRDefault="007364C1" w:rsidP="007364C1"/>
    <w:p w:rsidR="007364C1" w:rsidRDefault="007364C1" w:rsidP="007364C1">
      <w:r>
        <w:t xml:space="preserve">                &lt;/span&gt;</w:t>
      </w:r>
    </w:p>
    <w:p w:rsidR="007364C1" w:rsidRDefault="007364C1" w:rsidP="007364C1"/>
    <w:p w:rsidR="007364C1" w:rsidRDefault="007364C1" w:rsidP="007364C1">
      <w:r>
        <w:lastRenderedPageBreak/>
        <w:t xml:space="preserve">            &lt;/p&gt;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    &lt;p&gt;</w:t>
      </w:r>
    </w:p>
    <w:p w:rsidR="007364C1" w:rsidRDefault="007364C1" w:rsidP="007364C1"/>
    <w:p w:rsidR="007364C1" w:rsidRDefault="007364C1" w:rsidP="007364C1">
      <w:r>
        <w:t xml:space="preserve">                Session Storage:</w:t>
      </w:r>
    </w:p>
    <w:p w:rsidR="007364C1" w:rsidRDefault="007364C1" w:rsidP="007364C1"/>
    <w:p w:rsidR="007364C1" w:rsidRDefault="007364C1" w:rsidP="007364C1">
      <w:r>
        <w:t xml:space="preserve">                &lt;span</w:t>
      </w:r>
    </w:p>
    <w:p w:rsidR="007364C1" w:rsidRDefault="007364C1" w:rsidP="007364C1">
      <w:r>
        <w:t xml:space="preserve">                    class="value"</w:t>
      </w:r>
    </w:p>
    <w:p w:rsidR="007364C1" w:rsidRDefault="007364C1" w:rsidP="007364C1">
      <w:r>
        <w:t xml:space="preserve">                    id="</w:t>
      </w:r>
      <w:proofErr w:type="spellStart"/>
      <w:r>
        <w:t>sessionData</w:t>
      </w:r>
      <w:proofErr w:type="spellEnd"/>
      <w:r>
        <w:t>"&gt;</w:t>
      </w:r>
    </w:p>
    <w:p w:rsidR="007364C1" w:rsidRDefault="007364C1" w:rsidP="007364C1"/>
    <w:p w:rsidR="007364C1" w:rsidRDefault="007364C1" w:rsidP="007364C1">
      <w:r>
        <w:t xml:space="preserve">                    Empty</w:t>
      </w:r>
    </w:p>
    <w:p w:rsidR="007364C1" w:rsidRDefault="007364C1" w:rsidP="007364C1"/>
    <w:p w:rsidR="007364C1" w:rsidRDefault="007364C1" w:rsidP="007364C1">
      <w:r>
        <w:t xml:space="preserve">                &lt;/span&gt;</w:t>
      </w:r>
    </w:p>
    <w:p w:rsidR="007364C1" w:rsidRDefault="007364C1" w:rsidP="007364C1"/>
    <w:p w:rsidR="007364C1" w:rsidRDefault="007364C1" w:rsidP="007364C1">
      <w:r>
        <w:t xml:space="preserve">            &lt;/p&gt;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    &lt;p&gt;</w:t>
      </w:r>
    </w:p>
    <w:p w:rsidR="007364C1" w:rsidRDefault="007364C1" w:rsidP="007364C1"/>
    <w:p w:rsidR="007364C1" w:rsidRDefault="007364C1" w:rsidP="007364C1">
      <w:r>
        <w:t xml:space="preserve">                Current Theme:</w:t>
      </w:r>
    </w:p>
    <w:p w:rsidR="007364C1" w:rsidRDefault="007364C1" w:rsidP="007364C1"/>
    <w:p w:rsidR="007364C1" w:rsidRDefault="007364C1" w:rsidP="007364C1">
      <w:r>
        <w:t xml:space="preserve">                &lt;span</w:t>
      </w:r>
    </w:p>
    <w:p w:rsidR="007364C1" w:rsidRDefault="007364C1" w:rsidP="007364C1">
      <w:r>
        <w:t xml:space="preserve">                    class="value"</w:t>
      </w:r>
    </w:p>
    <w:p w:rsidR="007364C1" w:rsidRDefault="007364C1" w:rsidP="007364C1">
      <w:r>
        <w:t xml:space="preserve">                    id="</w:t>
      </w:r>
      <w:proofErr w:type="spellStart"/>
      <w:r>
        <w:t>currentTheme</w:t>
      </w:r>
      <w:proofErr w:type="spellEnd"/>
      <w:r>
        <w:t>"&gt;</w:t>
      </w:r>
    </w:p>
    <w:p w:rsidR="007364C1" w:rsidRDefault="007364C1" w:rsidP="007364C1"/>
    <w:p w:rsidR="007364C1" w:rsidRDefault="007364C1" w:rsidP="007364C1">
      <w:r>
        <w:lastRenderedPageBreak/>
        <w:t xml:space="preserve">                    Light </w:t>
      </w:r>
      <w:r>
        <w:rPr>
          <w:rFonts w:ascii="Segoe UI Symbol" w:hAnsi="Segoe UI Symbol" w:cs="Segoe UI Symbol"/>
        </w:rPr>
        <w:t>☀</w:t>
      </w:r>
      <w:r>
        <w:t>️</w:t>
      </w:r>
    </w:p>
    <w:p w:rsidR="007364C1" w:rsidRDefault="007364C1" w:rsidP="007364C1"/>
    <w:p w:rsidR="007364C1" w:rsidRDefault="007364C1" w:rsidP="007364C1">
      <w:r>
        <w:t xml:space="preserve">                &lt;/span&gt;</w:t>
      </w:r>
    </w:p>
    <w:p w:rsidR="007364C1" w:rsidRDefault="007364C1" w:rsidP="007364C1"/>
    <w:p w:rsidR="007364C1" w:rsidRDefault="007364C1" w:rsidP="007364C1">
      <w:r>
        <w:t xml:space="preserve">            &lt;/p&gt;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&lt;/div&gt;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&lt;!-- =================================</w:t>
      </w:r>
    </w:p>
    <w:p w:rsidR="007364C1" w:rsidRDefault="007364C1" w:rsidP="007364C1">
      <w:r>
        <w:t xml:space="preserve">             FOOTER</w:t>
      </w:r>
    </w:p>
    <w:p w:rsidR="007364C1" w:rsidRDefault="007364C1" w:rsidP="007364C1">
      <w:r>
        <w:t xml:space="preserve">        ================================== --&gt;</w:t>
      </w:r>
    </w:p>
    <w:p w:rsidR="007364C1" w:rsidRDefault="007364C1" w:rsidP="007364C1"/>
    <w:p w:rsidR="007364C1" w:rsidRDefault="007364C1" w:rsidP="007364C1">
      <w:r>
        <w:t xml:space="preserve">        &lt;div class="footer"&gt;</w:t>
      </w:r>
    </w:p>
    <w:p w:rsidR="007364C1" w:rsidRDefault="007364C1" w:rsidP="007364C1"/>
    <w:p w:rsidR="007364C1" w:rsidRDefault="007364C1" w:rsidP="007364C1">
      <w:r>
        <w:t xml:space="preserve">            JavaScript Practical</w:t>
      </w:r>
    </w:p>
    <w:p w:rsidR="007364C1" w:rsidRDefault="007364C1" w:rsidP="007364C1"/>
    <w:p w:rsidR="007364C1" w:rsidRDefault="007364C1" w:rsidP="007364C1">
      <w:r>
        <w:t xml:space="preserve">            &lt;</w:t>
      </w:r>
      <w:proofErr w:type="spellStart"/>
      <w:r>
        <w:t>br</w:t>
      </w:r>
      <w:proofErr w:type="spellEnd"/>
      <w:r>
        <w:t>&gt;</w:t>
      </w:r>
    </w:p>
    <w:p w:rsidR="007364C1" w:rsidRDefault="007364C1" w:rsidP="007364C1"/>
    <w:p w:rsidR="007364C1" w:rsidRDefault="007364C1" w:rsidP="007364C1">
      <w:r>
        <w:t xml:space="preserve">            Local Storage &amp; Session Storage</w:t>
      </w:r>
    </w:p>
    <w:p w:rsidR="007364C1" w:rsidRDefault="007364C1" w:rsidP="007364C1"/>
    <w:p w:rsidR="007364C1" w:rsidRDefault="007364C1" w:rsidP="007364C1">
      <w:r>
        <w:t xml:space="preserve">        &lt;/div&gt;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&lt;/div&gt;</w:t>
      </w:r>
    </w:p>
    <w:p w:rsidR="007364C1" w:rsidRDefault="007364C1" w:rsidP="007364C1"/>
    <w:p w:rsidR="007364C1" w:rsidRDefault="007364C1" w:rsidP="007364C1"/>
    <w:p w:rsidR="007364C1" w:rsidRDefault="007364C1" w:rsidP="007364C1"/>
    <w:p w:rsidR="007364C1" w:rsidRDefault="007364C1" w:rsidP="007364C1">
      <w:r>
        <w:t xml:space="preserve">    &lt;!-- =====================================</w:t>
      </w:r>
    </w:p>
    <w:p w:rsidR="007364C1" w:rsidRDefault="007364C1" w:rsidP="007364C1">
      <w:r>
        <w:t xml:space="preserve">         JAVASCRIPT</w:t>
      </w:r>
    </w:p>
    <w:p w:rsidR="007364C1" w:rsidRDefault="007364C1" w:rsidP="007364C1">
      <w:r>
        <w:t xml:space="preserve">    ====================================== --&gt;</w:t>
      </w:r>
    </w:p>
    <w:p w:rsidR="007364C1" w:rsidRDefault="007364C1" w:rsidP="007364C1"/>
    <w:p w:rsidR="007364C1" w:rsidRDefault="007364C1" w:rsidP="007364C1">
      <w:r>
        <w:t xml:space="preserve">    &lt;script&gt;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/* ==============================</w:t>
      </w:r>
    </w:p>
    <w:p w:rsidR="007364C1" w:rsidRDefault="007364C1" w:rsidP="007364C1">
      <w:r>
        <w:t xml:space="preserve">           GET HTML ELEMENTS</w:t>
      </w:r>
    </w:p>
    <w:p w:rsidR="007364C1" w:rsidRDefault="007364C1" w:rsidP="007364C1">
      <w:r>
        <w:t xml:space="preserve">        ============================== */</w:t>
      </w:r>
    </w:p>
    <w:p w:rsidR="007364C1" w:rsidRDefault="007364C1" w:rsidP="007364C1"/>
    <w:p w:rsidR="007364C1" w:rsidRDefault="007364C1" w:rsidP="007364C1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themeSelect</w:t>
      </w:r>
      <w:proofErr w:type="spellEnd"/>
      <w:r>
        <w:t xml:space="preserve"> =</w:t>
      </w:r>
    </w:p>
    <w:p w:rsidR="007364C1" w:rsidRDefault="007364C1" w:rsidP="007364C1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themeSelect</w:t>
      </w:r>
      <w:proofErr w:type="spellEnd"/>
      <w:r>
        <w:t>");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</w:t>
      </w:r>
      <w:proofErr w:type="spellStart"/>
      <w:r>
        <w:t>const</w:t>
      </w:r>
      <w:proofErr w:type="spellEnd"/>
      <w:r>
        <w:t xml:space="preserve"> status =</w:t>
      </w:r>
    </w:p>
    <w:p w:rsidR="007364C1" w:rsidRDefault="007364C1" w:rsidP="007364C1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("status");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localData</w:t>
      </w:r>
      <w:proofErr w:type="spellEnd"/>
      <w:r>
        <w:t xml:space="preserve"> =</w:t>
      </w:r>
    </w:p>
    <w:p w:rsidR="007364C1" w:rsidRDefault="007364C1" w:rsidP="007364C1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localData</w:t>
      </w:r>
      <w:proofErr w:type="spellEnd"/>
      <w:r>
        <w:t>");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sessionData</w:t>
      </w:r>
      <w:proofErr w:type="spellEnd"/>
      <w:r>
        <w:t xml:space="preserve"> =</w:t>
      </w:r>
    </w:p>
    <w:p w:rsidR="007364C1" w:rsidRDefault="007364C1" w:rsidP="007364C1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sessionData</w:t>
      </w:r>
      <w:proofErr w:type="spellEnd"/>
      <w:r>
        <w:t>");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currentTheme</w:t>
      </w:r>
      <w:proofErr w:type="spellEnd"/>
      <w:r>
        <w:t xml:space="preserve"> =</w:t>
      </w:r>
    </w:p>
    <w:p w:rsidR="007364C1" w:rsidRDefault="007364C1" w:rsidP="007364C1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currentTheme</w:t>
      </w:r>
      <w:proofErr w:type="spellEnd"/>
      <w:r>
        <w:t>");</w:t>
      </w:r>
    </w:p>
    <w:p w:rsidR="007364C1" w:rsidRDefault="007364C1" w:rsidP="007364C1"/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/* ==============================</w:t>
      </w:r>
    </w:p>
    <w:p w:rsidR="007364C1" w:rsidRDefault="007364C1" w:rsidP="007364C1">
      <w:r>
        <w:t xml:space="preserve">           APPLY THEME</w:t>
      </w:r>
    </w:p>
    <w:p w:rsidR="007364C1" w:rsidRDefault="007364C1" w:rsidP="007364C1">
      <w:r>
        <w:t xml:space="preserve">        ============================== */</w:t>
      </w:r>
    </w:p>
    <w:p w:rsidR="007364C1" w:rsidRDefault="007364C1" w:rsidP="007364C1"/>
    <w:p w:rsidR="007364C1" w:rsidRDefault="007364C1" w:rsidP="007364C1">
      <w:r>
        <w:t xml:space="preserve">        function </w:t>
      </w:r>
      <w:proofErr w:type="spellStart"/>
      <w:r>
        <w:t>applyTheme</w:t>
      </w:r>
      <w:proofErr w:type="spellEnd"/>
      <w:r>
        <w:t>(theme) {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    if (theme === "dark") {</w:t>
      </w:r>
    </w:p>
    <w:p w:rsidR="007364C1" w:rsidRDefault="007364C1" w:rsidP="007364C1"/>
    <w:p w:rsidR="007364C1" w:rsidRDefault="007364C1" w:rsidP="007364C1">
      <w:r>
        <w:t xml:space="preserve">                </w:t>
      </w:r>
      <w:proofErr w:type="spellStart"/>
      <w:r>
        <w:t>document.body.classList.add</w:t>
      </w:r>
      <w:proofErr w:type="spellEnd"/>
      <w:r>
        <w:t>("dark");</w:t>
      </w:r>
    </w:p>
    <w:p w:rsidR="007364C1" w:rsidRDefault="007364C1" w:rsidP="007364C1"/>
    <w:p w:rsidR="007364C1" w:rsidRDefault="007364C1" w:rsidP="007364C1">
      <w:r>
        <w:t xml:space="preserve">                </w:t>
      </w:r>
      <w:proofErr w:type="spellStart"/>
      <w:r>
        <w:t>themeSelect.value</w:t>
      </w:r>
      <w:proofErr w:type="spellEnd"/>
      <w:r>
        <w:t xml:space="preserve"> = "dark";</w:t>
      </w:r>
    </w:p>
    <w:p w:rsidR="007364C1" w:rsidRDefault="007364C1" w:rsidP="007364C1"/>
    <w:p w:rsidR="007364C1" w:rsidRDefault="007364C1" w:rsidP="007364C1">
      <w:r>
        <w:t xml:space="preserve">                </w:t>
      </w:r>
      <w:proofErr w:type="spellStart"/>
      <w:r>
        <w:t>currentTheme.innerText</w:t>
      </w:r>
      <w:proofErr w:type="spellEnd"/>
      <w:r>
        <w:t xml:space="preserve"> =</w:t>
      </w:r>
    </w:p>
    <w:p w:rsidR="007364C1" w:rsidRDefault="007364C1" w:rsidP="007364C1">
      <w:r>
        <w:t xml:space="preserve">                    "Dark </w:t>
      </w:r>
      <w:r>
        <w:rPr>
          <w:rFonts w:ascii="Segoe UI Symbol" w:hAnsi="Segoe UI Symbol" w:cs="Segoe UI Symbol"/>
        </w:rPr>
        <w:t>🌙</w:t>
      </w:r>
      <w:r>
        <w:t>";</w:t>
      </w:r>
    </w:p>
    <w:p w:rsidR="007364C1" w:rsidRDefault="007364C1" w:rsidP="007364C1"/>
    <w:p w:rsidR="007364C1" w:rsidRDefault="007364C1" w:rsidP="007364C1">
      <w:r>
        <w:t xml:space="preserve">            }</w:t>
      </w:r>
    </w:p>
    <w:p w:rsidR="007364C1" w:rsidRDefault="007364C1" w:rsidP="007364C1"/>
    <w:p w:rsidR="007364C1" w:rsidRDefault="007364C1" w:rsidP="007364C1">
      <w:r>
        <w:t xml:space="preserve">            else {</w:t>
      </w:r>
    </w:p>
    <w:p w:rsidR="007364C1" w:rsidRDefault="007364C1" w:rsidP="007364C1"/>
    <w:p w:rsidR="007364C1" w:rsidRDefault="007364C1" w:rsidP="007364C1">
      <w:r>
        <w:t xml:space="preserve">                </w:t>
      </w:r>
      <w:proofErr w:type="spellStart"/>
      <w:proofErr w:type="gramStart"/>
      <w:r>
        <w:t>document.body</w:t>
      </w:r>
      <w:proofErr w:type="gramEnd"/>
      <w:r>
        <w:t>.classList.remove</w:t>
      </w:r>
      <w:proofErr w:type="spellEnd"/>
      <w:r>
        <w:t>("dark");</w:t>
      </w:r>
    </w:p>
    <w:p w:rsidR="007364C1" w:rsidRDefault="007364C1" w:rsidP="007364C1"/>
    <w:p w:rsidR="007364C1" w:rsidRDefault="007364C1" w:rsidP="007364C1">
      <w:r>
        <w:t xml:space="preserve">                </w:t>
      </w:r>
      <w:proofErr w:type="spellStart"/>
      <w:r>
        <w:t>themeSelect.value</w:t>
      </w:r>
      <w:proofErr w:type="spellEnd"/>
      <w:r>
        <w:t xml:space="preserve"> = "light";</w:t>
      </w:r>
    </w:p>
    <w:p w:rsidR="007364C1" w:rsidRDefault="007364C1" w:rsidP="007364C1"/>
    <w:p w:rsidR="007364C1" w:rsidRDefault="007364C1" w:rsidP="007364C1">
      <w:r>
        <w:t xml:space="preserve">                </w:t>
      </w:r>
      <w:proofErr w:type="spellStart"/>
      <w:r>
        <w:t>currentTheme.innerText</w:t>
      </w:r>
      <w:proofErr w:type="spellEnd"/>
      <w:r>
        <w:t xml:space="preserve"> =</w:t>
      </w:r>
    </w:p>
    <w:p w:rsidR="007364C1" w:rsidRDefault="007364C1" w:rsidP="007364C1">
      <w:r>
        <w:t xml:space="preserve">                    "Light </w:t>
      </w:r>
      <w:r>
        <w:rPr>
          <w:rFonts w:ascii="Segoe UI Symbol" w:hAnsi="Segoe UI Symbol" w:cs="Segoe UI Symbol"/>
        </w:rPr>
        <w:t>☀</w:t>
      </w:r>
      <w:r>
        <w:t>️";</w:t>
      </w:r>
    </w:p>
    <w:p w:rsidR="007364C1" w:rsidRDefault="007364C1" w:rsidP="007364C1"/>
    <w:p w:rsidR="007364C1" w:rsidRDefault="007364C1" w:rsidP="007364C1">
      <w:r>
        <w:t xml:space="preserve">            }</w:t>
      </w:r>
    </w:p>
    <w:p w:rsidR="007364C1" w:rsidRDefault="007364C1" w:rsidP="007364C1"/>
    <w:p w:rsidR="007364C1" w:rsidRDefault="007364C1" w:rsidP="007364C1">
      <w:r>
        <w:t xml:space="preserve">        }</w:t>
      </w:r>
    </w:p>
    <w:p w:rsidR="007364C1" w:rsidRDefault="007364C1" w:rsidP="007364C1"/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/* ==============================</w:t>
      </w:r>
    </w:p>
    <w:p w:rsidR="007364C1" w:rsidRDefault="007364C1" w:rsidP="007364C1">
      <w:r>
        <w:t xml:space="preserve">           THEME CHANGE EVENT</w:t>
      </w:r>
    </w:p>
    <w:p w:rsidR="007364C1" w:rsidRDefault="007364C1" w:rsidP="007364C1">
      <w:r>
        <w:lastRenderedPageBreak/>
        <w:t xml:space="preserve">        ============================== */</w:t>
      </w:r>
    </w:p>
    <w:p w:rsidR="007364C1" w:rsidRDefault="007364C1" w:rsidP="007364C1"/>
    <w:p w:rsidR="007364C1" w:rsidRDefault="007364C1" w:rsidP="007364C1">
      <w:r>
        <w:t xml:space="preserve">        </w:t>
      </w:r>
      <w:proofErr w:type="spellStart"/>
      <w:r>
        <w:t>themeSelect.addEventListener</w:t>
      </w:r>
      <w:proofErr w:type="spellEnd"/>
      <w:r>
        <w:t>(</w:t>
      </w:r>
    </w:p>
    <w:p w:rsidR="007364C1" w:rsidRDefault="007364C1" w:rsidP="007364C1">
      <w:r>
        <w:t xml:space="preserve">            "change",</w:t>
      </w:r>
    </w:p>
    <w:p w:rsidR="007364C1" w:rsidRDefault="007364C1" w:rsidP="007364C1">
      <w:r>
        <w:t xml:space="preserve">            function () {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        </w:t>
      </w:r>
      <w:proofErr w:type="spellStart"/>
      <w:r>
        <w:t>const</w:t>
      </w:r>
      <w:proofErr w:type="spellEnd"/>
      <w:r>
        <w:t xml:space="preserve"> theme =</w:t>
      </w:r>
    </w:p>
    <w:p w:rsidR="007364C1" w:rsidRDefault="007364C1" w:rsidP="007364C1">
      <w:r>
        <w:t xml:space="preserve">                    </w:t>
      </w:r>
      <w:proofErr w:type="spellStart"/>
      <w:r>
        <w:t>themeSelect.value</w:t>
      </w:r>
      <w:proofErr w:type="spellEnd"/>
      <w:r>
        <w:t>;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        </w:t>
      </w:r>
      <w:proofErr w:type="spellStart"/>
      <w:r>
        <w:t>applyTheme</w:t>
      </w:r>
      <w:proofErr w:type="spellEnd"/>
      <w:r>
        <w:t>(theme);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        </w:t>
      </w:r>
      <w:proofErr w:type="spellStart"/>
      <w:proofErr w:type="gramStart"/>
      <w:r>
        <w:t>status.innerText</w:t>
      </w:r>
      <w:proofErr w:type="spellEnd"/>
      <w:proofErr w:type="gramEnd"/>
      <w:r>
        <w:t xml:space="preserve"> =</w:t>
      </w:r>
    </w:p>
    <w:p w:rsidR="007364C1" w:rsidRDefault="007364C1" w:rsidP="007364C1">
      <w:r>
        <w:t xml:space="preserve">                    "Theme selected. Click a storage button to save it.";</w:t>
      </w:r>
    </w:p>
    <w:p w:rsidR="007364C1" w:rsidRDefault="007364C1" w:rsidP="007364C1"/>
    <w:p w:rsidR="007364C1" w:rsidRDefault="007364C1" w:rsidP="007364C1">
      <w:r>
        <w:t xml:space="preserve">            }</w:t>
      </w:r>
    </w:p>
    <w:p w:rsidR="007364C1" w:rsidRDefault="007364C1" w:rsidP="007364C1">
      <w:r>
        <w:t xml:space="preserve">        );</w:t>
      </w:r>
    </w:p>
    <w:p w:rsidR="007364C1" w:rsidRDefault="007364C1" w:rsidP="007364C1"/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/* ==============================</w:t>
      </w:r>
    </w:p>
    <w:p w:rsidR="007364C1" w:rsidRDefault="007364C1" w:rsidP="007364C1">
      <w:r>
        <w:t xml:space="preserve">           SAVE USING LOCAL STORAGE</w:t>
      </w:r>
    </w:p>
    <w:p w:rsidR="007364C1" w:rsidRDefault="007364C1" w:rsidP="007364C1">
      <w:r>
        <w:t xml:space="preserve">        ============================== */</w:t>
      </w:r>
    </w:p>
    <w:p w:rsidR="007364C1" w:rsidRDefault="007364C1" w:rsidP="007364C1"/>
    <w:p w:rsidR="007364C1" w:rsidRDefault="007364C1" w:rsidP="007364C1">
      <w:r>
        <w:t xml:space="preserve">        function </w:t>
      </w:r>
      <w:proofErr w:type="spellStart"/>
      <w:proofErr w:type="gramStart"/>
      <w:r>
        <w:t>saveLocal</w:t>
      </w:r>
      <w:proofErr w:type="spellEnd"/>
      <w:r>
        <w:t>(</w:t>
      </w:r>
      <w:proofErr w:type="gramEnd"/>
      <w:r>
        <w:t>) {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    </w:t>
      </w:r>
      <w:proofErr w:type="spellStart"/>
      <w:r>
        <w:t>const</w:t>
      </w:r>
      <w:proofErr w:type="spellEnd"/>
      <w:r>
        <w:t xml:space="preserve"> theme =</w:t>
      </w:r>
    </w:p>
    <w:p w:rsidR="007364C1" w:rsidRDefault="007364C1" w:rsidP="007364C1">
      <w:r>
        <w:t xml:space="preserve">                </w:t>
      </w:r>
      <w:proofErr w:type="spellStart"/>
      <w:r>
        <w:t>themeSelect.value</w:t>
      </w:r>
      <w:proofErr w:type="spellEnd"/>
      <w:r>
        <w:t>;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    </w:t>
      </w:r>
      <w:proofErr w:type="spellStart"/>
      <w:r>
        <w:t>localStorage.setItem</w:t>
      </w:r>
      <w:proofErr w:type="spellEnd"/>
      <w:r>
        <w:t>(</w:t>
      </w:r>
    </w:p>
    <w:p w:rsidR="007364C1" w:rsidRDefault="007364C1" w:rsidP="007364C1">
      <w:r>
        <w:t xml:space="preserve">                "theme",</w:t>
      </w:r>
    </w:p>
    <w:p w:rsidR="007364C1" w:rsidRDefault="007364C1" w:rsidP="007364C1">
      <w:r>
        <w:t xml:space="preserve">                theme</w:t>
      </w:r>
    </w:p>
    <w:p w:rsidR="007364C1" w:rsidRDefault="007364C1" w:rsidP="007364C1">
      <w:r>
        <w:t xml:space="preserve">            );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    </w:t>
      </w:r>
      <w:proofErr w:type="spellStart"/>
      <w:r>
        <w:t>applyTheme</w:t>
      </w:r>
      <w:proofErr w:type="spellEnd"/>
      <w:r>
        <w:t>(theme);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    </w:t>
      </w:r>
      <w:proofErr w:type="spellStart"/>
      <w:proofErr w:type="gramStart"/>
      <w:r>
        <w:t>updateStorage</w:t>
      </w:r>
      <w:proofErr w:type="spellEnd"/>
      <w:r>
        <w:t>(</w:t>
      </w:r>
      <w:proofErr w:type="gramEnd"/>
      <w:r>
        <w:t>);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    </w:t>
      </w:r>
      <w:proofErr w:type="spellStart"/>
      <w:proofErr w:type="gramStart"/>
      <w:r>
        <w:t>status.innerText</w:t>
      </w:r>
      <w:proofErr w:type="spellEnd"/>
      <w:proofErr w:type="gramEnd"/>
      <w:r>
        <w:t xml:space="preserve"> =</w:t>
      </w:r>
    </w:p>
    <w:p w:rsidR="007364C1" w:rsidRDefault="007364C1" w:rsidP="007364C1">
      <w:r>
        <w:t xml:space="preserve">                "Theme saved using Local Storage </w:t>
      </w:r>
      <w:r>
        <w:rPr>
          <w:rFonts w:ascii="Segoe UI Symbol" w:hAnsi="Segoe UI Symbol" w:cs="Segoe UI Symbol"/>
        </w:rPr>
        <w:t>✓</w:t>
      </w:r>
      <w:r>
        <w:t>";</w:t>
      </w:r>
    </w:p>
    <w:p w:rsidR="007364C1" w:rsidRDefault="007364C1" w:rsidP="007364C1"/>
    <w:p w:rsidR="007364C1" w:rsidRDefault="007364C1" w:rsidP="007364C1">
      <w:r>
        <w:t xml:space="preserve">        }</w:t>
      </w:r>
    </w:p>
    <w:p w:rsidR="007364C1" w:rsidRDefault="007364C1" w:rsidP="007364C1"/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/* ==============================</w:t>
      </w:r>
    </w:p>
    <w:p w:rsidR="007364C1" w:rsidRDefault="007364C1" w:rsidP="007364C1">
      <w:r>
        <w:t xml:space="preserve">           SAVE USING SESSION STORAGE</w:t>
      </w:r>
    </w:p>
    <w:p w:rsidR="007364C1" w:rsidRDefault="007364C1" w:rsidP="007364C1">
      <w:r>
        <w:t xml:space="preserve">        ============================== */</w:t>
      </w:r>
    </w:p>
    <w:p w:rsidR="007364C1" w:rsidRDefault="007364C1" w:rsidP="007364C1"/>
    <w:p w:rsidR="007364C1" w:rsidRDefault="007364C1" w:rsidP="007364C1">
      <w:r>
        <w:t xml:space="preserve">        function </w:t>
      </w:r>
      <w:proofErr w:type="spellStart"/>
      <w:proofErr w:type="gramStart"/>
      <w:r>
        <w:t>saveSession</w:t>
      </w:r>
      <w:proofErr w:type="spellEnd"/>
      <w:r>
        <w:t>(</w:t>
      </w:r>
      <w:proofErr w:type="gramEnd"/>
      <w:r>
        <w:t>) {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    </w:t>
      </w:r>
      <w:proofErr w:type="spellStart"/>
      <w:r>
        <w:t>const</w:t>
      </w:r>
      <w:proofErr w:type="spellEnd"/>
      <w:r>
        <w:t xml:space="preserve"> theme =</w:t>
      </w:r>
    </w:p>
    <w:p w:rsidR="007364C1" w:rsidRDefault="007364C1" w:rsidP="007364C1">
      <w:r>
        <w:t xml:space="preserve">                </w:t>
      </w:r>
      <w:proofErr w:type="spellStart"/>
      <w:r>
        <w:t>themeSelect.value</w:t>
      </w:r>
      <w:proofErr w:type="spellEnd"/>
      <w:r>
        <w:t>;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    </w:t>
      </w:r>
      <w:proofErr w:type="spellStart"/>
      <w:r>
        <w:t>sessionStorage.setItem</w:t>
      </w:r>
      <w:proofErr w:type="spellEnd"/>
      <w:r>
        <w:t>(</w:t>
      </w:r>
    </w:p>
    <w:p w:rsidR="007364C1" w:rsidRDefault="007364C1" w:rsidP="007364C1">
      <w:r>
        <w:t xml:space="preserve">                "theme",</w:t>
      </w:r>
    </w:p>
    <w:p w:rsidR="007364C1" w:rsidRDefault="007364C1" w:rsidP="007364C1">
      <w:r>
        <w:t xml:space="preserve">                theme</w:t>
      </w:r>
    </w:p>
    <w:p w:rsidR="007364C1" w:rsidRDefault="007364C1" w:rsidP="007364C1">
      <w:r>
        <w:t xml:space="preserve">            );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    </w:t>
      </w:r>
      <w:proofErr w:type="spellStart"/>
      <w:r>
        <w:t>applyTheme</w:t>
      </w:r>
      <w:proofErr w:type="spellEnd"/>
      <w:r>
        <w:t>(theme);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    </w:t>
      </w:r>
      <w:proofErr w:type="spellStart"/>
      <w:proofErr w:type="gramStart"/>
      <w:r>
        <w:t>updateStorage</w:t>
      </w:r>
      <w:proofErr w:type="spellEnd"/>
      <w:r>
        <w:t>(</w:t>
      </w:r>
      <w:proofErr w:type="gramEnd"/>
      <w:r>
        <w:t>);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    </w:t>
      </w:r>
      <w:proofErr w:type="spellStart"/>
      <w:proofErr w:type="gramStart"/>
      <w:r>
        <w:t>status.innerText</w:t>
      </w:r>
      <w:proofErr w:type="spellEnd"/>
      <w:proofErr w:type="gramEnd"/>
      <w:r>
        <w:t xml:space="preserve"> =</w:t>
      </w:r>
    </w:p>
    <w:p w:rsidR="007364C1" w:rsidRDefault="007364C1" w:rsidP="007364C1">
      <w:r>
        <w:lastRenderedPageBreak/>
        <w:t xml:space="preserve">                "Theme saved using Session Storage </w:t>
      </w:r>
      <w:r>
        <w:rPr>
          <w:rFonts w:ascii="Segoe UI Symbol" w:hAnsi="Segoe UI Symbol" w:cs="Segoe UI Symbol"/>
        </w:rPr>
        <w:t>✓</w:t>
      </w:r>
      <w:r>
        <w:t>";</w:t>
      </w:r>
    </w:p>
    <w:p w:rsidR="007364C1" w:rsidRDefault="007364C1" w:rsidP="007364C1"/>
    <w:p w:rsidR="007364C1" w:rsidRDefault="007364C1" w:rsidP="007364C1">
      <w:r>
        <w:t xml:space="preserve">        }</w:t>
      </w:r>
    </w:p>
    <w:p w:rsidR="007364C1" w:rsidRDefault="007364C1" w:rsidP="007364C1"/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/* ==============================</w:t>
      </w:r>
    </w:p>
    <w:p w:rsidR="007364C1" w:rsidRDefault="007364C1" w:rsidP="007364C1">
      <w:r>
        <w:t xml:space="preserve">           CLEAR PREFERENCES</w:t>
      </w:r>
    </w:p>
    <w:p w:rsidR="007364C1" w:rsidRDefault="007364C1" w:rsidP="007364C1">
      <w:r>
        <w:t xml:space="preserve">        ============================== */</w:t>
      </w:r>
    </w:p>
    <w:p w:rsidR="007364C1" w:rsidRDefault="007364C1" w:rsidP="007364C1"/>
    <w:p w:rsidR="007364C1" w:rsidRDefault="007364C1" w:rsidP="007364C1">
      <w:r>
        <w:t xml:space="preserve">        function </w:t>
      </w:r>
      <w:proofErr w:type="spellStart"/>
      <w:proofErr w:type="gramStart"/>
      <w:r>
        <w:t>clearPreferences</w:t>
      </w:r>
      <w:proofErr w:type="spellEnd"/>
      <w:r>
        <w:t>(</w:t>
      </w:r>
      <w:proofErr w:type="gramEnd"/>
      <w:r>
        <w:t>) {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    </w:t>
      </w:r>
      <w:proofErr w:type="spellStart"/>
      <w:r>
        <w:t>localStorage.removeItem</w:t>
      </w:r>
      <w:proofErr w:type="spellEnd"/>
      <w:r>
        <w:t>("theme");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    </w:t>
      </w:r>
      <w:proofErr w:type="spellStart"/>
      <w:r>
        <w:t>sessionStorage.removeItem</w:t>
      </w:r>
      <w:proofErr w:type="spellEnd"/>
      <w:r>
        <w:t>("theme");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    </w:t>
      </w:r>
      <w:proofErr w:type="spellStart"/>
      <w:r>
        <w:t>applyTheme</w:t>
      </w:r>
      <w:proofErr w:type="spellEnd"/>
      <w:r>
        <w:t>("light");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    </w:t>
      </w:r>
      <w:proofErr w:type="spellStart"/>
      <w:proofErr w:type="gramStart"/>
      <w:r>
        <w:t>updateStorage</w:t>
      </w:r>
      <w:proofErr w:type="spellEnd"/>
      <w:r>
        <w:t>(</w:t>
      </w:r>
      <w:proofErr w:type="gramEnd"/>
      <w:r>
        <w:t>);</w:t>
      </w:r>
    </w:p>
    <w:p w:rsidR="007364C1" w:rsidRDefault="007364C1" w:rsidP="007364C1"/>
    <w:p w:rsidR="007364C1" w:rsidRDefault="007364C1" w:rsidP="007364C1"/>
    <w:p w:rsidR="007364C1" w:rsidRDefault="007364C1" w:rsidP="007364C1">
      <w:r>
        <w:lastRenderedPageBreak/>
        <w:t xml:space="preserve">            </w:t>
      </w:r>
      <w:proofErr w:type="spellStart"/>
      <w:proofErr w:type="gramStart"/>
      <w:r>
        <w:t>status.innerText</w:t>
      </w:r>
      <w:proofErr w:type="spellEnd"/>
      <w:proofErr w:type="gramEnd"/>
      <w:r>
        <w:t xml:space="preserve"> =</w:t>
      </w:r>
    </w:p>
    <w:p w:rsidR="007364C1" w:rsidRDefault="007364C1" w:rsidP="007364C1">
      <w:r>
        <w:t xml:space="preserve">                "Theme preferences cleared </w:t>
      </w:r>
      <w:r>
        <w:rPr>
          <w:rFonts w:ascii="Segoe UI Symbol" w:hAnsi="Segoe UI Symbol" w:cs="Segoe UI Symbol"/>
        </w:rPr>
        <w:t>✓</w:t>
      </w:r>
      <w:r>
        <w:t>";</w:t>
      </w:r>
    </w:p>
    <w:p w:rsidR="007364C1" w:rsidRDefault="007364C1" w:rsidP="007364C1"/>
    <w:p w:rsidR="007364C1" w:rsidRDefault="007364C1" w:rsidP="007364C1">
      <w:r>
        <w:t xml:space="preserve">        }</w:t>
      </w:r>
    </w:p>
    <w:p w:rsidR="007364C1" w:rsidRDefault="007364C1" w:rsidP="007364C1"/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/* ==============================</w:t>
      </w:r>
    </w:p>
    <w:p w:rsidR="007364C1" w:rsidRDefault="007364C1" w:rsidP="007364C1">
      <w:r>
        <w:t xml:space="preserve">           UPDATE STORAGE INFORMATION</w:t>
      </w:r>
    </w:p>
    <w:p w:rsidR="007364C1" w:rsidRDefault="007364C1" w:rsidP="007364C1">
      <w:r>
        <w:t xml:space="preserve">        ============================== */</w:t>
      </w:r>
    </w:p>
    <w:p w:rsidR="007364C1" w:rsidRDefault="007364C1" w:rsidP="007364C1"/>
    <w:p w:rsidR="007364C1" w:rsidRDefault="007364C1" w:rsidP="007364C1">
      <w:r>
        <w:t xml:space="preserve">        function </w:t>
      </w:r>
      <w:proofErr w:type="spellStart"/>
      <w:proofErr w:type="gramStart"/>
      <w:r>
        <w:t>updateStorage</w:t>
      </w:r>
      <w:proofErr w:type="spellEnd"/>
      <w:r>
        <w:t>(</w:t>
      </w:r>
      <w:proofErr w:type="gramEnd"/>
      <w:r>
        <w:t>) {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localTheme</w:t>
      </w:r>
      <w:proofErr w:type="spellEnd"/>
      <w:r>
        <w:t xml:space="preserve"> =</w:t>
      </w:r>
    </w:p>
    <w:p w:rsidR="007364C1" w:rsidRDefault="007364C1" w:rsidP="007364C1">
      <w:r>
        <w:t xml:space="preserve">                </w:t>
      </w:r>
      <w:proofErr w:type="spellStart"/>
      <w:r>
        <w:t>localStorage.getItem</w:t>
      </w:r>
      <w:proofErr w:type="spellEnd"/>
      <w:r>
        <w:t>("theme");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sessionTheme</w:t>
      </w:r>
      <w:proofErr w:type="spellEnd"/>
      <w:r>
        <w:t xml:space="preserve"> =</w:t>
      </w:r>
    </w:p>
    <w:p w:rsidR="007364C1" w:rsidRDefault="007364C1" w:rsidP="007364C1">
      <w:r>
        <w:t xml:space="preserve">                </w:t>
      </w:r>
      <w:proofErr w:type="spellStart"/>
      <w:r>
        <w:t>sessionStorage.getItem</w:t>
      </w:r>
      <w:proofErr w:type="spellEnd"/>
      <w:r>
        <w:t>("theme");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    if (</w:t>
      </w:r>
      <w:proofErr w:type="spellStart"/>
      <w:r>
        <w:t>localTheme</w:t>
      </w:r>
      <w:proofErr w:type="spellEnd"/>
      <w:r>
        <w:t>) {</w:t>
      </w:r>
    </w:p>
    <w:p w:rsidR="007364C1" w:rsidRDefault="007364C1" w:rsidP="007364C1"/>
    <w:p w:rsidR="007364C1" w:rsidRDefault="007364C1" w:rsidP="007364C1">
      <w:r>
        <w:t xml:space="preserve">                </w:t>
      </w:r>
      <w:proofErr w:type="spellStart"/>
      <w:r>
        <w:t>localData.innerText</w:t>
      </w:r>
      <w:proofErr w:type="spellEnd"/>
      <w:r>
        <w:t xml:space="preserve"> =</w:t>
      </w:r>
    </w:p>
    <w:p w:rsidR="007364C1" w:rsidRDefault="007364C1" w:rsidP="007364C1">
      <w:r>
        <w:t xml:space="preserve">                    </w:t>
      </w:r>
      <w:proofErr w:type="spellStart"/>
      <w:r>
        <w:t>localTheme</w:t>
      </w:r>
      <w:proofErr w:type="spellEnd"/>
      <w:r>
        <w:t>;</w:t>
      </w:r>
    </w:p>
    <w:p w:rsidR="007364C1" w:rsidRDefault="007364C1" w:rsidP="007364C1"/>
    <w:p w:rsidR="007364C1" w:rsidRDefault="007364C1" w:rsidP="007364C1">
      <w:r>
        <w:t xml:space="preserve">            }</w:t>
      </w:r>
    </w:p>
    <w:p w:rsidR="007364C1" w:rsidRDefault="007364C1" w:rsidP="007364C1"/>
    <w:p w:rsidR="007364C1" w:rsidRDefault="007364C1" w:rsidP="007364C1">
      <w:r>
        <w:t xml:space="preserve">            else {</w:t>
      </w:r>
    </w:p>
    <w:p w:rsidR="007364C1" w:rsidRDefault="007364C1" w:rsidP="007364C1"/>
    <w:p w:rsidR="007364C1" w:rsidRDefault="007364C1" w:rsidP="007364C1">
      <w:r>
        <w:t xml:space="preserve">                </w:t>
      </w:r>
      <w:proofErr w:type="spellStart"/>
      <w:r>
        <w:t>localData.innerText</w:t>
      </w:r>
      <w:proofErr w:type="spellEnd"/>
      <w:r>
        <w:t xml:space="preserve"> =</w:t>
      </w:r>
    </w:p>
    <w:p w:rsidR="007364C1" w:rsidRDefault="007364C1" w:rsidP="007364C1">
      <w:r>
        <w:t xml:space="preserve">                    "Empty";</w:t>
      </w:r>
    </w:p>
    <w:p w:rsidR="007364C1" w:rsidRDefault="007364C1" w:rsidP="007364C1"/>
    <w:p w:rsidR="007364C1" w:rsidRDefault="007364C1" w:rsidP="007364C1">
      <w:r>
        <w:t xml:space="preserve">            }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    if (</w:t>
      </w:r>
      <w:proofErr w:type="spellStart"/>
      <w:r>
        <w:t>sessionTheme</w:t>
      </w:r>
      <w:proofErr w:type="spellEnd"/>
      <w:r>
        <w:t>) {</w:t>
      </w:r>
    </w:p>
    <w:p w:rsidR="007364C1" w:rsidRDefault="007364C1" w:rsidP="007364C1"/>
    <w:p w:rsidR="007364C1" w:rsidRDefault="007364C1" w:rsidP="007364C1">
      <w:r>
        <w:t xml:space="preserve">                </w:t>
      </w:r>
      <w:proofErr w:type="spellStart"/>
      <w:r>
        <w:t>sessionData.innerText</w:t>
      </w:r>
      <w:proofErr w:type="spellEnd"/>
      <w:r>
        <w:t xml:space="preserve"> =</w:t>
      </w:r>
    </w:p>
    <w:p w:rsidR="007364C1" w:rsidRDefault="007364C1" w:rsidP="007364C1">
      <w:r>
        <w:t xml:space="preserve">                    </w:t>
      </w:r>
      <w:proofErr w:type="spellStart"/>
      <w:r>
        <w:t>sessionTheme</w:t>
      </w:r>
      <w:proofErr w:type="spellEnd"/>
      <w:r>
        <w:t>;</w:t>
      </w:r>
    </w:p>
    <w:p w:rsidR="007364C1" w:rsidRDefault="007364C1" w:rsidP="007364C1"/>
    <w:p w:rsidR="007364C1" w:rsidRDefault="007364C1" w:rsidP="007364C1">
      <w:r>
        <w:t xml:space="preserve">            }</w:t>
      </w:r>
    </w:p>
    <w:p w:rsidR="007364C1" w:rsidRDefault="007364C1" w:rsidP="007364C1"/>
    <w:p w:rsidR="007364C1" w:rsidRDefault="007364C1" w:rsidP="007364C1">
      <w:r>
        <w:t xml:space="preserve">            else {</w:t>
      </w:r>
    </w:p>
    <w:p w:rsidR="007364C1" w:rsidRDefault="007364C1" w:rsidP="007364C1"/>
    <w:p w:rsidR="007364C1" w:rsidRDefault="007364C1" w:rsidP="007364C1">
      <w:r>
        <w:t xml:space="preserve">                </w:t>
      </w:r>
      <w:proofErr w:type="spellStart"/>
      <w:r>
        <w:t>sessionData.innerText</w:t>
      </w:r>
      <w:proofErr w:type="spellEnd"/>
      <w:r>
        <w:t xml:space="preserve"> =</w:t>
      </w:r>
    </w:p>
    <w:p w:rsidR="007364C1" w:rsidRDefault="007364C1" w:rsidP="007364C1">
      <w:r>
        <w:t xml:space="preserve">                    "Empty";</w:t>
      </w:r>
    </w:p>
    <w:p w:rsidR="007364C1" w:rsidRDefault="007364C1" w:rsidP="007364C1"/>
    <w:p w:rsidR="007364C1" w:rsidRDefault="007364C1" w:rsidP="007364C1">
      <w:r>
        <w:t xml:space="preserve">            }</w:t>
      </w:r>
    </w:p>
    <w:p w:rsidR="007364C1" w:rsidRDefault="007364C1" w:rsidP="007364C1"/>
    <w:p w:rsidR="007364C1" w:rsidRDefault="007364C1" w:rsidP="007364C1">
      <w:r>
        <w:t xml:space="preserve">        }</w:t>
      </w:r>
    </w:p>
    <w:p w:rsidR="007364C1" w:rsidRDefault="007364C1" w:rsidP="007364C1"/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/* ==============================</w:t>
      </w:r>
    </w:p>
    <w:p w:rsidR="007364C1" w:rsidRDefault="007364C1" w:rsidP="007364C1">
      <w:r>
        <w:t xml:space="preserve">           LOAD SAVED THEME</w:t>
      </w:r>
    </w:p>
    <w:p w:rsidR="007364C1" w:rsidRDefault="007364C1" w:rsidP="007364C1">
      <w:r>
        <w:t xml:space="preserve">        ============================== */</w:t>
      </w:r>
    </w:p>
    <w:p w:rsidR="007364C1" w:rsidRDefault="007364C1" w:rsidP="007364C1"/>
    <w:p w:rsidR="007364C1" w:rsidRDefault="007364C1" w:rsidP="007364C1">
      <w:r>
        <w:t xml:space="preserve">        </w:t>
      </w:r>
      <w:proofErr w:type="spellStart"/>
      <w:proofErr w:type="gramStart"/>
      <w:r>
        <w:t>window.onload</w:t>
      </w:r>
      <w:proofErr w:type="spellEnd"/>
      <w:proofErr w:type="gramEnd"/>
      <w:r>
        <w:t xml:space="preserve"> = function () {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    /*</w:t>
      </w:r>
    </w:p>
    <w:p w:rsidR="007364C1" w:rsidRDefault="007364C1" w:rsidP="007364C1">
      <w:r>
        <w:t xml:space="preserve">                Check Local Storage first</w:t>
      </w:r>
    </w:p>
    <w:p w:rsidR="007364C1" w:rsidRDefault="007364C1" w:rsidP="007364C1">
      <w:r>
        <w:t xml:space="preserve">            */</w:t>
      </w:r>
    </w:p>
    <w:p w:rsidR="007364C1" w:rsidRDefault="007364C1" w:rsidP="007364C1"/>
    <w:p w:rsidR="007364C1" w:rsidRDefault="007364C1" w:rsidP="007364C1">
      <w:r>
        <w:t xml:space="preserve">            let </w:t>
      </w:r>
      <w:proofErr w:type="spellStart"/>
      <w:r>
        <w:t>savedTheme</w:t>
      </w:r>
      <w:proofErr w:type="spellEnd"/>
      <w:r>
        <w:t xml:space="preserve"> =</w:t>
      </w:r>
    </w:p>
    <w:p w:rsidR="007364C1" w:rsidRDefault="007364C1" w:rsidP="007364C1">
      <w:r>
        <w:t xml:space="preserve">                </w:t>
      </w:r>
      <w:proofErr w:type="spellStart"/>
      <w:r>
        <w:t>localStorage.getItem</w:t>
      </w:r>
      <w:proofErr w:type="spellEnd"/>
      <w:r>
        <w:t>("theme");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    /*</w:t>
      </w:r>
    </w:p>
    <w:p w:rsidR="007364C1" w:rsidRDefault="007364C1" w:rsidP="007364C1">
      <w:r>
        <w:t xml:space="preserve">                If Local Storage is empty,</w:t>
      </w:r>
    </w:p>
    <w:p w:rsidR="007364C1" w:rsidRDefault="007364C1" w:rsidP="007364C1">
      <w:r>
        <w:t xml:space="preserve">                check Session Storage</w:t>
      </w:r>
    </w:p>
    <w:p w:rsidR="007364C1" w:rsidRDefault="007364C1" w:rsidP="007364C1">
      <w:r>
        <w:t xml:space="preserve">            */</w:t>
      </w:r>
    </w:p>
    <w:p w:rsidR="007364C1" w:rsidRDefault="007364C1" w:rsidP="007364C1"/>
    <w:p w:rsidR="007364C1" w:rsidRDefault="007364C1" w:rsidP="007364C1">
      <w:r>
        <w:t xml:space="preserve">            if </w:t>
      </w:r>
      <w:proofErr w:type="gramStart"/>
      <w:r>
        <w:t>(!</w:t>
      </w:r>
      <w:proofErr w:type="spellStart"/>
      <w:r>
        <w:t>savedTheme</w:t>
      </w:r>
      <w:proofErr w:type="spellEnd"/>
      <w:proofErr w:type="gramEnd"/>
      <w:r>
        <w:t>) {</w:t>
      </w:r>
    </w:p>
    <w:p w:rsidR="007364C1" w:rsidRDefault="007364C1" w:rsidP="007364C1"/>
    <w:p w:rsidR="007364C1" w:rsidRDefault="007364C1" w:rsidP="007364C1">
      <w:r>
        <w:t xml:space="preserve">                </w:t>
      </w:r>
      <w:proofErr w:type="spellStart"/>
      <w:r>
        <w:t>savedTheme</w:t>
      </w:r>
      <w:proofErr w:type="spellEnd"/>
      <w:r>
        <w:t xml:space="preserve"> =</w:t>
      </w:r>
    </w:p>
    <w:p w:rsidR="007364C1" w:rsidRDefault="007364C1" w:rsidP="007364C1">
      <w:r>
        <w:lastRenderedPageBreak/>
        <w:t xml:space="preserve">                    </w:t>
      </w:r>
      <w:proofErr w:type="spellStart"/>
      <w:r>
        <w:t>sessionStorage.getItem</w:t>
      </w:r>
      <w:proofErr w:type="spellEnd"/>
      <w:r>
        <w:t>("theme");</w:t>
      </w:r>
    </w:p>
    <w:p w:rsidR="007364C1" w:rsidRDefault="007364C1" w:rsidP="007364C1"/>
    <w:p w:rsidR="007364C1" w:rsidRDefault="007364C1" w:rsidP="007364C1">
      <w:r>
        <w:t xml:space="preserve">            }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    /*</w:t>
      </w:r>
    </w:p>
    <w:p w:rsidR="007364C1" w:rsidRDefault="007364C1" w:rsidP="007364C1">
      <w:r>
        <w:t xml:space="preserve">                Apply saved theme</w:t>
      </w:r>
    </w:p>
    <w:p w:rsidR="007364C1" w:rsidRDefault="007364C1" w:rsidP="007364C1">
      <w:r>
        <w:t xml:space="preserve">            */</w:t>
      </w:r>
    </w:p>
    <w:p w:rsidR="007364C1" w:rsidRDefault="007364C1" w:rsidP="007364C1"/>
    <w:p w:rsidR="007364C1" w:rsidRDefault="007364C1" w:rsidP="007364C1">
      <w:r>
        <w:t xml:space="preserve">            if (</w:t>
      </w:r>
      <w:proofErr w:type="spellStart"/>
      <w:r>
        <w:t>savedTheme</w:t>
      </w:r>
      <w:proofErr w:type="spellEnd"/>
      <w:r>
        <w:t>) {</w:t>
      </w:r>
    </w:p>
    <w:p w:rsidR="007364C1" w:rsidRDefault="007364C1" w:rsidP="007364C1"/>
    <w:p w:rsidR="007364C1" w:rsidRDefault="007364C1" w:rsidP="007364C1">
      <w:r>
        <w:t xml:space="preserve">                </w:t>
      </w:r>
      <w:proofErr w:type="spellStart"/>
      <w:r>
        <w:t>applyTheme</w:t>
      </w:r>
      <w:proofErr w:type="spellEnd"/>
      <w:r>
        <w:t>(</w:t>
      </w:r>
      <w:proofErr w:type="spellStart"/>
      <w:r>
        <w:t>savedTheme</w:t>
      </w:r>
      <w:proofErr w:type="spellEnd"/>
      <w:r>
        <w:t>);</w:t>
      </w:r>
    </w:p>
    <w:p w:rsidR="007364C1" w:rsidRDefault="007364C1" w:rsidP="007364C1"/>
    <w:p w:rsidR="007364C1" w:rsidRDefault="007364C1" w:rsidP="007364C1">
      <w:r>
        <w:t xml:space="preserve">                </w:t>
      </w:r>
      <w:proofErr w:type="spellStart"/>
      <w:proofErr w:type="gramStart"/>
      <w:r>
        <w:t>status.innerText</w:t>
      </w:r>
      <w:proofErr w:type="spellEnd"/>
      <w:proofErr w:type="gramEnd"/>
      <w:r>
        <w:t xml:space="preserve"> =</w:t>
      </w:r>
    </w:p>
    <w:p w:rsidR="007364C1" w:rsidRDefault="007364C1" w:rsidP="007364C1">
      <w:r>
        <w:t xml:space="preserve">                    "Saved theme loaded successfully </w:t>
      </w:r>
      <w:r>
        <w:rPr>
          <w:rFonts w:ascii="Segoe UI Symbol" w:hAnsi="Segoe UI Symbol" w:cs="Segoe UI Symbol"/>
        </w:rPr>
        <w:t>✓</w:t>
      </w:r>
      <w:r>
        <w:t>";</w:t>
      </w:r>
    </w:p>
    <w:p w:rsidR="007364C1" w:rsidRDefault="007364C1" w:rsidP="007364C1"/>
    <w:p w:rsidR="007364C1" w:rsidRDefault="007364C1" w:rsidP="007364C1">
      <w:r>
        <w:t xml:space="preserve">            }</w:t>
      </w:r>
    </w:p>
    <w:p w:rsidR="007364C1" w:rsidRDefault="007364C1" w:rsidP="007364C1"/>
    <w:p w:rsidR="007364C1" w:rsidRDefault="007364C1" w:rsidP="007364C1">
      <w:r>
        <w:t xml:space="preserve">            else {</w:t>
      </w:r>
    </w:p>
    <w:p w:rsidR="007364C1" w:rsidRDefault="007364C1" w:rsidP="007364C1"/>
    <w:p w:rsidR="007364C1" w:rsidRDefault="007364C1" w:rsidP="007364C1">
      <w:r>
        <w:t xml:space="preserve">                </w:t>
      </w:r>
      <w:proofErr w:type="spellStart"/>
      <w:r>
        <w:t>applyTheme</w:t>
      </w:r>
      <w:proofErr w:type="spellEnd"/>
      <w:r>
        <w:t>("light");</w:t>
      </w:r>
    </w:p>
    <w:p w:rsidR="007364C1" w:rsidRDefault="007364C1" w:rsidP="007364C1"/>
    <w:p w:rsidR="007364C1" w:rsidRDefault="007364C1" w:rsidP="007364C1">
      <w:r>
        <w:t xml:space="preserve">            }</w:t>
      </w:r>
    </w:p>
    <w:p w:rsidR="007364C1" w:rsidRDefault="007364C1" w:rsidP="007364C1"/>
    <w:p w:rsidR="007364C1" w:rsidRDefault="007364C1" w:rsidP="007364C1"/>
    <w:p w:rsidR="007364C1" w:rsidRDefault="007364C1" w:rsidP="007364C1">
      <w:r>
        <w:t xml:space="preserve">            </w:t>
      </w:r>
      <w:proofErr w:type="spellStart"/>
      <w:proofErr w:type="gramStart"/>
      <w:r>
        <w:t>updateStorage</w:t>
      </w:r>
      <w:proofErr w:type="spellEnd"/>
      <w:r>
        <w:t>(</w:t>
      </w:r>
      <w:proofErr w:type="gramEnd"/>
      <w:r>
        <w:t>);</w:t>
      </w:r>
    </w:p>
    <w:p w:rsidR="007364C1" w:rsidRDefault="007364C1" w:rsidP="007364C1"/>
    <w:p w:rsidR="007364C1" w:rsidRDefault="007364C1" w:rsidP="007364C1">
      <w:r>
        <w:t xml:space="preserve">        };</w:t>
      </w:r>
    </w:p>
    <w:p w:rsidR="007364C1" w:rsidRDefault="007364C1" w:rsidP="007364C1"/>
    <w:p w:rsidR="007364C1" w:rsidRDefault="007364C1" w:rsidP="007364C1">
      <w:r>
        <w:t xml:space="preserve">    &lt;/script&gt;</w:t>
      </w:r>
    </w:p>
    <w:p w:rsidR="007364C1" w:rsidRDefault="007364C1" w:rsidP="007364C1"/>
    <w:p w:rsidR="007364C1" w:rsidRDefault="007364C1" w:rsidP="007364C1"/>
    <w:p w:rsidR="007364C1" w:rsidRDefault="007364C1" w:rsidP="007364C1">
      <w:r>
        <w:t>&lt;/body&gt;</w:t>
      </w:r>
    </w:p>
    <w:p w:rsidR="007364C1" w:rsidRDefault="007364C1" w:rsidP="007364C1"/>
    <w:p w:rsidR="002F7FCF" w:rsidRPr="002F7FCF" w:rsidRDefault="007364C1" w:rsidP="007364C1">
      <w:r>
        <w:t xml:space="preserve">&lt;/html&gt;  </w:t>
      </w:r>
    </w:p>
    <w:p w:rsidR="007364C1" w:rsidRDefault="007364C1" w:rsidP="002F7FCF">
      <w:pPr>
        <w:sectPr w:rsidR="007364C1" w:rsidSect="007364C1">
          <w:type w:val="continuous"/>
          <w:pgSz w:w="12240" w:h="15840"/>
          <w:pgMar w:top="1440" w:right="1440" w:bottom="1440" w:left="1440" w:header="494" w:footer="72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num="2" w:space="720"/>
          <w:docGrid w:linePitch="360"/>
        </w:sectPr>
      </w:pPr>
    </w:p>
    <w:p w:rsidR="002F7FCF" w:rsidRPr="002F7FCF" w:rsidRDefault="002F7FCF" w:rsidP="002F7FCF"/>
    <w:p w:rsidR="002F7FCF" w:rsidRPr="002F7FCF" w:rsidRDefault="002F7FCF" w:rsidP="002F7FCF"/>
    <w:p w:rsidR="002F7FCF" w:rsidRDefault="002F7FCF" w:rsidP="002F7FCF"/>
    <w:p w:rsidR="00AB6B8F" w:rsidRDefault="002F7FCF" w:rsidP="002F7FCF">
      <w:pPr>
        <w:tabs>
          <w:tab w:val="left" w:pos="5295"/>
        </w:tabs>
      </w:pPr>
      <w:r>
        <w:tab/>
      </w:r>
    </w:p>
    <w:p w:rsidR="002F7FCF" w:rsidRDefault="002F7FCF" w:rsidP="002F7FCF">
      <w:pPr>
        <w:tabs>
          <w:tab w:val="left" w:pos="5295"/>
        </w:tabs>
      </w:pPr>
    </w:p>
    <w:p w:rsidR="002F7FCF" w:rsidRDefault="002F7FCF" w:rsidP="002F7FCF">
      <w:pPr>
        <w:tabs>
          <w:tab w:val="left" w:pos="5295"/>
        </w:tabs>
      </w:pPr>
    </w:p>
    <w:p w:rsidR="002F7FCF" w:rsidRDefault="002F7FCF" w:rsidP="002F7FCF">
      <w:pPr>
        <w:tabs>
          <w:tab w:val="left" w:pos="5295"/>
        </w:tabs>
      </w:pPr>
    </w:p>
    <w:p w:rsidR="002F7FCF" w:rsidRDefault="002F7FCF" w:rsidP="002F7FCF">
      <w:pPr>
        <w:tabs>
          <w:tab w:val="left" w:pos="5295"/>
        </w:tabs>
      </w:pPr>
    </w:p>
    <w:p w:rsidR="002F7FCF" w:rsidRDefault="002F7FCF" w:rsidP="002F7FCF">
      <w:pPr>
        <w:tabs>
          <w:tab w:val="left" w:pos="5295"/>
        </w:tabs>
      </w:pPr>
    </w:p>
    <w:p w:rsidR="002F7FCF" w:rsidRDefault="002F7FCF" w:rsidP="002F7FCF">
      <w:pPr>
        <w:tabs>
          <w:tab w:val="left" w:pos="5295"/>
        </w:tabs>
      </w:pPr>
    </w:p>
    <w:p w:rsidR="002F7FCF" w:rsidRDefault="002F7FCF" w:rsidP="002F7FCF">
      <w:pPr>
        <w:tabs>
          <w:tab w:val="left" w:pos="5295"/>
        </w:tabs>
      </w:pPr>
    </w:p>
    <w:p w:rsidR="002F7FCF" w:rsidRDefault="002F7FCF" w:rsidP="002F7FCF">
      <w:pPr>
        <w:tabs>
          <w:tab w:val="left" w:pos="5295"/>
        </w:tabs>
      </w:pPr>
    </w:p>
    <w:p w:rsidR="002F7FCF" w:rsidRDefault="002F7FCF" w:rsidP="002F7FCF">
      <w:pPr>
        <w:tabs>
          <w:tab w:val="left" w:pos="5295"/>
        </w:tabs>
        <w:jc w:val="center"/>
        <w:rPr>
          <w:sz w:val="40"/>
          <w:szCs w:val="40"/>
        </w:rPr>
      </w:pPr>
      <w:r>
        <w:rPr>
          <w:sz w:val="40"/>
          <w:szCs w:val="40"/>
        </w:rPr>
        <w:t>EXP 10</w:t>
      </w:r>
    </w:p>
    <w:p w:rsidR="007364C1" w:rsidRDefault="002F7FCF" w:rsidP="002F7FCF">
      <w:pPr>
        <w:tabs>
          <w:tab w:val="left" w:pos="5295"/>
        </w:tabs>
        <w:jc w:val="center"/>
        <w:rPr>
          <w:sz w:val="40"/>
          <w:szCs w:val="40"/>
        </w:rPr>
      </w:pPr>
      <w:r w:rsidRPr="002F7FCF">
        <w:rPr>
          <w:noProof/>
          <w:sz w:val="40"/>
          <w:szCs w:val="40"/>
          <w:lang w:val="en-IN" w:eastAsia="en-IN"/>
        </w:rPr>
        <w:drawing>
          <wp:inline distT="0" distB="0" distL="0" distR="0" wp14:anchorId="750DCEB1" wp14:editId="03D49A29">
            <wp:extent cx="6362700" cy="4572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4C1" w:rsidRDefault="007364C1" w:rsidP="007364C1">
      <w:pPr>
        <w:rPr>
          <w:sz w:val="40"/>
          <w:szCs w:val="40"/>
        </w:rPr>
      </w:pPr>
    </w:p>
    <w:p w:rsidR="007364C1" w:rsidRDefault="007364C1" w:rsidP="007364C1">
      <w:pPr>
        <w:tabs>
          <w:tab w:val="left" w:pos="2115"/>
        </w:tabs>
        <w:rPr>
          <w:sz w:val="20"/>
          <w:szCs w:val="20"/>
        </w:rPr>
        <w:sectPr w:rsidR="007364C1" w:rsidSect="00AB6B8F">
          <w:type w:val="continuous"/>
          <w:pgSz w:w="12240" w:h="15840"/>
          <w:pgMar w:top="1440" w:right="1440" w:bottom="1440" w:left="1440" w:header="494" w:footer="72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  <w:docGrid w:linePitch="360"/>
        </w:sectPr>
      </w:pPr>
      <w:bookmarkStart w:id="0" w:name="_GoBack"/>
      <w:bookmarkEnd w:id="0"/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lastRenderedPageBreak/>
        <w:tab/>
      </w:r>
      <w:proofErr w:type="gramStart"/>
      <w:r w:rsidRPr="007364C1">
        <w:rPr>
          <w:sz w:val="20"/>
          <w:szCs w:val="20"/>
        </w:rPr>
        <w:t>&lt;!DOCTYPE</w:t>
      </w:r>
      <w:proofErr w:type="gramEnd"/>
      <w:r w:rsidRPr="007364C1">
        <w:rPr>
          <w:sz w:val="20"/>
          <w:szCs w:val="20"/>
        </w:rPr>
        <w:t xml:space="preserve"> html&gt;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&lt;html </w:t>
      </w:r>
      <w:proofErr w:type="spellStart"/>
      <w:r w:rsidRPr="007364C1">
        <w:rPr>
          <w:sz w:val="20"/>
          <w:szCs w:val="20"/>
        </w:rPr>
        <w:t>lang</w:t>
      </w:r>
      <w:proofErr w:type="spellEnd"/>
      <w:r w:rsidRPr="007364C1">
        <w:rPr>
          <w:sz w:val="20"/>
          <w:szCs w:val="20"/>
        </w:rPr>
        <w:t>="</w:t>
      </w:r>
      <w:proofErr w:type="spellStart"/>
      <w:r w:rsidRPr="007364C1">
        <w:rPr>
          <w:sz w:val="20"/>
          <w:szCs w:val="20"/>
        </w:rPr>
        <w:t>en</w:t>
      </w:r>
      <w:proofErr w:type="spellEnd"/>
      <w:r w:rsidRPr="007364C1">
        <w:rPr>
          <w:sz w:val="20"/>
          <w:szCs w:val="20"/>
        </w:rPr>
        <w:t>"&gt;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>&lt;head&gt;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lastRenderedPageBreak/>
        <w:t xml:space="preserve">    &lt;meta charset="UTF-8"&gt;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&lt;meta name="viewport" content="width=device-width, initial-scale=1.0"&gt;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&lt;title&gt;Student Information&lt;/title&gt;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</w:t>
      </w:r>
      <w:proofErr w:type="gramStart"/>
      <w:r w:rsidRPr="007364C1">
        <w:rPr>
          <w:sz w:val="20"/>
          <w:szCs w:val="20"/>
        </w:rPr>
        <w:t>&lt;!--</w:t>
      </w:r>
      <w:proofErr w:type="gramEnd"/>
      <w:r w:rsidRPr="007364C1">
        <w:rPr>
          <w:sz w:val="20"/>
          <w:szCs w:val="20"/>
        </w:rPr>
        <w:t xml:space="preserve"> jQuery Library --&gt;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&lt;script </w:t>
      </w:r>
      <w:proofErr w:type="spellStart"/>
      <w:r w:rsidRPr="007364C1">
        <w:rPr>
          <w:sz w:val="20"/>
          <w:szCs w:val="20"/>
        </w:rPr>
        <w:t>src</w:t>
      </w:r>
      <w:proofErr w:type="spellEnd"/>
      <w:r w:rsidRPr="007364C1">
        <w:rPr>
          <w:sz w:val="20"/>
          <w:szCs w:val="20"/>
        </w:rPr>
        <w:t>="https://code.jquery.com/jquery-3.7.1.min.js"&gt;&lt;/script&gt;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&lt;style&gt;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body {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font-family: Arial, sans-serif;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background: #eef2f7;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margin: 0;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padding: 0;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.container {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width: 80%;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max-width: 700px;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margin: 60px auto;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background: white;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padding: 30px;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border-radius: 15px;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text-align: center;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box-shadow: 0 5px 20px </w:t>
      </w:r>
      <w:proofErr w:type="spellStart"/>
      <w:proofErr w:type="gramStart"/>
      <w:r w:rsidRPr="007364C1">
        <w:rPr>
          <w:sz w:val="20"/>
          <w:szCs w:val="20"/>
        </w:rPr>
        <w:t>rgba</w:t>
      </w:r>
      <w:proofErr w:type="spellEnd"/>
      <w:r w:rsidRPr="007364C1">
        <w:rPr>
          <w:sz w:val="20"/>
          <w:szCs w:val="20"/>
        </w:rPr>
        <w:t>(</w:t>
      </w:r>
      <w:proofErr w:type="gramEnd"/>
      <w:r w:rsidRPr="007364C1">
        <w:rPr>
          <w:sz w:val="20"/>
          <w:szCs w:val="20"/>
        </w:rPr>
        <w:t>0, 0, 0, 0.15);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h1 {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color: #2c3e50;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lastRenderedPageBreak/>
        <w:t xml:space="preserve">        </w:t>
      </w:r>
      <w:proofErr w:type="gramStart"/>
      <w:r w:rsidRPr="007364C1">
        <w:rPr>
          <w:sz w:val="20"/>
          <w:szCs w:val="20"/>
        </w:rPr>
        <w:t>.buttons</w:t>
      </w:r>
      <w:proofErr w:type="gramEnd"/>
      <w:r w:rsidRPr="007364C1">
        <w:rPr>
          <w:sz w:val="20"/>
          <w:szCs w:val="20"/>
        </w:rPr>
        <w:t xml:space="preserve"> {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margin: 25px 0;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button {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padding: 12px 22px;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margin: 8px;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border: none;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border-radius: 7px;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color: white;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font-size: 16px;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cursor: pointer;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#</w:t>
      </w:r>
      <w:proofErr w:type="spellStart"/>
      <w:r w:rsidRPr="007364C1">
        <w:rPr>
          <w:sz w:val="20"/>
          <w:szCs w:val="20"/>
        </w:rPr>
        <w:t>fetchBtn</w:t>
      </w:r>
      <w:proofErr w:type="spellEnd"/>
      <w:r w:rsidRPr="007364C1">
        <w:rPr>
          <w:sz w:val="20"/>
          <w:szCs w:val="20"/>
        </w:rPr>
        <w:t xml:space="preserve"> {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background: #27ae60;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#</w:t>
      </w:r>
      <w:proofErr w:type="spellStart"/>
      <w:r w:rsidRPr="007364C1">
        <w:rPr>
          <w:sz w:val="20"/>
          <w:szCs w:val="20"/>
        </w:rPr>
        <w:t>getBtn</w:t>
      </w:r>
      <w:proofErr w:type="spellEnd"/>
      <w:r w:rsidRPr="007364C1">
        <w:rPr>
          <w:sz w:val="20"/>
          <w:szCs w:val="20"/>
        </w:rPr>
        <w:t xml:space="preserve"> {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background: #8e44ad;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spellStart"/>
      <w:proofErr w:type="gramStart"/>
      <w:r w:rsidRPr="007364C1">
        <w:rPr>
          <w:sz w:val="20"/>
          <w:szCs w:val="20"/>
        </w:rPr>
        <w:t>button:hover</w:t>
      </w:r>
      <w:proofErr w:type="spellEnd"/>
      <w:proofErr w:type="gramEnd"/>
      <w:r w:rsidRPr="007364C1">
        <w:rPr>
          <w:sz w:val="20"/>
          <w:szCs w:val="20"/>
        </w:rPr>
        <w:t xml:space="preserve"> {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opacity: 0.8;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#output {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margin-top: 25px;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lastRenderedPageBreak/>
        <w:t xml:space="preserve">        }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gramStart"/>
      <w:r w:rsidRPr="007364C1">
        <w:rPr>
          <w:sz w:val="20"/>
          <w:szCs w:val="20"/>
        </w:rPr>
        <w:t>.student</w:t>
      </w:r>
      <w:proofErr w:type="gramEnd"/>
      <w:r w:rsidRPr="007364C1">
        <w:rPr>
          <w:sz w:val="20"/>
          <w:szCs w:val="20"/>
        </w:rPr>
        <w:t>-card {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text-align: left;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background: #f7f9fb;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padding: 20px;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border-radius: 10px;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border-left: 5px solid #3498db;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gramStart"/>
      <w:r w:rsidRPr="007364C1">
        <w:rPr>
          <w:sz w:val="20"/>
          <w:szCs w:val="20"/>
        </w:rPr>
        <w:t>.student</w:t>
      </w:r>
      <w:proofErr w:type="gramEnd"/>
      <w:r w:rsidRPr="007364C1">
        <w:rPr>
          <w:sz w:val="20"/>
          <w:szCs w:val="20"/>
        </w:rPr>
        <w:t>-card h2 {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text-align: center;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color: #2c3e50;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gramStart"/>
      <w:r w:rsidRPr="007364C1">
        <w:rPr>
          <w:sz w:val="20"/>
          <w:szCs w:val="20"/>
        </w:rPr>
        <w:t>.student</w:t>
      </w:r>
      <w:proofErr w:type="gramEnd"/>
      <w:r w:rsidRPr="007364C1">
        <w:rPr>
          <w:sz w:val="20"/>
          <w:szCs w:val="20"/>
        </w:rPr>
        <w:t>-card p {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font-size: 17px;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margin: 12px 0;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</w:t>
      </w:r>
      <w:proofErr w:type="gramStart"/>
      <w:r w:rsidRPr="007364C1">
        <w:rPr>
          <w:sz w:val="20"/>
          <w:szCs w:val="20"/>
        </w:rPr>
        <w:t>.method</w:t>
      </w:r>
      <w:proofErr w:type="gramEnd"/>
      <w:r w:rsidRPr="007364C1">
        <w:rPr>
          <w:sz w:val="20"/>
          <w:szCs w:val="20"/>
        </w:rPr>
        <w:t xml:space="preserve"> {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color: #8e44ad;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font-weight: bold;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}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&lt;/style&gt;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>&lt;/head&gt;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>&lt;body&gt;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&lt;div class="container"&gt;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&lt;h1&gt;</w:t>
      </w:r>
      <w:r w:rsidRPr="007364C1">
        <w:rPr>
          <w:rFonts w:ascii="Segoe UI Symbol" w:hAnsi="Segoe UI Symbol" w:cs="Segoe UI Symbol"/>
          <w:sz w:val="20"/>
          <w:szCs w:val="20"/>
        </w:rPr>
        <w:t>🎓</w:t>
      </w:r>
      <w:r w:rsidRPr="007364C1">
        <w:rPr>
          <w:sz w:val="20"/>
          <w:szCs w:val="20"/>
        </w:rPr>
        <w:t xml:space="preserve"> Student Information&lt;/h1&gt;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&lt;p&gt;Load student information from JSON file&lt;/p&gt;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&lt;div class="buttons"&gt;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gramStart"/>
      <w:r w:rsidRPr="007364C1">
        <w:rPr>
          <w:sz w:val="20"/>
          <w:szCs w:val="20"/>
        </w:rPr>
        <w:t>&lt;!--</w:t>
      </w:r>
      <w:proofErr w:type="gramEnd"/>
      <w:r w:rsidRPr="007364C1">
        <w:rPr>
          <w:sz w:val="20"/>
          <w:szCs w:val="20"/>
        </w:rPr>
        <w:t xml:space="preserve"> Fetch Button --&gt;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&lt;button id="</w:t>
      </w:r>
      <w:proofErr w:type="spellStart"/>
      <w:r w:rsidRPr="007364C1">
        <w:rPr>
          <w:sz w:val="20"/>
          <w:szCs w:val="20"/>
        </w:rPr>
        <w:t>fetchBtn</w:t>
      </w:r>
      <w:proofErr w:type="spellEnd"/>
      <w:r w:rsidRPr="007364C1">
        <w:rPr>
          <w:sz w:val="20"/>
          <w:szCs w:val="20"/>
        </w:rPr>
        <w:t>"&gt;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Load Using </w:t>
      </w:r>
      <w:proofErr w:type="gramStart"/>
      <w:r w:rsidRPr="007364C1">
        <w:rPr>
          <w:sz w:val="20"/>
          <w:szCs w:val="20"/>
        </w:rPr>
        <w:t>fetch(</w:t>
      </w:r>
      <w:proofErr w:type="gramEnd"/>
      <w:r w:rsidRPr="007364C1">
        <w:rPr>
          <w:sz w:val="20"/>
          <w:szCs w:val="20"/>
        </w:rPr>
        <w:t>)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&lt;/button&gt;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gramStart"/>
      <w:r w:rsidRPr="007364C1">
        <w:rPr>
          <w:sz w:val="20"/>
          <w:szCs w:val="20"/>
        </w:rPr>
        <w:t>&lt;!--</w:t>
      </w:r>
      <w:proofErr w:type="gramEnd"/>
      <w:r w:rsidRPr="007364C1">
        <w:rPr>
          <w:sz w:val="20"/>
          <w:szCs w:val="20"/>
        </w:rPr>
        <w:t xml:space="preserve"> jQuery GET Button --&gt;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&lt;button id="</w:t>
      </w:r>
      <w:proofErr w:type="spellStart"/>
      <w:r w:rsidRPr="007364C1">
        <w:rPr>
          <w:sz w:val="20"/>
          <w:szCs w:val="20"/>
        </w:rPr>
        <w:t>getBtn</w:t>
      </w:r>
      <w:proofErr w:type="spellEnd"/>
      <w:r w:rsidRPr="007364C1">
        <w:rPr>
          <w:sz w:val="20"/>
          <w:szCs w:val="20"/>
        </w:rPr>
        <w:t>"&gt;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Load Using </w:t>
      </w:r>
      <w:proofErr w:type="gramStart"/>
      <w:r w:rsidRPr="007364C1">
        <w:rPr>
          <w:sz w:val="20"/>
          <w:szCs w:val="20"/>
        </w:rPr>
        <w:t>$.get</w:t>
      </w:r>
      <w:proofErr w:type="gramEnd"/>
      <w:r w:rsidRPr="007364C1">
        <w:rPr>
          <w:sz w:val="20"/>
          <w:szCs w:val="20"/>
        </w:rPr>
        <w:t>()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&lt;/button&gt;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&lt;/div&gt;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&lt;div id="output"&gt;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&lt;p&gt;Click a button to load student </w:t>
      </w:r>
      <w:proofErr w:type="gramStart"/>
      <w:r w:rsidRPr="007364C1">
        <w:rPr>
          <w:sz w:val="20"/>
          <w:szCs w:val="20"/>
        </w:rPr>
        <w:t>information.&lt;</w:t>
      </w:r>
      <w:proofErr w:type="gramEnd"/>
      <w:r w:rsidRPr="007364C1">
        <w:rPr>
          <w:sz w:val="20"/>
          <w:szCs w:val="20"/>
        </w:rPr>
        <w:t>/p&gt;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&lt;/div&gt;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&lt;/div&gt;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&lt;script&gt;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// ============================================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// 1. LOAD DATA USING </w:t>
      </w:r>
      <w:proofErr w:type="gramStart"/>
      <w:r w:rsidRPr="007364C1">
        <w:rPr>
          <w:sz w:val="20"/>
          <w:szCs w:val="20"/>
        </w:rPr>
        <w:t>FETCH(</w:t>
      </w:r>
      <w:proofErr w:type="gramEnd"/>
      <w:r w:rsidRPr="007364C1">
        <w:rPr>
          <w:sz w:val="20"/>
          <w:szCs w:val="20"/>
        </w:rPr>
        <w:t>)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// ============================================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$("#</w:t>
      </w:r>
      <w:proofErr w:type="spellStart"/>
      <w:r w:rsidRPr="007364C1">
        <w:rPr>
          <w:sz w:val="20"/>
          <w:szCs w:val="20"/>
        </w:rPr>
        <w:t>fetchBtn</w:t>
      </w:r>
      <w:proofErr w:type="spellEnd"/>
      <w:r w:rsidRPr="007364C1">
        <w:rPr>
          <w:sz w:val="20"/>
          <w:szCs w:val="20"/>
        </w:rPr>
        <w:t>"</w:t>
      </w:r>
      <w:proofErr w:type="gramStart"/>
      <w:r w:rsidRPr="007364C1">
        <w:rPr>
          <w:sz w:val="20"/>
          <w:szCs w:val="20"/>
        </w:rPr>
        <w:t>).click</w:t>
      </w:r>
      <w:proofErr w:type="gramEnd"/>
      <w:r w:rsidRPr="007364C1">
        <w:rPr>
          <w:sz w:val="20"/>
          <w:szCs w:val="20"/>
        </w:rPr>
        <w:t>(function () {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fetch("</w:t>
      </w:r>
      <w:proofErr w:type="spellStart"/>
      <w:proofErr w:type="gramStart"/>
      <w:r w:rsidRPr="007364C1">
        <w:rPr>
          <w:sz w:val="20"/>
          <w:szCs w:val="20"/>
        </w:rPr>
        <w:t>student.json</w:t>
      </w:r>
      <w:proofErr w:type="spellEnd"/>
      <w:proofErr w:type="gramEnd"/>
      <w:r w:rsidRPr="007364C1">
        <w:rPr>
          <w:sz w:val="20"/>
          <w:szCs w:val="20"/>
        </w:rPr>
        <w:t>")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</w:t>
      </w:r>
      <w:proofErr w:type="gramStart"/>
      <w:r w:rsidRPr="007364C1">
        <w:rPr>
          <w:sz w:val="20"/>
          <w:szCs w:val="20"/>
        </w:rPr>
        <w:t>.then</w:t>
      </w:r>
      <w:proofErr w:type="gramEnd"/>
      <w:r w:rsidRPr="007364C1">
        <w:rPr>
          <w:sz w:val="20"/>
          <w:szCs w:val="20"/>
        </w:rPr>
        <w:t>(response =&gt; {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if </w:t>
      </w:r>
      <w:proofErr w:type="gramStart"/>
      <w:r w:rsidRPr="007364C1">
        <w:rPr>
          <w:sz w:val="20"/>
          <w:szCs w:val="20"/>
        </w:rPr>
        <w:t>(!</w:t>
      </w:r>
      <w:proofErr w:type="spellStart"/>
      <w:r w:rsidRPr="007364C1">
        <w:rPr>
          <w:sz w:val="20"/>
          <w:szCs w:val="20"/>
        </w:rPr>
        <w:t>response</w:t>
      </w:r>
      <w:proofErr w:type="gramEnd"/>
      <w:r w:rsidRPr="007364C1">
        <w:rPr>
          <w:sz w:val="20"/>
          <w:szCs w:val="20"/>
        </w:rPr>
        <w:t>.ok</w:t>
      </w:r>
      <w:proofErr w:type="spellEnd"/>
      <w:r w:rsidRPr="007364C1">
        <w:rPr>
          <w:sz w:val="20"/>
          <w:szCs w:val="20"/>
        </w:rPr>
        <w:t>) {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throw new </w:t>
      </w:r>
      <w:proofErr w:type="gramStart"/>
      <w:r w:rsidRPr="007364C1">
        <w:rPr>
          <w:sz w:val="20"/>
          <w:szCs w:val="20"/>
        </w:rPr>
        <w:t>Error(</w:t>
      </w:r>
      <w:proofErr w:type="gramEnd"/>
      <w:r w:rsidRPr="007364C1">
        <w:rPr>
          <w:sz w:val="20"/>
          <w:szCs w:val="20"/>
        </w:rPr>
        <w:t>"JSON file not found");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}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return </w:t>
      </w:r>
      <w:proofErr w:type="spellStart"/>
      <w:proofErr w:type="gramStart"/>
      <w:r w:rsidRPr="007364C1">
        <w:rPr>
          <w:sz w:val="20"/>
          <w:szCs w:val="20"/>
        </w:rPr>
        <w:t>response.json</w:t>
      </w:r>
      <w:proofErr w:type="spellEnd"/>
      <w:proofErr w:type="gramEnd"/>
      <w:r w:rsidRPr="007364C1">
        <w:rPr>
          <w:sz w:val="20"/>
          <w:szCs w:val="20"/>
        </w:rPr>
        <w:t>();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})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</w:t>
      </w:r>
      <w:proofErr w:type="gramStart"/>
      <w:r w:rsidRPr="007364C1">
        <w:rPr>
          <w:sz w:val="20"/>
          <w:szCs w:val="20"/>
        </w:rPr>
        <w:t>.then</w:t>
      </w:r>
      <w:proofErr w:type="gramEnd"/>
      <w:r w:rsidRPr="007364C1">
        <w:rPr>
          <w:sz w:val="20"/>
          <w:szCs w:val="20"/>
        </w:rPr>
        <w:t>(data =&gt; {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$("#output").</w:t>
      </w:r>
      <w:proofErr w:type="gramStart"/>
      <w:r w:rsidRPr="007364C1">
        <w:rPr>
          <w:sz w:val="20"/>
          <w:szCs w:val="20"/>
        </w:rPr>
        <w:t>html(</w:t>
      </w:r>
      <w:proofErr w:type="gramEnd"/>
      <w:r w:rsidRPr="007364C1">
        <w:rPr>
          <w:sz w:val="20"/>
          <w:szCs w:val="20"/>
        </w:rPr>
        <w:t>`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lastRenderedPageBreak/>
        <w:t xml:space="preserve">                        &lt;div class="student-card"&gt;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    &lt;h2&gt;Student Details&lt;/h2&gt;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    &lt;p&gt;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        &lt;b&gt;Name:&lt;/b&gt; ${data.name}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    &lt;/p&gt;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    &lt;p&gt;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        &lt;b&gt;PRN:&lt;/b&gt; ${</w:t>
      </w:r>
      <w:proofErr w:type="spellStart"/>
      <w:r w:rsidRPr="007364C1">
        <w:rPr>
          <w:sz w:val="20"/>
          <w:szCs w:val="20"/>
        </w:rPr>
        <w:t>data.prn</w:t>
      </w:r>
      <w:proofErr w:type="spellEnd"/>
      <w:r w:rsidRPr="007364C1">
        <w:rPr>
          <w:sz w:val="20"/>
          <w:szCs w:val="20"/>
        </w:rPr>
        <w:t>}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    &lt;/p&gt;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    &lt;p&gt;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        &lt;b&gt;Course:&lt;/b&gt; ${</w:t>
      </w:r>
      <w:proofErr w:type="spellStart"/>
      <w:proofErr w:type="gramStart"/>
      <w:r w:rsidRPr="007364C1">
        <w:rPr>
          <w:sz w:val="20"/>
          <w:szCs w:val="20"/>
        </w:rPr>
        <w:t>data.course</w:t>
      </w:r>
      <w:proofErr w:type="spellEnd"/>
      <w:proofErr w:type="gramEnd"/>
      <w:r w:rsidRPr="007364C1">
        <w:rPr>
          <w:sz w:val="20"/>
          <w:szCs w:val="20"/>
        </w:rPr>
        <w:t>}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    &lt;/p&gt;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    &lt;p&gt;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        &lt;b&gt;Year:&lt;/b&gt; ${</w:t>
      </w:r>
      <w:proofErr w:type="spellStart"/>
      <w:proofErr w:type="gramStart"/>
      <w:r w:rsidRPr="007364C1">
        <w:rPr>
          <w:sz w:val="20"/>
          <w:szCs w:val="20"/>
        </w:rPr>
        <w:t>data.year</w:t>
      </w:r>
      <w:proofErr w:type="spellEnd"/>
      <w:proofErr w:type="gramEnd"/>
      <w:r w:rsidRPr="007364C1">
        <w:rPr>
          <w:sz w:val="20"/>
          <w:szCs w:val="20"/>
        </w:rPr>
        <w:t>}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    &lt;/p&gt;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    &lt;p&gt;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        &lt;b&gt;College:&lt;/b&gt; ${</w:t>
      </w:r>
      <w:proofErr w:type="spellStart"/>
      <w:proofErr w:type="gramStart"/>
      <w:r w:rsidRPr="007364C1">
        <w:rPr>
          <w:sz w:val="20"/>
          <w:szCs w:val="20"/>
        </w:rPr>
        <w:t>data.college</w:t>
      </w:r>
      <w:proofErr w:type="spellEnd"/>
      <w:proofErr w:type="gramEnd"/>
      <w:r w:rsidRPr="007364C1">
        <w:rPr>
          <w:sz w:val="20"/>
          <w:szCs w:val="20"/>
        </w:rPr>
        <w:t>}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    &lt;/p&gt;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    &lt;p&gt;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        &lt;b&gt;Email:&lt;/b&gt; ${</w:t>
      </w:r>
      <w:proofErr w:type="spellStart"/>
      <w:proofErr w:type="gramStart"/>
      <w:r w:rsidRPr="007364C1">
        <w:rPr>
          <w:sz w:val="20"/>
          <w:szCs w:val="20"/>
        </w:rPr>
        <w:t>data.email</w:t>
      </w:r>
      <w:proofErr w:type="spellEnd"/>
      <w:proofErr w:type="gramEnd"/>
      <w:r w:rsidRPr="007364C1">
        <w:rPr>
          <w:sz w:val="20"/>
          <w:szCs w:val="20"/>
        </w:rPr>
        <w:t>}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    &lt;/p&gt;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lastRenderedPageBreak/>
        <w:t xml:space="preserve">                            &lt;p&gt;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        &lt;b&gt;Loaded Using:&lt;/b&gt;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        &lt;span class="method"&gt;fetch</w:t>
      </w:r>
      <w:proofErr w:type="gramStart"/>
      <w:r w:rsidRPr="007364C1">
        <w:rPr>
          <w:sz w:val="20"/>
          <w:szCs w:val="20"/>
        </w:rPr>
        <w:t>()&lt;</w:t>
      </w:r>
      <w:proofErr w:type="gramEnd"/>
      <w:r w:rsidRPr="007364C1">
        <w:rPr>
          <w:sz w:val="20"/>
          <w:szCs w:val="20"/>
        </w:rPr>
        <w:t>/span&gt;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    &lt;/p&gt;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&lt;/div&gt;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`);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})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</w:t>
      </w:r>
      <w:proofErr w:type="gramStart"/>
      <w:r w:rsidRPr="007364C1">
        <w:rPr>
          <w:sz w:val="20"/>
          <w:szCs w:val="20"/>
        </w:rPr>
        <w:t>.catch</w:t>
      </w:r>
      <w:proofErr w:type="gramEnd"/>
      <w:r w:rsidRPr="007364C1">
        <w:rPr>
          <w:sz w:val="20"/>
          <w:szCs w:val="20"/>
        </w:rPr>
        <w:t>(error =&gt; {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$("#output").</w:t>
      </w:r>
      <w:proofErr w:type="gramStart"/>
      <w:r w:rsidRPr="007364C1">
        <w:rPr>
          <w:sz w:val="20"/>
          <w:szCs w:val="20"/>
        </w:rPr>
        <w:t>html(</w:t>
      </w:r>
      <w:proofErr w:type="gramEnd"/>
      <w:r w:rsidRPr="007364C1">
        <w:rPr>
          <w:sz w:val="20"/>
          <w:szCs w:val="20"/>
        </w:rPr>
        <w:t>`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&lt;p&gt;</w:t>
      </w:r>
      <w:r w:rsidRPr="007364C1">
        <w:rPr>
          <w:rFonts w:ascii="Segoe UI Symbol" w:hAnsi="Segoe UI Symbol" w:cs="Segoe UI Symbol"/>
          <w:sz w:val="20"/>
          <w:szCs w:val="20"/>
        </w:rPr>
        <w:t>❌</w:t>
      </w:r>
      <w:r w:rsidRPr="007364C1">
        <w:rPr>
          <w:sz w:val="20"/>
          <w:szCs w:val="20"/>
        </w:rPr>
        <w:t xml:space="preserve"> Error loading student </w:t>
      </w:r>
      <w:proofErr w:type="gramStart"/>
      <w:r w:rsidRPr="007364C1">
        <w:rPr>
          <w:sz w:val="20"/>
          <w:szCs w:val="20"/>
        </w:rPr>
        <w:t>data.&lt;</w:t>
      </w:r>
      <w:proofErr w:type="gramEnd"/>
      <w:r w:rsidRPr="007364C1">
        <w:rPr>
          <w:sz w:val="20"/>
          <w:szCs w:val="20"/>
        </w:rPr>
        <w:t>/p&gt;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&lt;p&gt;Check whether </w:t>
      </w:r>
      <w:proofErr w:type="spellStart"/>
      <w:proofErr w:type="gramStart"/>
      <w:r w:rsidRPr="007364C1">
        <w:rPr>
          <w:sz w:val="20"/>
          <w:szCs w:val="20"/>
        </w:rPr>
        <w:t>student.json</w:t>
      </w:r>
      <w:proofErr w:type="spellEnd"/>
      <w:proofErr w:type="gramEnd"/>
      <w:r w:rsidRPr="007364C1">
        <w:rPr>
          <w:sz w:val="20"/>
          <w:szCs w:val="20"/>
        </w:rPr>
        <w:t xml:space="preserve"> is in the correct folder.&lt;/p&gt;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`);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console.log(error);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});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});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lastRenderedPageBreak/>
        <w:t xml:space="preserve">        // ============================================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// 2. LOAD DATA USING </w:t>
      </w:r>
      <w:proofErr w:type="gramStart"/>
      <w:r w:rsidRPr="007364C1">
        <w:rPr>
          <w:sz w:val="20"/>
          <w:szCs w:val="20"/>
        </w:rPr>
        <w:t>$.get</w:t>
      </w:r>
      <w:proofErr w:type="gramEnd"/>
      <w:r w:rsidRPr="007364C1">
        <w:rPr>
          <w:sz w:val="20"/>
          <w:szCs w:val="20"/>
        </w:rPr>
        <w:t>()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// ============================================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$("#</w:t>
      </w:r>
      <w:proofErr w:type="spellStart"/>
      <w:r w:rsidRPr="007364C1">
        <w:rPr>
          <w:sz w:val="20"/>
          <w:szCs w:val="20"/>
        </w:rPr>
        <w:t>getBtn</w:t>
      </w:r>
      <w:proofErr w:type="spellEnd"/>
      <w:r w:rsidRPr="007364C1">
        <w:rPr>
          <w:sz w:val="20"/>
          <w:szCs w:val="20"/>
        </w:rPr>
        <w:t>"</w:t>
      </w:r>
      <w:proofErr w:type="gramStart"/>
      <w:r w:rsidRPr="007364C1">
        <w:rPr>
          <w:sz w:val="20"/>
          <w:szCs w:val="20"/>
        </w:rPr>
        <w:t>).click</w:t>
      </w:r>
      <w:proofErr w:type="gramEnd"/>
      <w:r w:rsidRPr="007364C1">
        <w:rPr>
          <w:sz w:val="20"/>
          <w:szCs w:val="20"/>
        </w:rPr>
        <w:t>(function () {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gramStart"/>
      <w:r w:rsidRPr="007364C1">
        <w:rPr>
          <w:sz w:val="20"/>
          <w:szCs w:val="20"/>
        </w:rPr>
        <w:t>$.get</w:t>
      </w:r>
      <w:proofErr w:type="gramEnd"/>
      <w:r w:rsidRPr="007364C1">
        <w:rPr>
          <w:sz w:val="20"/>
          <w:szCs w:val="20"/>
        </w:rPr>
        <w:t>("</w:t>
      </w:r>
      <w:proofErr w:type="spellStart"/>
      <w:r w:rsidRPr="007364C1">
        <w:rPr>
          <w:sz w:val="20"/>
          <w:szCs w:val="20"/>
        </w:rPr>
        <w:t>student.json</w:t>
      </w:r>
      <w:proofErr w:type="spellEnd"/>
      <w:r w:rsidRPr="007364C1">
        <w:rPr>
          <w:sz w:val="20"/>
          <w:szCs w:val="20"/>
        </w:rPr>
        <w:t>", function (data) {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$("#output").</w:t>
      </w:r>
      <w:proofErr w:type="gramStart"/>
      <w:r w:rsidRPr="007364C1">
        <w:rPr>
          <w:sz w:val="20"/>
          <w:szCs w:val="20"/>
        </w:rPr>
        <w:t>html(</w:t>
      </w:r>
      <w:proofErr w:type="gramEnd"/>
      <w:r w:rsidRPr="007364C1">
        <w:rPr>
          <w:sz w:val="20"/>
          <w:szCs w:val="20"/>
        </w:rPr>
        <w:t>`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&lt;div class="student-card"&gt;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&lt;h2&gt;Student Details&lt;/h2&gt;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&lt;p&gt;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    &lt;b&gt;Name:&lt;/b&gt; ${data.name}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&lt;/p&gt;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&lt;p&gt;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    &lt;b&gt;PRN:&lt;/b&gt; ${</w:t>
      </w:r>
      <w:proofErr w:type="spellStart"/>
      <w:r w:rsidRPr="007364C1">
        <w:rPr>
          <w:sz w:val="20"/>
          <w:szCs w:val="20"/>
        </w:rPr>
        <w:t>data.prn</w:t>
      </w:r>
      <w:proofErr w:type="spellEnd"/>
      <w:r w:rsidRPr="007364C1">
        <w:rPr>
          <w:sz w:val="20"/>
          <w:szCs w:val="20"/>
        </w:rPr>
        <w:t>}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&lt;/p&gt;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&lt;p&gt;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    &lt;b&gt;Course:&lt;/b&gt; ${</w:t>
      </w:r>
      <w:proofErr w:type="spellStart"/>
      <w:proofErr w:type="gramStart"/>
      <w:r w:rsidRPr="007364C1">
        <w:rPr>
          <w:sz w:val="20"/>
          <w:szCs w:val="20"/>
        </w:rPr>
        <w:t>data.course</w:t>
      </w:r>
      <w:proofErr w:type="spellEnd"/>
      <w:proofErr w:type="gramEnd"/>
      <w:r w:rsidRPr="007364C1">
        <w:rPr>
          <w:sz w:val="20"/>
          <w:szCs w:val="20"/>
        </w:rPr>
        <w:t>}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&lt;/p&gt;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&lt;p&gt;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    &lt;b&gt;Year:&lt;/b&gt; ${</w:t>
      </w:r>
      <w:proofErr w:type="spellStart"/>
      <w:proofErr w:type="gramStart"/>
      <w:r w:rsidRPr="007364C1">
        <w:rPr>
          <w:sz w:val="20"/>
          <w:szCs w:val="20"/>
        </w:rPr>
        <w:t>data.year</w:t>
      </w:r>
      <w:proofErr w:type="spellEnd"/>
      <w:proofErr w:type="gramEnd"/>
      <w:r w:rsidRPr="007364C1">
        <w:rPr>
          <w:sz w:val="20"/>
          <w:szCs w:val="20"/>
        </w:rPr>
        <w:t>}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&lt;/p&gt;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&lt;p&gt;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    &lt;b&gt;College:&lt;/b&gt; ${</w:t>
      </w:r>
      <w:proofErr w:type="spellStart"/>
      <w:proofErr w:type="gramStart"/>
      <w:r w:rsidRPr="007364C1">
        <w:rPr>
          <w:sz w:val="20"/>
          <w:szCs w:val="20"/>
        </w:rPr>
        <w:t>data.college</w:t>
      </w:r>
      <w:proofErr w:type="spellEnd"/>
      <w:proofErr w:type="gramEnd"/>
      <w:r w:rsidRPr="007364C1">
        <w:rPr>
          <w:sz w:val="20"/>
          <w:szCs w:val="20"/>
        </w:rPr>
        <w:t>}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&lt;/p&gt;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&lt;p&gt;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    &lt;b&gt;Email:&lt;/b&gt; ${</w:t>
      </w:r>
      <w:proofErr w:type="spellStart"/>
      <w:proofErr w:type="gramStart"/>
      <w:r w:rsidRPr="007364C1">
        <w:rPr>
          <w:sz w:val="20"/>
          <w:szCs w:val="20"/>
        </w:rPr>
        <w:t>data.email</w:t>
      </w:r>
      <w:proofErr w:type="spellEnd"/>
      <w:proofErr w:type="gramEnd"/>
      <w:r w:rsidRPr="007364C1">
        <w:rPr>
          <w:sz w:val="20"/>
          <w:szCs w:val="20"/>
        </w:rPr>
        <w:t>}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&lt;/p&gt;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&lt;p&gt;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    &lt;b&gt;Loaded Using:&lt;/b&gt;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    &lt;span class="method"&gt;</w:t>
      </w:r>
      <w:proofErr w:type="gramStart"/>
      <w:r w:rsidRPr="007364C1">
        <w:rPr>
          <w:sz w:val="20"/>
          <w:szCs w:val="20"/>
        </w:rPr>
        <w:t>$.get</w:t>
      </w:r>
      <w:proofErr w:type="gramEnd"/>
      <w:r w:rsidRPr="007364C1">
        <w:rPr>
          <w:sz w:val="20"/>
          <w:szCs w:val="20"/>
        </w:rPr>
        <w:t>()&lt;/span&gt;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    &lt;/p&gt;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&lt;/div&gt;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`);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})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</w:t>
      </w:r>
      <w:proofErr w:type="gramStart"/>
      <w:r w:rsidRPr="007364C1">
        <w:rPr>
          <w:sz w:val="20"/>
          <w:szCs w:val="20"/>
        </w:rPr>
        <w:t>.fail</w:t>
      </w:r>
      <w:proofErr w:type="gramEnd"/>
      <w:r w:rsidRPr="007364C1">
        <w:rPr>
          <w:sz w:val="20"/>
          <w:szCs w:val="20"/>
        </w:rPr>
        <w:t>(function () {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$("#output").</w:t>
      </w:r>
      <w:proofErr w:type="gramStart"/>
      <w:r w:rsidRPr="007364C1">
        <w:rPr>
          <w:sz w:val="20"/>
          <w:szCs w:val="20"/>
        </w:rPr>
        <w:t>html(</w:t>
      </w:r>
      <w:proofErr w:type="gramEnd"/>
      <w:r w:rsidRPr="007364C1">
        <w:rPr>
          <w:sz w:val="20"/>
          <w:szCs w:val="20"/>
        </w:rPr>
        <w:t>`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lastRenderedPageBreak/>
        <w:t xml:space="preserve">                    &lt;p&gt;</w:t>
      </w:r>
      <w:r w:rsidRPr="007364C1">
        <w:rPr>
          <w:rFonts w:ascii="Segoe UI Symbol" w:hAnsi="Segoe UI Symbol" w:cs="Segoe UI Symbol"/>
          <w:sz w:val="20"/>
          <w:szCs w:val="20"/>
        </w:rPr>
        <w:t>❌</w:t>
      </w:r>
      <w:r w:rsidRPr="007364C1">
        <w:rPr>
          <w:sz w:val="20"/>
          <w:szCs w:val="20"/>
        </w:rPr>
        <w:t xml:space="preserve"> Error loading student </w:t>
      </w:r>
      <w:proofErr w:type="gramStart"/>
      <w:r w:rsidRPr="007364C1">
        <w:rPr>
          <w:sz w:val="20"/>
          <w:szCs w:val="20"/>
        </w:rPr>
        <w:t>data.&lt;</w:t>
      </w:r>
      <w:proofErr w:type="gramEnd"/>
      <w:r w:rsidRPr="007364C1">
        <w:rPr>
          <w:sz w:val="20"/>
          <w:szCs w:val="20"/>
        </w:rPr>
        <w:t>/p&gt;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    &lt;p&gt;Check whether </w:t>
      </w:r>
      <w:proofErr w:type="spellStart"/>
      <w:proofErr w:type="gramStart"/>
      <w:r w:rsidRPr="007364C1">
        <w:rPr>
          <w:sz w:val="20"/>
          <w:szCs w:val="20"/>
        </w:rPr>
        <w:t>student.json</w:t>
      </w:r>
      <w:proofErr w:type="spellEnd"/>
      <w:proofErr w:type="gramEnd"/>
      <w:r w:rsidRPr="007364C1">
        <w:rPr>
          <w:sz w:val="20"/>
          <w:szCs w:val="20"/>
        </w:rPr>
        <w:t xml:space="preserve"> is in the correct folder.&lt;/p&gt;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    `);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    });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    });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 xml:space="preserve">    &lt;/script&gt;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>&lt;/body&gt;</w:t>
      </w:r>
    </w:p>
    <w:p w:rsidR="007364C1" w:rsidRPr="007364C1" w:rsidRDefault="007364C1" w:rsidP="007364C1">
      <w:pPr>
        <w:tabs>
          <w:tab w:val="left" w:pos="2115"/>
        </w:tabs>
        <w:rPr>
          <w:sz w:val="20"/>
          <w:szCs w:val="20"/>
        </w:rPr>
      </w:pPr>
    </w:p>
    <w:p w:rsidR="002F7FCF" w:rsidRPr="007364C1" w:rsidRDefault="007364C1" w:rsidP="007364C1">
      <w:pPr>
        <w:tabs>
          <w:tab w:val="left" w:pos="2115"/>
        </w:tabs>
        <w:rPr>
          <w:sz w:val="20"/>
          <w:szCs w:val="20"/>
        </w:rPr>
      </w:pPr>
      <w:r w:rsidRPr="007364C1">
        <w:rPr>
          <w:sz w:val="20"/>
          <w:szCs w:val="20"/>
        </w:rPr>
        <w:t>&lt;/html&gt;</w:t>
      </w:r>
    </w:p>
    <w:sectPr w:rsidR="002F7FCF" w:rsidRPr="007364C1" w:rsidSect="007364C1">
      <w:type w:val="continuous"/>
      <w:pgSz w:w="12240" w:h="15840"/>
      <w:pgMar w:top="1440" w:right="1440" w:bottom="1440" w:left="1440" w:header="494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43E6" w:rsidRDefault="006A43E6" w:rsidP="007E6BB9">
      <w:pPr>
        <w:spacing w:after="0" w:line="240" w:lineRule="auto"/>
      </w:pPr>
      <w:r>
        <w:separator/>
      </w:r>
    </w:p>
  </w:endnote>
  <w:endnote w:type="continuationSeparator" w:id="0">
    <w:p w:rsidR="006A43E6" w:rsidRDefault="006A43E6" w:rsidP="007E6B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43E6" w:rsidRDefault="006A43E6" w:rsidP="007E6BB9">
      <w:pPr>
        <w:spacing w:after="0" w:line="240" w:lineRule="auto"/>
      </w:pPr>
      <w:r>
        <w:separator/>
      </w:r>
    </w:p>
  </w:footnote>
  <w:footnote w:type="continuationSeparator" w:id="0">
    <w:p w:rsidR="006A43E6" w:rsidRDefault="006A43E6" w:rsidP="007E6B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D54" w:rsidRDefault="00560D54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60021</wp:posOffset>
          </wp:positionV>
          <wp:extent cx="5581815" cy="1510748"/>
          <wp:effectExtent l="19050" t="0" r="0" b="0"/>
          <wp:wrapNone/>
          <wp:docPr id="73" name="Picture 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Picture 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81815" cy="1510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D54" w:rsidRDefault="00560D54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6704" behindDoc="0" locked="0" layoutInCell="1" allowOverlap="1" wp14:anchorId="66601A16" wp14:editId="0FD5A339">
          <wp:simplePos x="0" y="0"/>
          <wp:positionH relativeFrom="margin">
            <wp:align>left</wp:align>
          </wp:positionH>
          <wp:positionV relativeFrom="paragraph">
            <wp:posOffset>60021</wp:posOffset>
          </wp:positionV>
          <wp:extent cx="5581815" cy="1510748"/>
          <wp:effectExtent l="1905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Picture 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81815" cy="1510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D54" w:rsidRDefault="00560D54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9776" behindDoc="0" locked="0" layoutInCell="1" allowOverlap="1" wp14:anchorId="78E1B8E8" wp14:editId="067FA5B4">
          <wp:simplePos x="0" y="0"/>
          <wp:positionH relativeFrom="margin">
            <wp:align>left</wp:align>
          </wp:positionH>
          <wp:positionV relativeFrom="paragraph">
            <wp:posOffset>60021</wp:posOffset>
          </wp:positionV>
          <wp:extent cx="5581815" cy="1510748"/>
          <wp:effectExtent l="1905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Picture 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81815" cy="1510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6632"/>
    <w:rsid w:val="0006063C"/>
    <w:rsid w:val="000A47CC"/>
    <w:rsid w:val="000F4B57"/>
    <w:rsid w:val="00112AE4"/>
    <w:rsid w:val="001434F0"/>
    <w:rsid w:val="0015074B"/>
    <w:rsid w:val="001A6AF8"/>
    <w:rsid w:val="001B304E"/>
    <w:rsid w:val="00241B9A"/>
    <w:rsid w:val="0029639D"/>
    <w:rsid w:val="002F7FCF"/>
    <w:rsid w:val="00307BD0"/>
    <w:rsid w:val="00326F90"/>
    <w:rsid w:val="0044679C"/>
    <w:rsid w:val="00495CD7"/>
    <w:rsid w:val="004D58DE"/>
    <w:rsid w:val="00560D54"/>
    <w:rsid w:val="006135ED"/>
    <w:rsid w:val="00654F70"/>
    <w:rsid w:val="00666010"/>
    <w:rsid w:val="006741ED"/>
    <w:rsid w:val="00676612"/>
    <w:rsid w:val="006A43E6"/>
    <w:rsid w:val="007364C1"/>
    <w:rsid w:val="00741A9C"/>
    <w:rsid w:val="007602BC"/>
    <w:rsid w:val="007E6BB9"/>
    <w:rsid w:val="007F73B3"/>
    <w:rsid w:val="009212B7"/>
    <w:rsid w:val="00982A9B"/>
    <w:rsid w:val="00AA1D8D"/>
    <w:rsid w:val="00AB6B8F"/>
    <w:rsid w:val="00AD6315"/>
    <w:rsid w:val="00B47730"/>
    <w:rsid w:val="00BD7061"/>
    <w:rsid w:val="00C277D8"/>
    <w:rsid w:val="00CB0664"/>
    <w:rsid w:val="00CE4B5F"/>
    <w:rsid w:val="00D30CD9"/>
    <w:rsid w:val="00D77BF7"/>
    <w:rsid w:val="00DB26A6"/>
    <w:rsid w:val="00E27761"/>
    <w:rsid w:val="00E81980"/>
    <w:rsid w:val="00EA5510"/>
    <w:rsid w:val="00EC71E4"/>
    <w:rsid w:val="00F32532"/>
    <w:rsid w:val="00F530A1"/>
    <w:rsid w:val="00F97646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CAAE17D"/>
  <w15:docId w15:val="{2068155F-EDF0-45F4-AD4D-C2F89186C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D63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63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C03947-1A36-4138-9093-0EC67B623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57</Pages>
  <Words>12830</Words>
  <Characters>73136</Characters>
  <Application>Microsoft Office Word</Application>
  <DocSecurity>0</DocSecurity>
  <Lines>609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SIT NGP. LAB3</cp:lastModifiedBy>
  <cp:revision>3</cp:revision>
  <cp:lastPrinted>2026-08-06T17:01:00Z</cp:lastPrinted>
  <dcterms:created xsi:type="dcterms:W3CDTF">2026-09-21T16:31:00Z</dcterms:created>
  <dcterms:modified xsi:type="dcterms:W3CDTF">2026-09-22T06:30:00Z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ae71cbb0-9a85-494c-9715-03f15f54da83</vt:lpwstr>
  </property>
</Properties>
</file>